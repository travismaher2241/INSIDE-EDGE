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2</w:t>
      </w:r>
    </w:p>
    <w:p>
      <w:pPr>
        <w:pStyle w:val="Title"/>
        <w:jc w:val="center"/>
      </w:pPr>
      <w:r>
        <w:t>PACE BOWLING</w:t>
      </w:r>
    </w:p>
    <w:p>
      <w:pPr>
        <w:pStyle w:val="Subtitle"/>
        <w:jc w:val="center"/>
      </w:pPr>
      <w:r>
        <w:t>PB-001 to PB-120</w:t>
      </w:r>
    </w:p>
    <w:p>
      <w:pPr>
        <w:spacing w:before="360" w:after="400"/>
        <w:jc w:val="center"/>
      </w:pPr>
      <w:r>
        <w:t>A progressive coaching library from legal action and run-up foundations through line, length, seam, swing, variations, tactical plans, workload-managed spells,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PB-001 - PB-120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120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pace bowling. It begins with grip, wrist, alignment, a legal action and a repeatable run-up; adds line, length, angles, seam and swing; then develops variations, tactical plans and workload-managed spells. Match scenarios and the final assessment sequence test execution, decision making, recovery and bowling-load awareness.</w:t>
      </w:r>
    </w:p>
    <w:p>
      <w:pPr>
        <w:pStyle w:val="Heading2"/>
      </w:pPr>
      <w:r>
        <w:t>Operating Standards</w:t>
      </w:r>
    </w:p>
    <w:p>
      <w:pPr>
        <w:pStyle w:val="ListBullet"/>
      </w:pPr>
      <w:r>
        <w:t>Use age- and competition-approved balls, pitch lengths, protective equipment and fast-bowling workload guidance.</w:t>
      </w:r>
    </w:p>
    <w:p>
      <w:pPr>
        <w:pStyle w:val="ListBullet"/>
      </w:pPr>
      <w:r>
        <w:t>Check run-up and follow-through surfaces, net integrity, batter protection, heat, hydration, lighting and adjacent practice lanes.</w:t>
      </w:r>
    </w:p>
    <w:p>
      <w:pPr>
        <w:pStyle w:val="ListBullet"/>
      </w:pPr>
      <w:r>
        <w:t>Protect the bowler's run-up rhythm and legal action; never chase pace through forced technique, fatigue or excessive volume.</w:t>
      </w:r>
    </w:p>
    <w:p>
      <w:pPr>
        <w:pStyle w:val="ListBullet"/>
      </w:pPr>
      <w:r>
        <w:t>Plan delivery counts across warm-up, drill repetitions, live overs and other cricket activity, with appropriate recovery between spells and sessions.</w:t>
      </w:r>
    </w:p>
    <w:p>
      <w:pPr>
        <w:pStyle w:val="ListBullet"/>
      </w:pPr>
      <w:r>
        <w:t>Reduce run-up length, intensity, ball type and total volume before adding pace, complexity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PB-001-020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Grip, wrist, legal action, alignment, run-up and follow-through.</w:t>
            </w:r>
          </w:p>
        </w:tc>
      </w:tr>
      <w:tr>
        <w:tc>
          <w:tcPr>
            <w:tcW w:type="dxa" w:w="1800"/>
            <w:vAlign w:val="center"/>
            <w:tcMar>
              <w:top w:w="60" w:type="dxa"/>
              <w:start w:w="90" w:type="dxa"/>
              <w:bottom w:w="60" w:type="dxa"/>
              <w:end w:w="90" w:type="dxa"/>
            </w:tcMar>
          </w:tcPr>
          <w:p>
            <w:pPr>
              <w:spacing w:after="0" w:before="0"/>
            </w:pPr>
            <w:r>
              <w:rPr>
                <w:rFonts w:ascii="Calibri" w:hAnsi="Calibri"/>
                <w:sz w:val="15"/>
              </w:rPr>
              <w:t>PB-021-040</w:t>
            </w:r>
          </w:p>
        </w:tc>
        <w:tc>
          <w:tcPr>
            <w:tcW w:type="dxa" w:w="2952"/>
            <w:vAlign w:val="center"/>
            <w:tcMar>
              <w:top w:w="60" w:type="dxa"/>
              <w:start w:w="90" w:type="dxa"/>
              <w:bottom w:w="60" w:type="dxa"/>
              <w:end w:w="90" w:type="dxa"/>
            </w:tcMar>
          </w:tcPr>
          <w:p>
            <w:pPr>
              <w:spacing w:after="0" w:before="0"/>
            </w:pPr>
            <w:r>
              <w:rPr>
                <w:rFonts w:ascii="Calibri" w:hAnsi="Calibri"/>
                <w:sz w:val="15"/>
              </w:rPr>
              <w:t>Line, length and angles</w:t>
            </w:r>
          </w:p>
        </w:tc>
        <w:tc>
          <w:tcPr>
            <w:tcW w:type="dxa" w:w="4320"/>
            <w:vAlign w:val="center"/>
            <w:tcMar>
              <w:top w:w="60" w:type="dxa"/>
              <w:start w:w="90" w:type="dxa"/>
              <w:bottom w:w="60" w:type="dxa"/>
              <w:end w:w="90" w:type="dxa"/>
            </w:tcMar>
          </w:tcPr>
          <w:p>
            <w:pPr>
              <w:spacing w:after="0" w:before="0"/>
            </w:pPr>
            <w:r>
              <w:rPr>
                <w:rFonts w:ascii="Calibri" w:hAnsi="Calibri"/>
                <w:sz w:val="15"/>
              </w:rPr>
              <w:t>Control stock-ball targets from varied crease positions.</w:t>
            </w:r>
          </w:p>
        </w:tc>
      </w:tr>
      <w:tr>
        <w:tc>
          <w:tcPr>
            <w:tcW w:type="dxa" w:w="1800"/>
            <w:vAlign w:val="center"/>
            <w:tcMar>
              <w:top w:w="60" w:type="dxa"/>
              <w:start w:w="90" w:type="dxa"/>
              <w:bottom w:w="60" w:type="dxa"/>
              <w:end w:w="90" w:type="dxa"/>
            </w:tcMar>
          </w:tcPr>
          <w:p>
            <w:pPr>
              <w:spacing w:after="0" w:before="0"/>
            </w:pPr>
            <w:r>
              <w:rPr>
                <w:rFonts w:ascii="Calibri" w:hAnsi="Calibri"/>
                <w:sz w:val="15"/>
              </w:rPr>
              <w:t>PB-041-060</w:t>
            </w:r>
          </w:p>
        </w:tc>
        <w:tc>
          <w:tcPr>
            <w:tcW w:type="dxa" w:w="2952"/>
            <w:vAlign w:val="center"/>
            <w:tcMar>
              <w:top w:w="60" w:type="dxa"/>
              <w:start w:w="90" w:type="dxa"/>
              <w:bottom w:w="60" w:type="dxa"/>
              <w:end w:w="90" w:type="dxa"/>
            </w:tcMar>
          </w:tcPr>
          <w:p>
            <w:pPr>
              <w:spacing w:after="0" w:before="0"/>
            </w:pPr>
            <w:r>
              <w:rPr>
                <w:rFonts w:ascii="Calibri" w:hAnsi="Calibri"/>
                <w:sz w:val="15"/>
              </w:rPr>
              <w:t>Seam and swing</w:t>
            </w:r>
          </w:p>
        </w:tc>
        <w:tc>
          <w:tcPr>
            <w:tcW w:type="dxa" w:w="4320"/>
            <w:vAlign w:val="center"/>
            <w:tcMar>
              <w:top w:w="60" w:type="dxa"/>
              <w:start w:w="90" w:type="dxa"/>
              <w:bottom w:w="60" w:type="dxa"/>
              <w:end w:w="90" w:type="dxa"/>
            </w:tcMar>
          </w:tcPr>
          <w:p>
            <w:pPr>
              <w:spacing w:after="0" w:before="0"/>
            </w:pPr>
            <w:r>
              <w:rPr>
                <w:rFonts w:ascii="Calibri" w:hAnsi="Calibri"/>
                <w:sz w:val="15"/>
              </w:rPr>
              <w:t>Present the seam, shape the ball and build set-up plans.</w:t>
            </w:r>
          </w:p>
        </w:tc>
      </w:tr>
      <w:tr>
        <w:tc>
          <w:tcPr>
            <w:tcW w:type="dxa" w:w="1800"/>
            <w:vAlign w:val="center"/>
            <w:tcMar>
              <w:top w:w="60" w:type="dxa"/>
              <w:start w:w="90" w:type="dxa"/>
              <w:bottom w:w="60" w:type="dxa"/>
              <w:end w:w="90" w:type="dxa"/>
            </w:tcMar>
          </w:tcPr>
          <w:p>
            <w:pPr>
              <w:spacing w:after="0" w:before="0"/>
            </w:pPr>
            <w:r>
              <w:rPr>
                <w:rFonts w:ascii="Calibri" w:hAnsi="Calibri"/>
                <w:sz w:val="15"/>
              </w:rPr>
              <w:t>PB-061-080</w:t>
            </w:r>
          </w:p>
        </w:tc>
        <w:tc>
          <w:tcPr>
            <w:tcW w:type="dxa" w:w="2952"/>
            <w:vAlign w:val="center"/>
            <w:tcMar>
              <w:top w:w="60" w:type="dxa"/>
              <w:start w:w="90" w:type="dxa"/>
              <w:bottom w:w="60" w:type="dxa"/>
              <w:end w:w="90" w:type="dxa"/>
            </w:tcMar>
          </w:tcPr>
          <w:p>
            <w:pPr>
              <w:spacing w:after="0" w:before="0"/>
            </w:pPr>
            <w:r>
              <w:rPr>
                <w:rFonts w:ascii="Calibri" w:hAnsi="Calibri"/>
                <w:sz w:val="15"/>
              </w:rPr>
              <w:t>Variations</w:t>
            </w:r>
          </w:p>
        </w:tc>
        <w:tc>
          <w:tcPr>
            <w:tcW w:type="dxa" w:w="4320"/>
            <w:vAlign w:val="center"/>
            <w:tcMar>
              <w:top w:w="60" w:type="dxa"/>
              <w:start w:w="90" w:type="dxa"/>
              <w:bottom w:w="60" w:type="dxa"/>
              <w:end w:w="90" w:type="dxa"/>
            </w:tcMar>
          </w:tcPr>
          <w:p>
            <w:pPr>
              <w:spacing w:after="0" w:before="0"/>
            </w:pPr>
            <w:r>
              <w:rPr>
                <w:rFonts w:ascii="Calibri" w:hAnsi="Calibri"/>
                <w:sz w:val="15"/>
              </w:rPr>
              <w:t>Execute and disguise cutters, slower balls, yorkers and bouncers.</w:t>
            </w:r>
          </w:p>
        </w:tc>
      </w:tr>
      <w:tr>
        <w:tc>
          <w:tcPr>
            <w:tcW w:type="dxa" w:w="1800"/>
            <w:vAlign w:val="center"/>
            <w:tcMar>
              <w:top w:w="60" w:type="dxa"/>
              <w:start w:w="90" w:type="dxa"/>
              <w:bottom w:w="60" w:type="dxa"/>
              <w:end w:w="90" w:type="dxa"/>
            </w:tcMar>
          </w:tcPr>
          <w:p>
            <w:pPr>
              <w:spacing w:after="0" w:before="0"/>
            </w:pPr>
            <w:r>
              <w:rPr>
                <w:rFonts w:ascii="Calibri" w:hAnsi="Calibri"/>
                <w:sz w:val="15"/>
              </w:rPr>
              <w:t>PB-081-100</w:t>
            </w:r>
          </w:p>
        </w:tc>
        <w:tc>
          <w:tcPr>
            <w:tcW w:type="dxa" w:w="2952"/>
            <w:vAlign w:val="center"/>
            <w:tcMar>
              <w:top w:w="60" w:type="dxa"/>
              <w:start w:w="90" w:type="dxa"/>
              <w:bottom w:w="60" w:type="dxa"/>
              <w:end w:w="90" w:type="dxa"/>
            </w:tcMar>
          </w:tcPr>
          <w:p>
            <w:pPr>
              <w:spacing w:after="0" w:before="0"/>
            </w:pPr>
            <w:r>
              <w:rPr>
                <w:rFonts w:ascii="Calibri" w:hAnsi="Calibri"/>
                <w:sz w:val="15"/>
              </w:rPr>
              <w:t>Tactical plans and spells</w:t>
            </w:r>
          </w:p>
        </w:tc>
        <w:tc>
          <w:tcPr>
            <w:tcW w:type="dxa" w:w="4320"/>
            <w:vAlign w:val="center"/>
            <w:tcMar>
              <w:top w:w="60" w:type="dxa"/>
              <w:start w:w="90" w:type="dxa"/>
              <w:bottom w:w="60" w:type="dxa"/>
              <w:end w:w="90" w:type="dxa"/>
            </w:tcMar>
          </w:tcPr>
          <w:p>
            <w:pPr>
              <w:spacing w:after="0" w:before="0"/>
            </w:pPr>
            <w:r>
              <w:rPr>
                <w:rFonts w:ascii="Calibri" w:hAnsi="Calibri"/>
                <w:sz w:val="15"/>
              </w:rPr>
              <w:t>Build pressure, use fields and manage format-specific roles.</w:t>
            </w:r>
          </w:p>
        </w:tc>
      </w:tr>
      <w:tr>
        <w:tc>
          <w:tcPr>
            <w:tcW w:type="dxa" w:w="1800"/>
            <w:vAlign w:val="center"/>
            <w:tcMar>
              <w:top w:w="60" w:type="dxa"/>
              <w:start w:w="90" w:type="dxa"/>
              <w:bottom w:w="60" w:type="dxa"/>
              <w:end w:w="90" w:type="dxa"/>
            </w:tcMar>
          </w:tcPr>
          <w:p>
            <w:pPr>
              <w:spacing w:after="0" w:before="0"/>
            </w:pPr>
            <w:r>
              <w:rPr>
                <w:rFonts w:ascii="Calibri" w:hAnsi="Calibri"/>
                <w:sz w:val="15"/>
              </w:rPr>
              <w:t>PB-101-114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score, batter, condition, boundary and spell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PB-115-120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action, accuracy, movement, variations, tactics and workload.</w:t>
            </w:r>
          </w:p>
        </w:tc>
      </w:tr>
    </w:tbl>
    <w:p>
      <w:r>
        <w:br w:type="page"/>
      </w:r>
    </w:p>
    <w:p>
      <w:pPr>
        <w:pStyle w:val="Heading1"/>
      </w:pPr>
      <w:r>
        <w:t>Drill Index</w:t>
      </w:r>
    </w:p>
    <w:p>
      <w:pPr>
        <w:pStyle w:val="Heading2"/>
      </w:pPr>
      <w:r>
        <w:t>PB-001 to PB-020 -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PB-001</w:t>
            </w:r>
          </w:p>
        </w:tc>
        <w:tc>
          <w:tcPr>
            <w:tcW w:type="dxa" w:w="5112"/>
            <w:vAlign w:val="center"/>
            <w:tcMar>
              <w:top w:w="60" w:type="dxa"/>
              <w:start w:w="90" w:type="dxa"/>
              <w:bottom w:w="60" w:type="dxa"/>
              <w:end w:w="90" w:type="dxa"/>
            </w:tcMar>
          </w:tcPr>
          <w:p>
            <w:pPr>
              <w:spacing w:after="0" w:before="0"/>
            </w:pPr>
            <w:r>
              <w:rPr>
                <w:rFonts w:ascii="Calibri" w:hAnsi="Calibri"/>
                <w:sz w:val="15"/>
              </w:rPr>
              <w:t>Pace Bowling Grip</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PB-002</w:t>
            </w:r>
          </w:p>
        </w:tc>
        <w:tc>
          <w:tcPr>
            <w:tcW w:type="dxa" w:w="5112"/>
            <w:vAlign w:val="center"/>
            <w:tcMar>
              <w:top w:w="60" w:type="dxa"/>
              <w:start w:w="90" w:type="dxa"/>
              <w:bottom w:w="60" w:type="dxa"/>
              <w:end w:w="90" w:type="dxa"/>
            </w:tcMar>
          </w:tcPr>
          <w:p>
            <w:pPr>
              <w:spacing w:after="0" w:before="0"/>
            </w:pPr>
            <w:r>
              <w:rPr>
                <w:rFonts w:ascii="Calibri" w:hAnsi="Calibri"/>
                <w:sz w:val="15"/>
              </w:rPr>
              <w:t>Wrist Position Behind the Ball</w:t>
            </w:r>
          </w:p>
        </w:tc>
        <w:tc>
          <w:tcPr>
            <w:tcW w:type="dxa" w:w="2952"/>
            <w:vAlign w:val="center"/>
            <w:tcMar>
              <w:top w:w="60" w:type="dxa"/>
              <w:start w:w="90" w:type="dxa"/>
              <w:bottom w:w="60" w:type="dxa"/>
              <w:end w:w="90" w:type="dxa"/>
            </w:tcMar>
          </w:tcPr>
          <w:p>
            <w:pPr>
              <w:spacing w:after="0" w:before="0"/>
            </w:pPr>
            <w:r>
              <w:rPr>
                <w:rFonts w:ascii="Calibri" w:hAnsi="Calibri"/>
                <w:sz w:val="15"/>
              </w:rPr>
              <w:t>Wrist position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PB-003</w:t>
            </w:r>
          </w:p>
        </w:tc>
        <w:tc>
          <w:tcPr>
            <w:tcW w:type="dxa" w:w="5112"/>
            <w:vAlign w:val="center"/>
            <w:tcMar>
              <w:top w:w="60" w:type="dxa"/>
              <w:start w:w="90" w:type="dxa"/>
              <w:bottom w:w="60" w:type="dxa"/>
              <w:end w:w="90" w:type="dxa"/>
            </w:tcMar>
          </w:tcPr>
          <w:p>
            <w:pPr>
              <w:spacing w:after="0" w:before="0"/>
            </w:pPr>
            <w:r>
              <w:rPr>
                <w:rFonts w:ascii="Calibri" w:hAnsi="Calibri"/>
                <w:sz w:val="15"/>
              </w:rPr>
              <w:t>Standing Release Alignment</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PB-004</w:t>
            </w:r>
          </w:p>
        </w:tc>
        <w:tc>
          <w:tcPr>
            <w:tcW w:type="dxa" w:w="5112"/>
            <w:vAlign w:val="center"/>
            <w:tcMar>
              <w:top w:w="60" w:type="dxa"/>
              <w:start w:w="90" w:type="dxa"/>
              <w:bottom w:w="60" w:type="dxa"/>
              <w:end w:w="90" w:type="dxa"/>
            </w:tcMar>
          </w:tcPr>
          <w:p>
            <w:pPr>
              <w:spacing w:after="0" w:before="0"/>
            </w:pPr>
            <w:r>
              <w:rPr>
                <w:rFonts w:ascii="Calibri" w:hAnsi="Calibri"/>
                <w:sz w:val="15"/>
              </w:rPr>
              <w:t>Kneeling Release Sequence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PB-005</w:t>
            </w:r>
          </w:p>
        </w:tc>
        <w:tc>
          <w:tcPr>
            <w:tcW w:type="dxa" w:w="5112"/>
            <w:vAlign w:val="center"/>
            <w:tcMar>
              <w:top w:w="60" w:type="dxa"/>
              <w:start w:w="90" w:type="dxa"/>
              <w:bottom w:w="60" w:type="dxa"/>
              <w:end w:w="90" w:type="dxa"/>
            </w:tcMar>
          </w:tcPr>
          <w:p>
            <w:pPr>
              <w:spacing w:after="0" w:before="0"/>
            </w:pPr>
            <w:r>
              <w:rPr>
                <w:rFonts w:ascii="Calibri" w:hAnsi="Calibri"/>
                <w:sz w:val="15"/>
              </w:rPr>
              <w:t>One-Step Bowling Action</w:t>
            </w:r>
          </w:p>
        </w:tc>
        <w:tc>
          <w:tcPr>
            <w:tcW w:type="dxa" w:w="2952"/>
            <w:vAlign w:val="center"/>
            <w:tcMar>
              <w:top w:w="60" w:type="dxa"/>
              <w:start w:w="90" w:type="dxa"/>
              <w:bottom w:w="60" w:type="dxa"/>
              <w:end w:w="90" w:type="dxa"/>
            </w:tcMar>
          </w:tcPr>
          <w:p>
            <w:pPr>
              <w:spacing w:after="0" w:before="0"/>
            </w:pPr>
            <w:r>
              <w:rPr>
                <w:rFonts w:ascii="Calibri" w:hAnsi="Calibri"/>
                <w:sz w:val="15"/>
              </w:rPr>
              <w:t>Bowling action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PB-006</w:t>
            </w:r>
          </w:p>
        </w:tc>
        <w:tc>
          <w:tcPr>
            <w:tcW w:type="dxa" w:w="5112"/>
            <w:vAlign w:val="center"/>
            <w:tcMar>
              <w:top w:w="60" w:type="dxa"/>
              <w:start w:w="90" w:type="dxa"/>
              <w:bottom w:w="60" w:type="dxa"/>
              <w:end w:w="90" w:type="dxa"/>
            </w:tcMar>
          </w:tcPr>
          <w:p>
            <w:pPr>
              <w:spacing w:after="0" w:before="0"/>
            </w:pPr>
            <w:r>
              <w:rPr>
                <w:rFonts w:ascii="Calibri" w:hAnsi="Calibri"/>
                <w:sz w:val="15"/>
              </w:rPr>
              <w:t>Gather and Bound Foundations</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PB-007</w:t>
            </w:r>
          </w:p>
        </w:tc>
        <w:tc>
          <w:tcPr>
            <w:tcW w:type="dxa" w:w="5112"/>
            <w:vAlign w:val="center"/>
            <w:tcMar>
              <w:top w:w="60" w:type="dxa"/>
              <w:start w:w="90" w:type="dxa"/>
              <w:bottom w:w="60" w:type="dxa"/>
              <w:end w:w="90" w:type="dxa"/>
            </w:tcMar>
          </w:tcPr>
          <w:p>
            <w:pPr>
              <w:spacing w:after="0" w:before="0"/>
            </w:pPr>
            <w:r>
              <w:rPr>
                <w:rFonts w:ascii="Calibri" w:hAnsi="Calibri"/>
                <w:sz w:val="15"/>
              </w:rPr>
              <w:t>Front-Arm Direction</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PB-008</w:t>
            </w:r>
          </w:p>
        </w:tc>
        <w:tc>
          <w:tcPr>
            <w:tcW w:type="dxa" w:w="5112"/>
            <w:vAlign w:val="center"/>
            <w:tcMar>
              <w:top w:w="60" w:type="dxa"/>
              <w:start w:w="90" w:type="dxa"/>
              <w:bottom w:w="60" w:type="dxa"/>
              <w:end w:w="90" w:type="dxa"/>
            </w:tcMar>
          </w:tcPr>
          <w:p>
            <w:pPr>
              <w:spacing w:after="0" w:before="0"/>
            </w:pPr>
            <w:r>
              <w:rPr>
                <w:rFonts w:ascii="Calibri" w:hAnsi="Calibri"/>
                <w:sz w:val="15"/>
              </w:rPr>
              <w:t>Back-Foot Contact Alignment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PB-009</w:t>
            </w:r>
          </w:p>
        </w:tc>
        <w:tc>
          <w:tcPr>
            <w:tcW w:type="dxa" w:w="5112"/>
            <w:vAlign w:val="center"/>
            <w:tcMar>
              <w:top w:w="60" w:type="dxa"/>
              <w:start w:w="90" w:type="dxa"/>
              <w:bottom w:w="60" w:type="dxa"/>
              <w:end w:w="90" w:type="dxa"/>
            </w:tcMar>
          </w:tcPr>
          <w:p>
            <w:pPr>
              <w:spacing w:after="0" w:before="0"/>
            </w:pPr>
            <w:r>
              <w:rPr>
                <w:rFonts w:ascii="Calibri" w:hAnsi="Calibri"/>
                <w:sz w:val="15"/>
              </w:rPr>
              <w:t>Front-Foot Contact Stability</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PB-010</w:t>
            </w:r>
          </w:p>
        </w:tc>
        <w:tc>
          <w:tcPr>
            <w:tcW w:type="dxa" w:w="5112"/>
            <w:vAlign w:val="center"/>
            <w:tcMar>
              <w:top w:w="60" w:type="dxa"/>
              <w:start w:w="90" w:type="dxa"/>
              <w:bottom w:w="60" w:type="dxa"/>
              <w:end w:w="90" w:type="dxa"/>
            </w:tcMar>
          </w:tcPr>
          <w:p>
            <w:pPr>
              <w:spacing w:after="0" w:before="0"/>
            </w:pPr>
            <w:r>
              <w:rPr>
                <w:rFonts w:ascii="Calibri" w:hAnsi="Calibri"/>
                <w:sz w:val="15"/>
              </w:rPr>
              <w:t>Hip-and-Shoulder Sequence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PB-011</w:t>
            </w:r>
          </w:p>
        </w:tc>
        <w:tc>
          <w:tcPr>
            <w:tcW w:type="dxa" w:w="5112"/>
            <w:vAlign w:val="center"/>
            <w:tcMar>
              <w:top w:w="60" w:type="dxa"/>
              <w:start w:w="90" w:type="dxa"/>
              <w:bottom w:w="60" w:type="dxa"/>
              <w:end w:w="90" w:type="dxa"/>
            </w:tcMar>
          </w:tcPr>
          <w:p>
            <w:pPr>
              <w:spacing w:after="0" w:before="0"/>
            </w:pPr>
            <w:r>
              <w:rPr>
                <w:rFonts w:ascii="Calibri" w:hAnsi="Calibri"/>
                <w:sz w:val="15"/>
              </w:rPr>
              <w:t>Release-Point Consistency</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PB-012</w:t>
            </w:r>
          </w:p>
        </w:tc>
        <w:tc>
          <w:tcPr>
            <w:tcW w:type="dxa" w:w="5112"/>
            <w:vAlign w:val="center"/>
            <w:tcMar>
              <w:top w:w="60" w:type="dxa"/>
              <w:start w:w="90" w:type="dxa"/>
              <w:bottom w:w="60" w:type="dxa"/>
              <w:end w:w="90" w:type="dxa"/>
            </w:tcMar>
          </w:tcPr>
          <w:p>
            <w:pPr>
              <w:spacing w:after="0" w:before="0"/>
            </w:pPr>
            <w:r>
              <w:rPr>
                <w:rFonts w:ascii="Calibri" w:hAnsi="Calibri"/>
                <w:sz w:val="15"/>
              </w:rPr>
              <w:t>Follow-Through Channel</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PB-013</w:t>
            </w:r>
          </w:p>
        </w:tc>
        <w:tc>
          <w:tcPr>
            <w:tcW w:type="dxa" w:w="5112"/>
            <w:vAlign w:val="center"/>
            <w:tcMar>
              <w:top w:w="60" w:type="dxa"/>
              <w:start w:w="90" w:type="dxa"/>
              <w:bottom w:w="60" w:type="dxa"/>
              <w:end w:w="90" w:type="dxa"/>
            </w:tcMar>
          </w:tcPr>
          <w:p>
            <w:pPr>
              <w:spacing w:after="0" w:before="0"/>
            </w:pPr>
            <w:r>
              <w:rPr>
                <w:rFonts w:ascii="Calibri" w:hAnsi="Calibri"/>
                <w:sz w:val="15"/>
              </w:rPr>
              <w:t>Walk-Through Action</w:t>
            </w:r>
          </w:p>
        </w:tc>
        <w:tc>
          <w:tcPr>
            <w:tcW w:type="dxa" w:w="2952"/>
            <w:vAlign w:val="center"/>
            <w:tcMar>
              <w:top w:w="60" w:type="dxa"/>
              <w:start w:w="90" w:type="dxa"/>
              <w:bottom w:w="60" w:type="dxa"/>
              <w:end w:w="90" w:type="dxa"/>
            </w:tcMar>
          </w:tcPr>
          <w:p>
            <w:pPr>
              <w:spacing w:after="0" w:before="0"/>
            </w:pPr>
            <w:r>
              <w:rPr>
                <w:rFonts w:ascii="Calibri" w:hAnsi="Calibri"/>
                <w:sz w:val="15"/>
              </w:rPr>
              <w:t>Bowling action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PB-014</w:t>
            </w:r>
          </w:p>
        </w:tc>
        <w:tc>
          <w:tcPr>
            <w:tcW w:type="dxa" w:w="5112"/>
            <w:vAlign w:val="center"/>
            <w:tcMar>
              <w:top w:w="60" w:type="dxa"/>
              <w:start w:w="90" w:type="dxa"/>
              <w:bottom w:w="60" w:type="dxa"/>
              <w:end w:w="90" w:type="dxa"/>
            </w:tcMar>
          </w:tcPr>
          <w:p>
            <w:pPr>
              <w:spacing w:after="0" w:before="0"/>
            </w:pPr>
            <w:r>
              <w:rPr>
                <w:rFonts w:ascii="Calibri" w:hAnsi="Calibri"/>
                <w:sz w:val="15"/>
              </w:rPr>
              <w:t>Three-Step Rhythm</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PB-015</w:t>
            </w:r>
          </w:p>
        </w:tc>
        <w:tc>
          <w:tcPr>
            <w:tcW w:type="dxa" w:w="5112"/>
            <w:vAlign w:val="center"/>
            <w:tcMar>
              <w:top w:w="60" w:type="dxa"/>
              <w:start w:w="90" w:type="dxa"/>
              <w:bottom w:w="60" w:type="dxa"/>
              <w:end w:w="90" w:type="dxa"/>
            </w:tcMar>
          </w:tcPr>
          <w:p>
            <w:pPr>
              <w:spacing w:after="0" w:before="0"/>
            </w:pPr>
            <w:r>
              <w:rPr>
                <w:rFonts w:ascii="Calibri" w:hAnsi="Calibri"/>
                <w:sz w:val="15"/>
              </w:rPr>
              <w:t>Five-Step Rhythm</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PB-016</w:t>
            </w:r>
          </w:p>
        </w:tc>
        <w:tc>
          <w:tcPr>
            <w:tcW w:type="dxa" w:w="5112"/>
            <w:vAlign w:val="center"/>
            <w:tcMar>
              <w:top w:w="60" w:type="dxa"/>
              <w:start w:w="90" w:type="dxa"/>
              <w:bottom w:w="60" w:type="dxa"/>
              <w:end w:w="90" w:type="dxa"/>
            </w:tcMar>
          </w:tcPr>
          <w:p>
            <w:pPr>
              <w:spacing w:after="0" w:before="0"/>
            </w:pPr>
            <w:r>
              <w:rPr>
                <w:rFonts w:ascii="Calibri" w:hAnsi="Calibri"/>
                <w:sz w:val="15"/>
              </w:rPr>
              <w:t>Measured Run-Up Start</w:t>
            </w:r>
          </w:p>
        </w:tc>
        <w:tc>
          <w:tcPr>
            <w:tcW w:type="dxa" w:w="2952"/>
            <w:vAlign w:val="center"/>
            <w:tcMar>
              <w:top w:w="60" w:type="dxa"/>
              <w:start w:w="90" w:type="dxa"/>
              <w:bottom w:w="60" w:type="dxa"/>
              <w:end w:w="90" w:type="dxa"/>
            </w:tcMar>
          </w:tcPr>
          <w:p>
            <w:pPr>
              <w:spacing w:after="0" w:before="0"/>
            </w:pPr>
            <w:r>
              <w:rPr>
                <w:rFonts w:ascii="Calibri" w:hAnsi="Calibri"/>
                <w:sz w:val="15"/>
              </w:rPr>
              <w:t>Run-up rhythm</w:t>
            </w:r>
          </w:p>
        </w:tc>
      </w:tr>
      <w:tr>
        <w:tc>
          <w:tcPr>
            <w:tcW w:type="dxa" w:w="1008"/>
            <w:vAlign w:val="center"/>
            <w:tcMar>
              <w:top w:w="60" w:type="dxa"/>
              <w:start w:w="90" w:type="dxa"/>
              <w:bottom w:w="60" w:type="dxa"/>
              <w:end w:w="90" w:type="dxa"/>
            </w:tcMar>
          </w:tcPr>
          <w:p>
            <w:pPr>
              <w:spacing w:after="0" w:before="0"/>
            </w:pPr>
            <w:r>
              <w:rPr>
                <w:rFonts w:ascii="Calibri" w:hAnsi="Calibri"/>
                <w:sz w:val="15"/>
              </w:rPr>
              <w:t>PB-017</w:t>
            </w:r>
          </w:p>
        </w:tc>
        <w:tc>
          <w:tcPr>
            <w:tcW w:type="dxa" w:w="5112"/>
            <w:vAlign w:val="center"/>
            <w:tcMar>
              <w:top w:w="60" w:type="dxa"/>
              <w:start w:w="90" w:type="dxa"/>
              <w:bottom w:w="60" w:type="dxa"/>
              <w:end w:w="90" w:type="dxa"/>
            </w:tcMar>
          </w:tcPr>
          <w:p>
            <w:pPr>
              <w:spacing w:after="0" w:before="0"/>
            </w:pPr>
            <w:r>
              <w:rPr>
                <w:rFonts w:ascii="Calibri" w:hAnsi="Calibri"/>
                <w:sz w:val="15"/>
              </w:rPr>
              <w:t>Run-Up Acceleration</w:t>
            </w:r>
          </w:p>
        </w:tc>
        <w:tc>
          <w:tcPr>
            <w:tcW w:type="dxa" w:w="2952"/>
            <w:vAlign w:val="center"/>
            <w:tcMar>
              <w:top w:w="60" w:type="dxa"/>
              <w:start w:w="90" w:type="dxa"/>
              <w:bottom w:w="60" w:type="dxa"/>
              <w:end w:w="90" w:type="dxa"/>
            </w:tcMar>
          </w:tcPr>
          <w:p>
            <w:pPr>
              <w:spacing w:after="0" w:before="0"/>
            </w:pPr>
            <w:r>
              <w:rPr>
                <w:rFonts w:ascii="Calibri" w:hAnsi="Calibri"/>
                <w:sz w:val="15"/>
              </w:rPr>
              <w:t>Run-up rhythm</w:t>
            </w:r>
          </w:p>
        </w:tc>
      </w:tr>
      <w:tr>
        <w:tc>
          <w:tcPr>
            <w:tcW w:type="dxa" w:w="1008"/>
            <w:vAlign w:val="center"/>
            <w:tcMar>
              <w:top w:w="60" w:type="dxa"/>
              <w:start w:w="90" w:type="dxa"/>
              <w:bottom w:w="60" w:type="dxa"/>
              <w:end w:w="90" w:type="dxa"/>
            </w:tcMar>
          </w:tcPr>
          <w:p>
            <w:pPr>
              <w:spacing w:after="0" w:before="0"/>
            </w:pPr>
            <w:r>
              <w:rPr>
                <w:rFonts w:ascii="Calibri" w:hAnsi="Calibri"/>
                <w:sz w:val="15"/>
              </w:rPr>
              <w:t>PB-018</w:t>
            </w:r>
          </w:p>
        </w:tc>
        <w:tc>
          <w:tcPr>
            <w:tcW w:type="dxa" w:w="5112"/>
            <w:vAlign w:val="center"/>
            <w:tcMar>
              <w:top w:w="60" w:type="dxa"/>
              <w:start w:w="90" w:type="dxa"/>
              <w:bottom w:w="60" w:type="dxa"/>
              <w:end w:w="90" w:type="dxa"/>
            </w:tcMar>
          </w:tcPr>
          <w:p>
            <w:pPr>
              <w:spacing w:after="0" w:before="0"/>
            </w:pPr>
            <w:r>
              <w:rPr>
                <w:rFonts w:ascii="Calibri" w:hAnsi="Calibri"/>
                <w:sz w:val="15"/>
              </w:rPr>
              <w:t>Run-Up-to-Crease Connection</w:t>
            </w:r>
          </w:p>
        </w:tc>
        <w:tc>
          <w:tcPr>
            <w:tcW w:type="dxa" w:w="2952"/>
            <w:vAlign w:val="center"/>
            <w:tcMar>
              <w:top w:w="60" w:type="dxa"/>
              <w:start w:w="90" w:type="dxa"/>
              <w:bottom w:w="60" w:type="dxa"/>
              <w:end w:w="90" w:type="dxa"/>
            </w:tcMar>
          </w:tcPr>
          <w:p>
            <w:pPr>
              <w:spacing w:after="0" w:before="0"/>
            </w:pPr>
            <w:r>
              <w:rPr>
                <w:rFonts w:ascii="Calibri" w:hAnsi="Calibri"/>
                <w:sz w:val="15"/>
              </w:rPr>
              <w:t>Run-up rhythm</w:t>
            </w:r>
          </w:p>
        </w:tc>
      </w:tr>
      <w:tr>
        <w:tc>
          <w:tcPr>
            <w:tcW w:type="dxa" w:w="1008"/>
            <w:vAlign w:val="center"/>
            <w:tcMar>
              <w:top w:w="60" w:type="dxa"/>
              <w:start w:w="90" w:type="dxa"/>
              <w:bottom w:w="60" w:type="dxa"/>
              <w:end w:w="90" w:type="dxa"/>
            </w:tcMar>
          </w:tcPr>
          <w:p>
            <w:pPr>
              <w:spacing w:after="0" w:before="0"/>
            </w:pPr>
            <w:r>
              <w:rPr>
                <w:rFonts w:ascii="Calibri" w:hAnsi="Calibri"/>
                <w:sz w:val="15"/>
              </w:rPr>
              <w:t>PB-019</w:t>
            </w:r>
          </w:p>
        </w:tc>
        <w:tc>
          <w:tcPr>
            <w:tcW w:type="dxa" w:w="5112"/>
            <w:vAlign w:val="center"/>
            <w:tcMar>
              <w:top w:w="60" w:type="dxa"/>
              <w:start w:w="90" w:type="dxa"/>
              <w:bottom w:w="60" w:type="dxa"/>
              <w:end w:w="90" w:type="dxa"/>
            </w:tcMar>
          </w:tcPr>
          <w:p>
            <w:pPr>
              <w:spacing w:after="0" w:before="0"/>
            </w:pPr>
            <w:r>
              <w:rPr>
                <w:rFonts w:ascii="Calibri" w:hAnsi="Calibri"/>
                <w:sz w:val="15"/>
              </w:rPr>
              <w:t>Legal Action Awareness</w:t>
            </w:r>
          </w:p>
        </w:tc>
        <w:tc>
          <w:tcPr>
            <w:tcW w:type="dxa" w:w="2952"/>
            <w:vAlign w:val="center"/>
            <w:tcMar>
              <w:top w:w="60" w:type="dxa"/>
              <w:start w:w="90" w:type="dxa"/>
              <w:bottom w:w="60" w:type="dxa"/>
              <w:end w:w="90" w:type="dxa"/>
            </w:tcMar>
          </w:tcPr>
          <w:p>
            <w:pPr>
              <w:spacing w:after="0" w:before="0"/>
            </w:pPr>
            <w:r>
              <w:rPr>
                <w:rFonts w:ascii="Calibri" w:hAnsi="Calibri"/>
                <w:sz w:val="15"/>
              </w:rPr>
              <w:t>Bowling action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PB-020</w:t>
            </w:r>
          </w:p>
        </w:tc>
        <w:tc>
          <w:tcPr>
            <w:tcW w:type="dxa" w:w="5112"/>
            <w:vAlign w:val="center"/>
            <w:tcMar>
              <w:top w:w="60" w:type="dxa"/>
              <w:start w:w="90" w:type="dxa"/>
              <w:bottom w:w="60" w:type="dxa"/>
              <w:end w:w="90" w:type="dxa"/>
            </w:tcMar>
          </w:tcPr>
          <w:p>
            <w:pPr>
              <w:spacing w:after="0" w:before="0"/>
            </w:pPr>
            <w:r>
              <w:rPr>
                <w:rFonts w:ascii="Calibri" w:hAnsi="Calibri"/>
                <w:sz w:val="15"/>
              </w:rPr>
              <w:t>Foundation Action Review</w:t>
            </w:r>
          </w:p>
        </w:tc>
        <w:tc>
          <w:tcPr>
            <w:tcW w:type="dxa" w:w="2952"/>
            <w:vAlign w:val="center"/>
            <w:tcMar>
              <w:top w:w="60" w:type="dxa"/>
              <w:start w:w="90" w:type="dxa"/>
              <w:bottom w:w="60" w:type="dxa"/>
              <w:end w:w="90" w:type="dxa"/>
            </w:tcMar>
          </w:tcPr>
          <w:p>
            <w:pPr>
              <w:spacing w:after="0" w:before="0"/>
            </w:pPr>
            <w:r>
              <w:rPr>
                <w:rFonts w:ascii="Calibri" w:hAnsi="Calibri"/>
                <w:sz w:val="15"/>
              </w:rPr>
              <w:t>Bowling action</w:t>
            </w:r>
          </w:p>
        </w:tc>
      </w:tr>
    </w:tbl>
    <w:p>
      <w:r>
        <w:br w:type="page"/>
      </w:r>
    </w:p>
    <w:p>
      <w:pPr>
        <w:pStyle w:val="Heading2"/>
      </w:pPr>
      <w:r>
        <w:t>PB-021 to PB-040 - Line, Length and Angles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PB-021</w:t>
            </w:r>
          </w:p>
        </w:tc>
        <w:tc>
          <w:tcPr>
            <w:tcW w:type="dxa" w:w="5112"/>
            <w:vAlign w:val="center"/>
            <w:tcMar>
              <w:top w:w="60" w:type="dxa"/>
              <w:start w:w="90" w:type="dxa"/>
              <w:bottom w:w="60" w:type="dxa"/>
              <w:end w:w="90" w:type="dxa"/>
            </w:tcMar>
          </w:tcPr>
          <w:p>
            <w:pPr>
              <w:spacing w:after="0" w:before="0"/>
            </w:pPr>
            <w:r>
              <w:rPr>
                <w:rFonts w:ascii="Calibri" w:hAnsi="Calibri"/>
                <w:sz w:val="15"/>
              </w:rPr>
              <w:t>Stock-Ball Seam Position</w:t>
            </w:r>
          </w:p>
        </w:tc>
        <w:tc>
          <w:tcPr>
            <w:tcW w:type="dxa" w:w="2952"/>
            <w:vAlign w:val="center"/>
            <w:tcMar>
              <w:top w:w="60" w:type="dxa"/>
              <w:start w:w="90" w:type="dxa"/>
              <w:bottom w:w="60" w:type="dxa"/>
              <w:end w:w="90" w:type="dxa"/>
            </w:tcMar>
          </w:tcPr>
          <w:p>
            <w:pPr>
              <w:spacing w:after="0" w:before="0"/>
            </w:pPr>
            <w:r>
              <w:rPr>
                <w:rFonts w:ascii="Calibri" w:hAnsi="Calibri"/>
                <w:sz w:val="15"/>
              </w:rPr>
              <w:t>Seam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PB-022</w:t>
            </w:r>
          </w:p>
        </w:tc>
        <w:tc>
          <w:tcPr>
            <w:tcW w:type="dxa" w:w="5112"/>
            <w:vAlign w:val="center"/>
            <w:tcMar>
              <w:top w:w="60" w:type="dxa"/>
              <w:start w:w="90" w:type="dxa"/>
              <w:bottom w:w="60" w:type="dxa"/>
              <w:end w:w="90" w:type="dxa"/>
            </w:tcMar>
          </w:tcPr>
          <w:p>
            <w:pPr>
              <w:spacing w:after="0" w:before="0"/>
            </w:pPr>
            <w:r>
              <w:rPr>
                <w:rFonts w:ascii="Calibri" w:hAnsi="Calibri"/>
                <w:sz w:val="15"/>
              </w:rPr>
              <w:t>Upright Seam Release</w:t>
            </w:r>
          </w:p>
        </w:tc>
        <w:tc>
          <w:tcPr>
            <w:tcW w:type="dxa" w:w="2952"/>
            <w:vAlign w:val="center"/>
            <w:tcMar>
              <w:top w:w="60" w:type="dxa"/>
              <w:start w:w="90" w:type="dxa"/>
              <w:bottom w:w="60" w:type="dxa"/>
              <w:end w:w="90" w:type="dxa"/>
            </w:tcMar>
          </w:tcPr>
          <w:p>
            <w:pPr>
              <w:spacing w:after="0" w:before="0"/>
            </w:pPr>
            <w:r>
              <w:rPr>
                <w:rFonts w:ascii="Calibri" w:hAnsi="Calibri"/>
                <w:sz w:val="15"/>
              </w:rPr>
              <w:t>Seam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PB-023</w:t>
            </w:r>
          </w:p>
        </w:tc>
        <w:tc>
          <w:tcPr>
            <w:tcW w:type="dxa" w:w="5112"/>
            <w:vAlign w:val="center"/>
            <w:tcMar>
              <w:top w:w="60" w:type="dxa"/>
              <w:start w:w="90" w:type="dxa"/>
              <w:bottom w:w="60" w:type="dxa"/>
              <w:end w:w="90" w:type="dxa"/>
            </w:tcMar>
          </w:tcPr>
          <w:p>
            <w:pPr>
              <w:spacing w:after="0" w:before="0"/>
            </w:pPr>
            <w:r>
              <w:rPr>
                <w:rFonts w:ascii="Calibri" w:hAnsi="Calibri"/>
                <w:sz w:val="15"/>
              </w:rPr>
              <w:t>Wobble-Seam Introduction</w:t>
            </w:r>
          </w:p>
        </w:tc>
        <w:tc>
          <w:tcPr>
            <w:tcW w:type="dxa" w:w="2952"/>
            <w:vAlign w:val="center"/>
            <w:tcMar>
              <w:top w:w="60" w:type="dxa"/>
              <w:start w:w="90" w:type="dxa"/>
              <w:bottom w:w="60" w:type="dxa"/>
              <w:end w:w="90" w:type="dxa"/>
            </w:tcMar>
          </w:tcPr>
          <w:p>
            <w:pPr>
              <w:spacing w:after="0" w:before="0"/>
            </w:pPr>
            <w:r>
              <w:rPr>
                <w:rFonts w:ascii="Calibri" w:hAnsi="Calibri"/>
                <w:sz w:val="15"/>
              </w:rPr>
              <w:t>Seam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PB-024</w:t>
            </w:r>
          </w:p>
        </w:tc>
        <w:tc>
          <w:tcPr>
            <w:tcW w:type="dxa" w:w="5112"/>
            <w:vAlign w:val="center"/>
            <w:tcMar>
              <w:top w:w="60" w:type="dxa"/>
              <w:start w:w="90" w:type="dxa"/>
              <w:bottom w:w="60" w:type="dxa"/>
              <w:end w:w="90" w:type="dxa"/>
            </w:tcMar>
          </w:tcPr>
          <w:p>
            <w:pPr>
              <w:spacing w:after="0" w:before="0"/>
            </w:pPr>
            <w:r>
              <w:rPr>
                <w:rFonts w:ascii="Calibri" w:hAnsi="Calibri"/>
                <w:sz w:val="15"/>
              </w:rPr>
              <w:t>Four-Seam Accuracy</w:t>
            </w:r>
          </w:p>
        </w:tc>
        <w:tc>
          <w:tcPr>
            <w:tcW w:type="dxa" w:w="2952"/>
            <w:vAlign w:val="center"/>
            <w:tcMar>
              <w:top w:w="60" w:type="dxa"/>
              <w:start w:w="90" w:type="dxa"/>
              <w:bottom w:w="60" w:type="dxa"/>
              <w:end w:w="90" w:type="dxa"/>
            </w:tcMar>
          </w:tcPr>
          <w:p>
            <w:pPr>
              <w:spacing w:after="0" w:before="0"/>
            </w:pPr>
            <w:r>
              <w:rPr>
                <w:rFonts w:ascii="Calibri" w:hAnsi="Calibri"/>
                <w:sz w:val="15"/>
              </w:rPr>
              <w:t>Seam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PB-025</w:t>
            </w:r>
          </w:p>
        </w:tc>
        <w:tc>
          <w:tcPr>
            <w:tcW w:type="dxa" w:w="5112"/>
            <w:vAlign w:val="center"/>
            <w:tcMar>
              <w:top w:w="60" w:type="dxa"/>
              <w:start w:w="90" w:type="dxa"/>
              <w:bottom w:w="60" w:type="dxa"/>
              <w:end w:w="90" w:type="dxa"/>
            </w:tcMar>
          </w:tcPr>
          <w:p>
            <w:pPr>
              <w:spacing w:after="0" w:before="0"/>
            </w:pPr>
            <w:r>
              <w:rPr>
                <w:rFonts w:ascii="Calibri" w:hAnsi="Calibri"/>
                <w:sz w:val="15"/>
              </w:rPr>
              <w:t>Top-of-Off Line</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PB-026</w:t>
            </w:r>
          </w:p>
        </w:tc>
        <w:tc>
          <w:tcPr>
            <w:tcW w:type="dxa" w:w="5112"/>
            <w:vAlign w:val="center"/>
            <w:tcMar>
              <w:top w:w="60" w:type="dxa"/>
              <w:start w:w="90" w:type="dxa"/>
              <w:bottom w:w="60" w:type="dxa"/>
              <w:end w:w="90" w:type="dxa"/>
            </w:tcMar>
          </w:tcPr>
          <w:p>
            <w:pPr>
              <w:spacing w:after="0" w:before="0"/>
            </w:pPr>
            <w:r>
              <w:rPr>
                <w:rFonts w:ascii="Calibri" w:hAnsi="Calibri"/>
                <w:sz w:val="15"/>
              </w:rPr>
              <w:t>Fourth-Stump Channel</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PB-027</w:t>
            </w:r>
          </w:p>
        </w:tc>
        <w:tc>
          <w:tcPr>
            <w:tcW w:type="dxa" w:w="5112"/>
            <w:vAlign w:val="center"/>
            <w:tcMar>
              <w:top w:w="60" w:type="dxa"/>
              <w:start w:w="90" w:type="dxa"/>
              <w:bottom w:w="60" w:type="dxa"/>
              <w:end w:w="90" w:type="dxa"/>
            </w:tcMar>
          </w:tcPr>
          <w:p>
            <w:pPr>
              <w:spacing w:after="0" w:before="0"/>
            </w:pPr>
            <w:r>
              <w:rPr>
                <w:rFonts w:ascii="Calibri" w:hAnsi="Calibri"/>
                <w:sz w:val="15"/>
              </w:rPr>
              <w:t>Middle-and-Off Control</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PB-028</w:t>
            </w:r>
          </w:p>
        </w:tc>
        <w:tc>
          <w:tcPr>
            <w:tcW w:type="dxa" w:w="5112"/>
            <w:vAlign w:val="center"/>
            <w:tcMar>
              <w:top w:w="60" w:type="dxa"/>
              <w:start w:w="90" w:type="dxa"/>
              <w:bottom w:w="60" w:type="dxa"/>
              <w:end w:w="90" w:type="dxa"/>
            </w:tcMar>
          </w:tcPr>
          <w:p>
            <w:pPr>
              <w:spacing w:after="0" w:before="0"/>
            </w:pPr>
            <w:r>
              <w:rPr>
                <w:rFonts w:ascii="Calibri" w:hAnsi="Calibri"/>
                <w:sz w:val="15"/>
              </w:rPr>
              <w:t>Good-Length Landing Zone</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PB-029</w:t>
            </w:r>
          </w:p>
        </w:tc>
        <w:tc>
          <w:tcPr>
            <w:tcW w:type="dxa" w:w="5112"/>
            <w:vAlign w:val="center"/>
            <w:tcMar>
              <w:top w:w="60" w:type="dxa"/>
              <w:start w:w="90" w:type="dxa"/>
              <w:bottom w:w="60" w:type="dxa"/>
              <w:end w:w="90" w:type="dxa"/>
            </w:tcMar>
          </w:tcPr>
          <w:p>
            <w:pPr>
              <w:spacing w:after="0" w:before="0"/>
            </w:pPr>
            <w:r>
              <w:rPr>
                <w:rFonts w:ascii="Calibri" w:hAnsi="Calibri"/>
                <w:sz w:val="15"/>
              </w:rPr>
              <w:t>Full-Length Target</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PB-030</w:t>
            </w:r>
          </w:p>
        </w:tc>
        <w:tc>
          <w:tcPr>
            <w:tcW w:type="dxa" w:w="5112"/>
            <w:vAlign w:val="center"/>
            <w:tcMar>
              <w:top w:w="60" w:type="dxa"/>
              <w:start w:w="90" w:type="dxa"/>
              <w:bottom w:w="60" w:type="dxa"/>
              <w:end w:w="90" w:type="dxa"/>
            </w:tcMar>
          </w:tcPr>
          <w:p>
            <w:pPr>
              <w:spacing w:after="0" w:before="0"/>
            </w:pPr>
            <w:r>
              <w:rPr>
                <w:rFonts w:ascii="Calibri" w:hAnsi="Calibri"/>
                <w:sz w:val="15"/>
              </w:rPr>
              <w:t>Back-of-a-Length Target</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PB-031</w:t>
            </w:r>
          </w:p>
        </w:tc>
        <w:tc>
          <w:tcPr>
            <w:tcW w:type="dxa" w:w="5112"/>
            <w:vAlign w:val="center"/>
            <w:tcMar>
              <w:top w:w="60" w:type="dxa"/>
              <w:start w:w="90" w:type="dxa"/>
              <w:bottom w:w="60" w:type="dxa"/>
              <w:end w:w="90" w:type="dxa"/>
            </w:tcMar>
          </w:tcPr>
          <w:p>
            <w:pPr>
              <w:spacing w:after="0" w:before="0"/>
            </w:pPr>
            <w:r>
              <w:rPr>
                <w:rFonts w:ascii="Calibri" w:hAnsi="Calibri"/>
                <w:sz w:val="15"/>
              </w:rPr>
              <w:t>Yorker Length Foundations</w:t>
            </w:r>
          </w:p>
        </w:tc>
        <w:tc>
          <w:tcPr>
            <w:tcW w:type="dxa" w:w="2952"/>
            <w:vAlign w:val="center"/>
            <w:tcMar>
              <w:top w:w="60" w:type="dxa"/>
              <w:start w:w="90" w:type="dxa"/>
              <w:bottom w:w="60" w:type="dxa"/>
              <w:end w:w="90" w:type="dxa"/>
            </w:tcMar>
          </w:tcPr>
          <w:p>
            <w:pPr>
              <w:spacing w:after="0" w:before="0"/>
            </w:pPr>
            <w:r>
              <w:rPr>
                <w:rFonts w:ascii="Calibri" w:hAnsi="Calibri"/>
                <w:sz w:val="15"/>
              </w:rPr>
              <w:t>Yorker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PB-032</w:t>
            </w:r>
          </w:p>
        </w:tc>
        <w:tc>
          <w:tcPr>
            <w:tcW w:type="dxa" w:w="5112"/>
            <w:vAlign w:val="center"/>
            <w:tcMar>
              <w:top w:w="60" w:type="dxa"/>
              <w:start w:w="90" w:type="dxa"/>
              <w:bottom w:w="60" w:type="dxa"/>
              <w:end w:w="90" w:type="dxa"/>
            </w:tcMar>
          </w:tcPr>
          <w:p>
            <w:pPr>
              <w:spacing w:after="0" w:before="0"/>
            </w:pPr>
            <w:r>
              <w:rPr>
                <w:rFonts w:ascii="Calibri" w:hAnsi="Calibri"/>
                <w:sz w:val="15"/>
              </w:rPr>
              <w:t>Bouncer Length Foundations</w:t>
            </w:r>
          </w:p>
        </w:tc>
        <w:tc>
          <w:tcPr>
            <w:tcW w:type="dxa" w:w="2952"/>
            <w:vAlign w:val="center"/>
            <w:tcMar>
              <w:top w:w="60" w:type="dxa"/>
              <w:start w:w="90" w:type="dxa"/>
              <w:bottom w:w="60" w:type="dxa"/>
              <w:end w:w="90" w:type="dxa"/>
            </w:tcMar>
          </w:tcPr>
          <w:p>
            <w:pPr>
              <w:spacing w:after="0" w:before="0"/>
            </w:pPr>
            <w:r>
              <w:rPr>
                <w:rFonts w:ascii="Calibri" w:hAnsi="Calibri"/>
                <w:sz w:val="15"/>
              </w:rPr>
              <w:t>Short-pitched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PB-033</w:t>
            </w:r>
          </w:p>
        </w:tc>
        <w:tc>
          <w:tcPr>
            <w:tcW w:type="dxa" w:w="5112"/>
            <w:vAlign w:val="center"/>
            <w:tcMar>
              <w:top w:w="60" w:type="dxa"/>
              <w:start w:w="90" w:type="dxa"/>
              <w:bottom w:w="60" w:type="dxa"/>
              <w:end w:w="90" w:type="dxa"/>
            </w:tcMar>
          </w:tcPr>
          <w:p>
            <w:pPr>
              <w:spacing w:after="0" w:before="0"/>
            </w:pPr>
            <w:r>
              <w:rPr>
                <w:rFonts w:ascii="Calibri" w:hAnsi="Calibri"/>
                <w:sz w:val="15"/>
              </w:rPr>
              <w:t>Over-the-Wicket Angle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PB-034</w:t>
            </w:r>
          </w:p>
        </w:tc>
        <w:tc>
          <w:tcPr>
            <w:tcW w:type="dxa" w:w="5112"/>
            <w:vAlign w:val="center"/>
            <w:tcMar>
              <w:top w:w="60" w:type="dxa"/>
              <w:start w:w="90" w:type="dxa"/>
              <w:bottom w:w="60" w:type="dxa"/>
              <w:end w:w="90" w:type="dxa"/>
            </w:tcMar>
          </w:tcPr>
          <w:p>
            <w:pPr>
              <w:spacing w:after="0" w:before="0"/>
            </w:pPr>
            <w:r>
              <w:rPr>
                <w:rFonts w:ascii="Calibri" w:hAnsi="Calibri"/>
                <w:sz w:val="15"/>
              </w:rPr>
              <w:t>Around-the-Wicket Angle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PB-035</w:t>
            </w:r>
          </w:p>
        </w:tc>
        <w:tc>
          <w:tcPr>
            <w:tcW w:type="dxa" w:w="5112"/>
            <w:vAlign w:val="center"/>
            <w:tcMar>
              <w:top w:w="60" w:type="dxa"/>
              <w:start w:w="90" w:type="dxa"/>
              <w:bottom w:w="60" w:type="dxa"/>
              <w:end w:w="90" w:type="dxa"/>
            </w:tcMar>
          </w:tcPr>
          <w:p>
            <w:pPr>
              <w:spacing w:after="0" w:before="0"/>
            </w:pPr>
            <w:r>
              <w:rPr>
                <w:rFonts w:ascii="Calibri" w:hAnsi="Calibri"/>
                <w:sz w:val="15"/>
              </w:rPr>
              <w:t>Wide-Crease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PB-036</w:t>
            </w:r>
          </w:p>
        </w:tc>
        <w:tc>
          <w:tcPr>
            <w:tcW w:type="dxa" w:w="5112"/>
            <w:vAlign w:val="center"/>
            <w:tcMar>
              <w:top w:w="60" w:type="dxa"/>
              <w:start w:w="90" w:type="dxa"/>
              <w:bottom w:w="60" w:type="dxa"/>
              <w:end w:w="90" w:type="dxa"/>
            </w:tcMar>
          </w:tcPr>
          <w:p>
            <w:pPr>
              <w:spacing w:after="0" w:before="0"/>
            </w:pPr>
            <w:r>
              <w:rPr>
                <w:rFonts w:ascii="Calibri" w:hAnsi="Calibri"/>
                <w:sz w:val="15"/>
              </w:rPr>
              <w:t>Close-to-Stumps Release</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PB-037</w:t>
            </w:r>
          </w:p>
        </w:tc>
        <w:tc>
          <w:tcPr>
            <w:tcW w:type="dxa" w:w="5112"/>
            <w:vAlign w:val="center"/>
            <w:tcMar>
              <w:top w:w="60" w:type="dxa"/>
              <w:start w:w="90" w:type="dxa"/>
              <w:bottom w:w="60" w:type="dxa"/>
              <w:end w:w="90" w:type="dxa"/>
            </w:tcMar>
          </w:tcPr>
          <w:p>
            <w:pPr>
              <w:spacing w:after="0" w:before="0"/>
            </w:pPr>
            <w:r>
              <w:rPr>
                <w:rFonts w:ascii="Calibri" w:hAnsi="Calibri"/>
                <w:sz w:val="15"/>
              </w:rPr>
              <w:t>Left-Hand Batter Line</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PB-038</w:t>
            </w:r>
          </w:p>
        </w:tc>
        <w:tc>
          <w:tcPr>
            <w:tcW w:type="dxa" w:w="5112"/>
            <w:vAlign w:val="center"/>
            <w:tcMar>
              <w:top w:w="60" w:type="dxa"/>
              <w:start w:w="90" w:type="dxa"/>
              <w:bottom w:w="60" w:type="dxa"/>
              <w:end w:w="90" w:type="dxa"/>
            </w:tcMar>
          </w:tcPr>
          <w:p>
            <w:pPr>
              <w:spacing w:after="0" w:before="0"/>
            </w:pPr>
            <w:r>
              <w:rPr>
                <w:rFonts w:ascii="Calibri" w:hAnsi="Calibri"/>
                <w:sz w:val="15"/>
              </w:rPr>
              <w:t>Right-Hand Batter Line</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PB-039</w:t>
            </w:r>
          </w:p>
        </w:tc>
        <w:tc>
          <w:tcPr>
            <w:tcW w:type="dxa" w:w="5112"/>
            <w:vAlign w:val="center"/>
            <w:tcMar>
              <w:top w:w="60" w:type="dxa"/>
              <w:start w:w="90" w:type="dxa"/>
              <w:bottom w:w="60" w:type="dxa"/>
              <w:end w:w="90" w:type="dxa"/>
            </w:tcMar>
          </w:tcPr>
          <w:p>
            <w:pPr>
              <w:spacing w:after="0" w:before="0"/>
            </w:pPr>
            <w:r>
              <w:rPr>
                <w:rFonts w:ascii="Calibri" w:hAnsi="Calibri"/>
                <w:sz w:val="15"/>
              </w:rPr>
              <w:t>Length Ladder</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PB-040</w:t>
            </w:r>
          </w:p>
        </w:tc>
        <w:tc>
          <w:tcPr>
            <w:tcW w:type="dxa" w:w="5112"/>
            <w:vAlign w:val="center"/>
            <w:tcMar>
              <w:top w:w="60" w:type="dxa"/>
              <w:start w:w="90" w:type="dxa"/>
              <w:bottom w:w="60" w:type="dxa"/>
              <w:end w:w="90" w:type="dxa"/>
            </w:tcMar>
          </w:tcPr>
          <w:p>
            <w:pPr>
              <w:spacing w:after="0" w:before="0"/>
            </w:pPr>
            <w:r>
              <w:rPr>
                <w:rFonts w:ascii="Calibri" w:hAnsi="Calibri"/>
                <w:sz w:val="15"/>
              </w:rPr>
              <w:t>Line-and-Length Consolidation</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bl>
    <w:p>
      <w:r>
        <w:br w:type="page"/>
      </w:r>
    </w:p>
    <w:p>
      <w:pPr>
        <w:pStyle w:val="Heading2"/>
      </w:pPr>
      <w:r>
        <w:t>PB-041 to PB-060 - Seam and Swing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PB-041</w:t>
            </w:r>
          </w:p>
        </w:tc>
        <w:tc>
          <w:tcPr>
            <w:tcW w:type="dxa" w:w="5112"/>
            <w:vAlign w:val="center"/>
            <w:tcMar>
              <w:top w:w="60" w:type="dxa"/>
              <w:start w:w="90" w:type="dxa"/>
              <w:bottom w:w="60" w:type="dxa"/>
              <w:end w:w="90" w:type="dxa"/>
            </w:tcMar>
          </w:tcPr>
          <w:p>
            <w:pPr>
              <w:spacing w:after="0" w:before="0"/>
            </w:pPr>
            <w:r>
              <w:rPr>
                <w:rFonts w:ascii="Calibri" w:hAnsi="Calibri"/>
                <w:sz w:val="15"/>
              </w:rPr>
              <w:t>Conventional Outswing Grip</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PB-042</w:t>
            </w:r>
          </w:p>
        </w:tc>
        <w:tc>
          <w:tcPr>
            <w:tcW w:type="dxa" w:w="5112"/>
            <w:vAlign w:val="center"/>
            <w:tcMar>
              <w:top w:w="60" w:type="dxa"/>
              <w:start w:w="90" w:type="dxa"/>
              <w:bottom w:w="60" w:type="dxa"/>
              <w:end w:w="90" w:type="dxa"/>
            </w:tcMar>
          </w:tcPr>
          <w:p>
            <w:pPr>
              <w:spacing w:after="0" w:before="0"/>
            </w:pPr>
            <w:r>
              <w:rPr>
                <w:rFonts w:ascii="Calibri" w:hAnsi="Calibri"/>
                <w:sz w:val="15"/>
              </w:rPr>
              <w:t>Outswing Wrist and Seam</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PB-043</w:t>
            </w:r>
          </w:p>
        </w:tc>
        <w:tc>
          <w:tcPr>
            <w:tcW w:type="dxa" w:w="5112"/>
            <w:vAlign w:val="center"/>
            <w:tcMar>
              <w:top w:w="60" w:type="dxa"/>
              <w:start w:w="90" w:type="dxa"/>
              <w:bottom w:w="60" w:type="dxa"/>
              <w:end w:w="90" w:type="dxa"/>
            </w:tcMar>
          </w:tcPr>
          <w:p>
            <w:pPr>
              <w:spacing w:after="0" w:before="0"/>
            </w:pPr>
            <w:r>
              <w:rPr>
                <w:rFonts w:ascii="Calibri" w:hAnsi="Calibri"/>
                <w:sz w:val="15"/>
              </w:rPr>
              <w:t>Outswing Release Line</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PB-044</w:t>
            </w:r>
          </w:p>
        </w:tc>
        <w:tc>
          <w:tcPr>
            <w:tcW w:type="dxa" w:w="5112"/>
            <w:vAlign w:val="center"/>
            <w:tcMar>
              <w:top w:w="60" w:type="dxa"/>
              <w:start w:w="90" w:type="dxa"/>
              <w:bottom w:w="60" w:type="dxa"/>
              <w:end w:w="90" w:type="dxa"/>
            </w:tcMar>
          </w:tcPr>
          <w:p>
            <w:pPr>
              <w:spacing w:after="0" w:before="0"/>
            </w:pPr>
            <w:r>
              <w:rPr>
                <w:rFonts w:ascii="Calibri" w:hAnsi="Calibri"/>
                <w:sz w:val="15"/>
              </w:rPr>
              <w:t>Outswing Landing Zone</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PB-045</w:t>
            </w:r>
          </w:p>
        </w:tc>
        <w:tc>
          <w:tcPr>
            <w:tcW w:type="dxa" w:w="5112"/>
            <w:vAlign w:val="center"/>
            <w:tcMar>
              <w:top w:w="60" w:type="dxa"/>
              <w:start w:w="90" w:type="dxa"/>
              <w:bottom w:w="60" w:type="dxa"/>
              <w:end w:w="90" w:type="dxa"/>
            </w:tcMar>
          </w:tcPr>
          <w:p>
            <w:pPr>
              <w:spacing w:after="0" w:before="0"/>
            </w:pPr>
            <w:r>
              <w:rPr>
                <w:rFonts w:ascii="Calibri" w:hAnsi="Calibri"/>
                <w:sz w:val="15"/>
              </w:rPr>
              <w:t>Conventional Inswing Grip</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PB-046</w:t>
            </w:r>
          </w:p>
        </w:tc>
        <w:tc>
          <w:tcPr>
            <w:tcW w:type="dxa" w:w="5112"/>
            <w:vAlign w:val="center"/>
            <w:tcMar>
              <w:top w:w="60" w:type="dxa"/>
              <w:start w:w="90" w:type="dxa"/>
              <w:bottom w:w="60" w:type="dxa"/>
              <w:end w:w="90" w:type="dxa"/>
            </w:tcMar>
          </w:tcPr>
          <w:p>
            <w:pPr>
              <w:spacing w:after="0" w:before="0"/>
            </w:pPr>
            <w:r>
              <w:rPr>
                <w:rFonts w:ascii="Calibri" w:hAnsi="Calibri"/>
                <w:sz w:val="15"/>
              </w:rPr>
              <w:t>Inswing Wrist and Seam</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PB-047</w:t>
            </w:r>
          </w:p>
        </w:tc>
        <w:tc>
          <w:tcPr>
            <w:tcW w:type="dxa" w:w="5112"/>
            <w:vAlign w:val="center"/>
            <w:tcMar>
              <w:top w:w="60" w:type="dxa"/>
              <w:start w:w="90" w:type="dxa"/>
              <w:bottom w:w="60" w:type="dxa"/>
              <w:end w:w="90" w:type="dxa"/>
            </w:tcMar>
          </w:tcPr>
          <w:p>
            <w:pPr>
              <w:spacing w:after="0" w:before="0"/>
            </w:pPr>
            <w:r>
              <w:rPr>
                <w:rFonts w:ascii="Calibri" w:hAnsi="Calibri"/>
                <w:sz w:val="15"/>
              </w:rPr>
              <w:t>Inswing Release Line</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PB-048</w:t>
            </w:r>
          </w:p>
        </w:tc>
        <w:tc>
          <w:tcPr>
            <w:tcW w:type="dxa" w:w="5112"/>
            <w:vAlign w:val="center"/>
            <w:tcMar>
              <w:top w:w="60" w:type="dxa"/>
              <w:start w:w="90" w:type="dxa"/>
              <w:bottom w:w="60" w:type="dxa"/>
              <w:end w:w="90" w:type="dxa"/>
            </w:tcMar>
          </w:tcPr>
          <w:p>
            <w:pPr>
              <w:spacing w:after="0" w:before="0"/>
            </w:pPr>
            <w:r>
              <w:rPr>
                <w:rFonts w:ascii="Calibri" w:hAnsi="Calibri"/>
                <w:sz w:val="15"/>
              </w:rPr>
              <w:t>Inswing Landing Zone</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PB-049</w:t>
            </w:r>
          </w:p>
        </w:tc>
        <w:tc>
          <w:tcPr>
            <w:tcW w:type="dxa" w:w="5112"/>
            <w:vAlign w:val="center"/>
            <w:tcMar>
              <w:top w:w="60" w:type="dxa"/>
              <w:start w:w="90" w:type="dxa"/>
              <w:bottom w:w="60" w:type="dxa"/>
              <w:end w:w="90" w:type="dxa"/>
            </w:tcMar>
          </w:tcPr>
          <w:p>
            <w:pPr>
              <w:spacing w:after="0" w:before="0"/>
            </w:pPr>
            <w:r>
              <w:rPr>
                <w:rFonts w:ascii="Calibri" w:hAnsi="Calibri"/>
                <w:sz w:val="15"/>
              </w:rPr>
              <w:t>Swing from Over the Wicket</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PB-050</w:t>
            </w:r>
          </w:p>
        </w:tc>
        <w:tc>
          <w:tcPr>
            <w:tcW w:type="dxa" w:w="5112"/>
            <w:vAlign w:val="center"/>
            <w:tcMar>
              <w:top w:w="60" w:type="dxa"/>
              <w:start w:w="90" w:type="dxa"/>
              <w:bottom w:w="60" w:type="dxa"/>
              <w:end w:w="90" w:type="dxa"/>
            </w:tcMar>
          </w:tcPr>
          <w:p>
            <w:pPr>
              <w:spacing w:after="0" w:before="0"/>
            </w:pPr>
            <w:r>
              <w:rPr>
                <w:rFonts w:ascii="Calibri" w:hAnsi="Calibri"/>
                <w:sz w:val="15"/>
              </w:rPr>
              <w:t>Swing from Around the Wicket</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PB-051</w:t>
            </w:r>
          </w:p>
        </w:tc>
        <w:tc>
          <w:tcPr>
            <w:tcW w:type="dxa" w:w="5112"/>
            <w:vAlign w:val="center"/>
            <w:tcMar>
              <w:top w:w="60" w:type="dxa"/>
              <w:start w:w="90" w:type="dxa"/>
              <w:bottom w:w="60" w:type="dxa"/>
              <w:end w:w="90" w:type="dxa"/>
            </w:tcMar>
          </w:tcPr>
          <w:p>
            <w:pPr>
              <w:spacing w:after="0" w:before="0"/>
            </w:pPr>
            <w:r>
              <w:rPr>
                <w:rFonts w:ascii="Calibri" w:hAnsi="Calibri"/>
                <w:sz w:val="15"/>
              </w:rPr>
              <w:t>New-Ball Shine Management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PB-052</w:t>
            </w:r>
          </w:p>
        </w:tc>
        <w:tc>
          <w:tcPr>
            <w:tcW w:type="dxa" w:w="5112"/>
            <w:vAlign w:val="center"/>
            <w:tcMar>
              <w:top w:w="60" w:type="dxa"/>
              <w:start w:w="90" w:type="dxa"/>
              <w:bottom w:w="60" w:type="dxa"/>
              <w:end w:w="90" w:type="dxa"/>
            </w:tcMar>
          </w:tcPr>
          <w:p>
            <w:pPr>
              <w:spacing w:after="0" w:before="0"/>
            </w:pPr>
            <w:r>
              <w:rPr>
                <w:rFonts w:ascii="Calibri" w:hAnsi="Calibri"/>
                <w:sz w:val="15"/>
              </w:rPr>
              <w:t>Two-Sided Ball Awareness</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PB-053</w:t>
            </w:r>
          </w:p>
        </w:tc>
        <w:tc>
          <w:tcPr>
            <w:tcW w:type="dxa" w:w="5112"/>
            <w:vAlign w:val="center"/>
            <w:tcMar>
              <w:top w:w="60" w:type="dxa"/>
              <w:start w:w="90" w:type="dxa"/>
              <w:bottom w:w="60" w:type="dxa"/>
              <w:end w:w="90" w:type="dxa"/>
            </w:tcMar>
          </w:tcPr>
          <w:p>
            <w:pPr>
              <w:spacing w:after="0" w:before="0"/>
            </w:pPr>
            <w:r>
              <w:rPr>
                <w:rFonts w:ascii="Calibri" w:hAnsi="Calibri"/>
                <w:sz w:val="15"/>
              </w:rPr>
              <w:t>Late-Swing Target Challenge</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PB-054</w:t>
            </w:r>
          </w:p>
        </w:tc>
        <w:tc>
          <w:tcPr>
            <w:tcW w:type="dxa" w:w="5112"/>
            <w:vAlign w:val="center"/>
            <w:tcMar>
              <w:top w:w="60" w:type="dxa"/>
              <w:start w:w="90" w:type="dxa"/>
              <w:bottom w:w="60" w:type="dxa"/>
              <w:end w:w="90" w:type="dxa"/>
            </w:tcMar>
          </w:tcPr>
          <w:p>
            <w:pPr>
              <w:spacing w:after="0" w:before="0"/>
            </w:pPr>
            <w:r>
              <w:rPr>
                <w:rFonts w:ascii="Calibri" w:hAnsi="Calibri"/>
                <w:sz w:val="15"/>
              </w:rPr>
              <w:t>Swing-or-Straight Control</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PB-055</w:t>
            </w:r>
          </w:p>
        </w:tc>
        <w:tc>
          <w:tcPr>
            <w:tcW w:type="dxa" w:w="5112"/>
            <w:vAlign w:val="center"/>
            <w:tcMar>
              <w:top w:w="60" w:type="dxa"/>
              <w:start w:w="90" w:type="dxa"/>
              <w:bottom w:w="60" w:type="dxa"/>
              <w:end w:w="90" w:type="dxa"/>
            </w:tcMar>
          </w:tcPr>
          <w:p>
            <w:pPr>
              <w:spacing w:after="0" w:before="0"/>
            </w:pPr>
            <w:r>
              <w:rPr>
                <w:rFonts w:ascii="Calibri" w:hAnsi="Calibri"/>
                <w:sz w:val="15"/>
              </w:rPr>
              <w:t>Crosswind Swing Adjustment</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PB-056</w:t>
            </w:r>
          </w:p>
        </w:tc>
        <w:tc>
          <w:tcPr>
            <w:tcW w:type="dxa" w:w="5112"/>
            <w:vAlign w:val="center"/>
            <w:tcMar>
              <w:top w:w="60" w:type="dxa"/>
              <w:start w:w="90" w:type="dxa"/>
              <w:bottom w:w="60" w:type="dxa"/>
              <w:end w:w="90" w:type="dxa"/>
            </w:tcMar>
          </w:tcPr>
          <w:p>
            <w:pPr>
              <w:spacing w:after="0" w:before="0"/>
            </w:pPr>
            <w:r>
              <w:rPr>
                <w:rFonts w:ascii="Calibri" w:hAnsi="Calibri"/>
                <w:sz w:val="15"/>
              </w:rPr>
              <w:t>Humidity and Ball Condition</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PB-057</w:t>
            </w:r>
          </w:p>
        </w:tc>
        <w:tc>
          <w:tcPr>
            <w:tcW w:type="dxa" w:w="5112"/>
            <w:vAlign w:val="center"/>
            <w:tcMar>
              <w:top w:w="60" w:type="dxa"/>
              <w:start w:w="90" w:type="dxa"/>
              <w:bottom w:w="60" w:type="dxa"/>
              <w:end w:w="90" w:type="dxa"/>
            </w:tcMar>
          </w:tcPr>
          <w:p>
            <w:pPr>
              <w:spacing w:after="0" w:before="0"/>
            </w:pPr>
            <w:r>
              <w:rPr>
                <w:rFonts w:ascii="Calibri" w:hAnsi="Calibri"/>
                <w:sz w:val="15"/>
              </w:rPr>
              <w:t>Outswing Set-Up Plan</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PB-058</w:t>
            </w:r>
          </w:p>
        </w:tc>
        <w:tc>
          <w:tcPr>
            <w:tcW w:type="dxa" w:w="5112"/>
            <w:vAlign w:val="center"/>
            <w:tcMar>
              <w:top w:w="60" w:type="dxa"/>
              <w:start w:w="90" w:type="dxa"/>
              <w:bottom w:w="60" w:type="dxa"/>
              <w:end w:w="90" w:type="dxa"/>
            </w:tcMar>
          </w:tcPr>
          <w:p>
            <w:pPr>
              <w:spacing w:after="0" w:before="0"/>
            </w:pPr>
            <w:r>
              <w:rPr>
                <w:rFonts w:ascii="Calibri" w:hAnsi="Calibri"/>
                <w:sz w:val="15"/>
              </w:rPr>
              <w:t>Inswing Set-Up Plan</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PB-059</w:t>
            </w:r>
          </w:p>
        </w:tc>
        <w:tc>
          <w:tcPr>
            <w:tcW w:type="dxa" w:w="5112"/>
            <w:vAlign w:val="center"/>
            <w:tcMar>
              <w:top w:w="60" w:type="dxa"/>
              <w:start w:w="90" w:type="dxa"/>
              <w:bottom w:w="60" w:type="dxa"/>
              <w:end w:w="90" w:type="dxa"/>
            </w:tcMar>
          </w:tcPr>
          <w:p>
            <w:pPr>
              <w:spacing w:after="0" w:before="0"/>
            </w:pPr>
            <w:r>
              <w:rPr>
                <w:rFonts w:ascii="Calibri" w:hAnsi="Calibri"/>
                <w:sz w:val="15"/>
              </w:rPr>
              <w:t>Swing to Left-Hand Batter</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PB-060</w:t>
            </w:r>
          </w:p>
        </w:tc>
        <w:tc>
          <w:tcPr>
            <w:tcW w:type="dxa" w:w="5112"/>
            <w:vAlign w:val="center"/>
            <w:tcMar>
              <w:top w:w="60" w:type="dxa"/>
              <w:start w:w="90" w:type="dxa"/>
              <w:bottom w:w="60" w:type="dxa"/>
              <w:end w:w="90" w:type="dxa"/>
            </w:tcMar>
          </w:tcPr>
          <w:p>
            <w:pPr>
              <w:spacing w:after="0" w:before="0"/>
            </w:pPr>
            <w:r>
              <w:rPr>
                <w:rFonts w:ascii="Calibri" w:hAnsi="Calibri"/>
                <w:sz w:val="15"/>
              </w:rPr>
              <w:t>Swing Bowling Review</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bl>
    <w:p>
      <w:r>
        <w:br w:type="page"/>
      </w:r>
    </w:p>
    <w:p>
      <w:pPr>
        <w:pStyle w:val="Heading2"/>
      </w:pPr>
      <w:r>
        <w:t>PB-061 to PB-080 - Variations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PB-061</w:t>
            </w:r>
          </w:p>
        </w:tc>
        <w:tc>
          <w:tcPr>
            <w:tcW w:type="dxa" w:w="5112"/>
            <w:vAlign w:val="center"/>
            <w:tcMar>
              <w:top w:w="60" w:type="dxa"/>
              <w:start w:w="90" w:type="dxa"/>
              <w:bottom w:w="60" w:type="dxa"/>
              <w:end w:w="90" w:type="dxa"/>
            </w:tcMar>
          </w:tcPr>
          <w:p>
            <w:pPr>
              <w:spacing w:after="0" w:before="0"/>
            </w:pPr>
            <w:r>
              <w:rPr>
                <w:rFonts w:ascii="Calibri" w:hAnsi="Calibri"/>
                <w:sz w:val="15"/>
              </w:rPr>
              <w:t>Off-Cutter Foundations</w:t>
            </w:r>
          </w:p>
        </w:tc>
        <w:tc>
          <w:tcPr>
            <w:tcW w:type="dxa" w:w="2952"/>
            <w:vAlign w:val="center"/>
            <w:tcMar>
              <w:top w:w="60" w:type="dxa"/>
              <w:start w:w="90" w:type="dxa"/>
              <w:bottom w:w="60" w:type="dxa"/>
              <w:end w:w="90" w:type="dxa"/>
            </w:tcMar>
          </w:tcPr>
          <w:p>
            <w:pPr>
              <w:spacing w:after="0" w:before="0"/>
            </w:pPr>
            <w:r>
              <w:rPr>
                <w:rFonts w:ascii="Calibri" w:hAnsi="Calibri"/>
                <w:sz w:val="15"/>
              </w:rPr>
              <w:t>Cutters</w:t>
            </w:r>
          </w:p>
        </w:tc>
      </w:tr>
      <w:tr>
        <w:tc>
          <w:tcPr>
            <w:tcW w:type="dxa" w:w="1008"/>
            <w:vAlign w:val="center"/>
            <w:tcMar>
              <w:top w:w="60" w:type="dxa"/>
              <w:start w:w="90" w:type="dxa"/>
              <w:bottom w:w="60" w:type="dxa"/>
              <w:end w:w="90" w:type="dxa"/>
            </w:tcMar>
          </w:tcPr>
          <w:p>
            <w:pPr>
              <w:spacing w:after="0" w:before="0"/>
            </w:pPr>
            <w:r>
              <w:rPr>
                <w:rFonts w:ascii="Calibri" w:hAnsi="Calibri"/>
                <w:sz w:val="15"/>
              </w:rPr>
              <w:t>PB-062</w:t>
            </w:r>
          </w:p>
        </w:tc>
        <w:tc>
          <w:tcPr>
            <w:tcW w:type="dxa" w:w="5112"/>
            <w:vAlign w:val="center"/>
            <w:tcMar>
              <w:top w:w="60" w:type="dxa"/>
              <w:start w:w="90" w:type="dxa"/>
              <w:bottom w:w="60" w:type="dxa"/>
              <w:end w:w="90" w:type="dxa"/>
            </w:tcMar>
          </w:tcPr>
          <w:p>
            <w:pPr>
              <w:spacing w:after="0" w:before="0"/>
            </w:pPr>
            <w:r>
              <w:rPr>
                <w:rFonts w:ascii="Calibri" w:hAnsi="Calibri"/>
                <w:sz w:val="15"/>
              </w:rPr>
              <w:t>Leg-Cutter Foundations</w:t>
            </w:r>
          </w:p>
        </w:tc>
        <w:tc>
          <w:tcPr>
            <w:tcW w:type="dxa" w:w="2952"/>
            <w:vAlign w:val="center"/>
            <w:tcMar>
              <w:top w:w="60" w:type="dxa"/>
              <w:start w:w="90" w:type="dxa"/>
              <w:bottom w:w="60" w:type="dxa"/>
              <w:end w:w="90" w:type="dxa"/>
            </w:tcMar>
          </w:tcPr>
          <w:p>
            <w:pPr>
              <w:spacing w:after="0" w:before="0"/>
            </w:pPr>
            <w:r>
              <w:rPr>
                <w:rFonts w:ascii="Calibri" w:hAnsi="Calibri"/>
                <w:sz w:val="15"/>
              </w:rPr>
              <w:t>Cutters</w:t>
            </w:r>
          </w:p>
        </w:tc>
      </w:tr>
      <w:tr>
        <w:tc>
          <w:tcPr>
            <w:tcW w:type="dxa" w:w="1008"/>
            <w:vAlign w:val="center"/>
            <w:tcMar>
              <w:top w:w="60" w:type="dxa"/>
              <w:start w:w="90" w:type="dxa"/>
              <w:bottom w:w="60" w:type="dxa"/>
              <w:end w:w="90" w:type="dxa"/>
            </w:tcMar>
          </w:tcPr>
          <w:p>
            <w:pPr>
              <w:spacing w:after="0" w:before="0"/>
            </w:pPr>
            <w:r>
              <w:rPr>
                <w:rFonts w:ascii="Calibri" w:hAnsi="Calibri"/>
                <w:sz w:val="15"/>
              </w:rPr>
              <w:t>PB-063</w:t>
            </w:r>
          </w:p>
        </w:tc>
        <w:tc>
          <w:tcPr>
            <w:tcW w:type="dxa" w:w="5112"/>
            <w:vAlign w:val="center"/>
            <w:tcMar>
              <w:top w:w="60" w:type="dxa"/>
              <w:start w:w="90" w:type="dxa"/>
              <w:bottom w:w="60" w:type="dxa"/>
              <w:end w:w="90" w:type="dxa"/>
            </w:tcMar>
          </w:tcPr>
          <w:p>
            <w:pPr>
              <w:spacing w:after="0" w:before="0"/>
            </w:pPr>
            <w:r>
              <w:rPr>
                <w:rFonts w:ascii="Calibri" w:hAnsi="Calibri"/>
                <w:sz w:val="15"/>
              </w:rPr>
              <w:t>Back-of-the-Hand Slower Ball</w:t>
            </w:r>
          </w:p>
        </w:tc>
        <w:tc>
          <w:tcPr>
            <w:tcW w:type="dxa" w:w="2952"/>
            <w:vAlign w:val="center"/>
            <w:tcMar>
              <w:top w:w="60" w:type="dxa"/>
              <w:start w:w="90" w:type="dxa"/>
              <w:bottom w:w="60" w:type="dxa"/>
              <w:end w:w="90" w:type="dxa"/>
            </w:tcMar>
          </w:tcPr>
          <w:p>
            <w:pPr>
              <w:spacing w:after="0" w:before="0"/>
            </w:pPr>
            <w:r>
              <w:rPr>
                <w:rFonts w:ascii="Calibri" w:hAnsi="Calibri"/>
                <w:sz w:val="15"/>
              </w:rPr>
              <w:t>Change of pace</w:t>
            </w:r>
          </w:p>
        </w:tc>
      </w:tr>
      <w:tr>
        <w:tc>
          <w:tcPr>
            <w:tcW w:type="dxa" w:w="1008"/>
            <w:vAlign w:val="center"/>
            <w:tcMar>
              <w:top w:w="60" w:type="dxa"/>
              <w:start w:w="90" w:type="dxa"/>
              <w:bottom w:w="60" w:type="dxa"/>
              <w:end w:w="90" w:type="dxa"/>
            </w:tcMar>
          </w:tcPr>
          <w:p>
            <w:pPr>
              <w:spacing w:after="0" w:before="0"/>
            </w:pPr>
            <w:r>
              <w:rPr>
                <w:rFonts w:ascii="Calibri" w:hAnsi="Calibri"/>
                <w:sz w:val="15"/>
              </w:rPr>
              <w:t>PB-064</w:t>
            </w:r>
          </w:p>
        </w:tc>
        <w:tc>
          <w:tcPr>
            <w:tcW w:type="dxa" w:w="5112"/>
            <w:vAlign w:val="center"/>
            <w:tcMar>
              <w:top w:w="60" w:type="dxa"/>
              <w:start w:w="90" w:type="dxa"/>
              <w:bottom w:w="60" w:type="dxa"/>
              <w:end w:w="90" w:type="dxa"/>
            </w:tcMar>
          </w:tcPr>
          <w:p>
            <w:pPr>
              <w:spacing w:after="0" w:before="0"/>
            </w:pPr>
            <w:r>
              <w:rPr>
                <w:rFonts w:ascii="Calibri" w:hAnsi="Calibri"/>
                <w:sz w:val="15"/>
              </w:rPr>
              <w:t>Split-Finger Slower Ball</w:t>
            </w:r>
          </w:p>
        </w:tc>
        <w:tc>
          <w:tcPr>
            <w:tcW w:type="dxa" w:w="2952"/>
            <w:vAlign w:val="center"/>
            <w:tcMar>
              <w:top w:w="60" w:type="dxa"/>
              <w:start w:w="90" w:type="dxa"/>
              <w:bottom w:w="60" w:type="dxa"/>
              <w:end w:w="90" w:type="dxa"/>
            </w:tcMar>
          </w:tcPr>
          <w:p>
            <w:pPr>
              <w:spacing w:after="0" w:before="0"/>
            </w:pPr>
            <w:r>
              <w:rPr>
                <w:rFonts w:ascii="Calibri" w:hAnsi="Calibri"/>
                <w:sz w:val="15"/>
              </w:rPr>
              <w:t>Change of pace</w:t>
            </w:r>
          </w:p>
        </w:tc>
      </w:tr>
      <w:tr>
        <w:tc>
          <w:tcPr>
            <w:tcW w:type="dxa" w:w="1008"/>
            <w:vAlign w:val="center"/>
            <w:tcMar>
              <w:top w:w="60" w:type="dxa"/>
              <w:start w:w="90" w:type="dxa"/>
              <w:bottom w:w="60" w:type="dxa"/>
              <w:end w:w="90" w:type="dxa"/>
            </w:tcMar>
          </w:tcPr>
          <w:p>
            <w:pPr>
              <w:spacing w:after="0" w:before="0"/>
            </w:pPr>
            <w:r>
              <w:rPr>
                <w:rFonts w:ascii="Calibri" w:hAnsi="Calibri"/>
                <w:sz w:val="15"/>
              </w:rPr>
              <w:t>PB-065</w:t>
            </w:r>
          </w:p>
        </w:tc>
        <w:tc>
          <w:tcPr>
            <w:tcW w:type="dxa" w:w="5112"/>
            <w:vAlign w:val="center"/>
            <w:tcMar>
              <w:top w:w="60" w:type="dxa"/>
              <w:start w:w="90" w:type="dxa"/>
              <w:bottom w:w="60" w:type="dxa"/>
              <w:end w:w="90" w:type="dxa"/>
            </w:tcMar>
          </w:tcPr>
          <w:p>
            <w:pPr>
              <w:spacing w:after="0" w:before="0"/>
            </w:pPr>
            <w:r>
              <w:rPr>
                <w:rFonts w:ascii="Calibri" w:hAnsi="Calibri"/>
                <w:sz w:val="15"/>
              </w:rPr>
              <w:t>Knuckle-Ball Introduction</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PB-066</w:t>
            </w:r>
          </w:p>
        </w:tc>
        <w:tc>
          <w:tcPr>
            <w:tcW w:type="dxa" w:w="5112"/>
            <w:vAlign w:val="center"/>
            <w:tcMar>
              <w:top w:w="60" w:type="dxa"/>
              <w:start w:w="90" w:type="dxa"/>
              <w:bottom w:w="60" w:type="dxa"/>
              <w:end w:w="90" w:type="dxa"/>
            </w:tcMar>
          </w:tcPr>
          <w:p>
            <w:pPr>
              <w:spacing w:after="0" w:before="0"/>
            </w:pPr>
            <w:r>
              <w:rPr>
                <w:rFonts w:ascii="Calibri" w:hAnsi="Calibri"/>
                <w:sz w:val="15"/>
              </w:rPr>
              <w:t>Change-of-Pace Wrist Control</w:t>
            </w:r>
          </w:p>
        </w:tc>
        <w:tc>
          <w:tcPr>
            <w:tcW w:type="dxa" w:w="2952"/>
            <w:vAlign w:val="center"/>
            <w:tcMar>
              <w:top w:w="60" w:type="dxa"/>
              <w:start w:w="90" w:type="dxa"/>
              <w:bottom w:w="60" w:type="dxa"/>
              <w:end w:w="90" w:type="dxa"/>
            </w:tcMar>
          </w:tcPr>
          <w:p>
            <w:pPr>
              <w:spacing w:after="0" w:before="0"/>
            </w:pPr>
            <w:r>
              <w:rPr>
                <w:rFonts w:ascii="Calibri" w:hAnsi="Calibri"/>
                <w:sz w:val="15"/>
              </w:rPr>
              <w:t>Wrist position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PB-067</w:t>
            </w:r>
          </w:p>
        </w:tc>
        <w:tc>
          <w:tcPr>
            <w:tcW w:type="dxa" w:w="5112"/>
            <w:vAlign w:val="center"/>
            <w:tcMar>
              <w:top w:w="60" w:type="dxa"/>
              <w:start w:w="90" w:type="dxa"/>
              <w:bottom w:w="60" w:type="dxa"/>
              <w:end w:w="90" w:type="dxa"/>
            </w:tcMar>
          </w:tcPr>
          <w:p>
            <w:pPr>
              <w:spacing w:after="0" w:before="0"/>
            </w:pPr>
            <w:r>
              <w:rPr>
                <w:rFonts w:ascii="Calibri" w:hAnsi="Calibri"/>
                <w:sz w:val="15"/>
              </w:rPr>
              <w:t>Slower-Ball Length Control</w:t>
            </w:r>
          </w:p>
        </w:tc>
        <w:tc>
          <w:tcPr>
            <w:tcW w:type="dxa" w:w="2952"/>
            <w:vAlign w:val="center"/>
            <w:tcMar>
              <w:top w:w="60" w:type="dxa"/>
              <w:start w:w="90" w:type="dxa"/>
              <w:bottom w:w="60" w:type="dxa"/>
              <w:end w:w="90" w:type="dxa"/>
            </w:tcMar>
          </w:tcPr>
          <w:p>
            <w:pPr>
              <w:spacing w:after="0" w:before="0"/>
            </w:pPr>
            <w:r>
              <w:rPr>
                <w:rFonts w:ascii="Calibri" w:hAnsi="Calibri"/>
                <w:sz w:val="15"/>
              </w:rPr>
              <w:t>Change of pace</w:t>
            </w:r>
          </w:p>
        </w:tc>
      </w:tr>
      <w:tr>
        <w:tc>
          <w:tcPr>
            <w:tcW w:type="dxa" w:w="1008"/>
            <w:vAlign w:val="center"/>
            <w:tcMar>
              <w:top w:w="60" w:type="dxa"/>
              <w:start w:w="90" w:type="dxa"/>
              <w:bottom w:w="60" w:type="dxa"/>
              <w:end w:w="90" w:type="dxa"/>
            </w:tcMar>
          </w:tcPr>
          <w:p>
            <w:pPr>
              <w:spacing w:after="0" w:before="0"/>
            </w:pPr>
            <w:r>
              <w:rPr>
                <w:rFonts w:ascii="Calibri" w:hAnsi="Calibri"/>
                <w:sz w:val="15"/>
              </w:rPr>
              <w:t>PB-068</w:t>
            </w:r>
          </w:p>
        </w:tc>
        <w:tc>
          <w:tcPr>
            <w:tcW w:type="dxa" w:w="5112"/>
            <w:vAlign w:val="center"/>
            <w:tcMar>
              <w:top w:w="60" w:type="dxa"/>
              <w:start w:w="90" w:type="dxa"/>
              <w:bottom w:w="60" w:type="dxa"/>
              <w:end w:w="90" w:type="dxa"/>
            </w:tcMar>
          </w:tcPr>
          <w:p>
            <w:pPr>
              <w:spacing w:after="0" w:before="0"/>
            </w:pPr>
            <w:r>
              <w:rPr>
                <w:rFonts w:ascii="Calibri" w:hAnsi="Calibri"/>
                <w:sz w:val="15"/>
              </w:rPr>
              <w:t>Slower-Ball Disguise</w:t>
            </w:r>
          </w:p>
        </w:tc>
        <w:tc>
          <w:tcPr>
            <w:tcW w:type="dxa" w:w="2952"/>
            <w:vAlign w:val="center"/>
            <w:tcMar>
              <w:top w:w="60" w:type="dxa"/>
              <w:start w:w="90" w:type="dxa"/>
              <w:bottom w:w="60" w:type="dxa"/>
              <w:end w:w="90" w:type="dxa"/>
            </w:tcMar>
          </w:tcPr>
          <w:p>
            <w:pPr>
              <w:spacing w:after="0" w:before="0"/>
            </w:pPr>
            <w:r>
              <w:rPr>
                <w:rFonts w:ascii="Calibri" w:hAnsi="Calibri"/>
                <w:sz w:val="15"/>
              </w:rPr>
              <w:t>Change of pace</w:t>
            </w:r>
          </w:p>
        </w:tc>
      </w:tr>
      <w:tr>
        <w:tc>
          <w:tcPr>
            <w:tcW w:type="dxa" w:w="1008"/>
            <w:vAlign w:val="center"/>
            <w:tcMar>
              <w:top w:w="60" w:type="dxa"/>
              <w:start w:w="90" w:type="dxa"/>
              <w:bottom w:w="60" w:type="dxa"/>
              <w:end w:w="90" w:type="dxa"/>
            </w:tcMar>
          </w:tcPr>
          <w:p>
            <w:pPr>
              <w:spacing w:after="0" w:before="0"/>
            </w:pPr>
            <w:r>
              <w:rPr>
                <w:rFonts w:ascii="Calibri" w:hAnsi="Calibri"/>
                <w:sz w:val="15"/>
              </w:rPr>
              <w:t>PB-069</w:t>
            </w:r>
          </w:p>
        </w:tc>
        <w:tc>
          <w:tcPr>
            <w:tcW w:type="dxa" w:w="5112"/>
            <w:vAlign w:val="center"/>
            <w:tcMar>
              <w:top w:w="60" w:type="dxa"/>
              <w:start w:w="90" w:type="dxa"/>
              <w:bottom w:w="60" w:type="dxa"/>
              <w:end w:w="90" w:type="dxa"/>
            </w:tcMar>
          </w:tcPr>
          <w:p>
            <w:pPr>
              <w:spacing w:after="0" w:before="0"/>
            </w:pPr>
            <w:r>
              <w:rPr>
                <w:rFonts w:ascii="Calibri" w:hAnsi="Calibri"/>
                <w:sz w:val="15"/>
              </w:rPr>
              <w:t>Wide-Yorker Accuracy</w:t>
            </w:r>
          </w:p>
        </w:tc>
        <w:tc>
          <w:tcPr>
            <w:tcW w:type="dxa" w:w="2952"/>
            <w:vAlign w:val="center"/>
            <w:tcMar>
              <w:top w:w="60" w:type="dxa"/>
              <w:start w:w="90" w:type="dxa"/>
              <w:bottom w:w="60" w:type="dxa"/>
              <w:end w:w="90" w:type="dxa"/>
            </w:tcMar>
          </w:tcPr>
          <w:p>
            <w:pPr>
              <w:spacing w:after="0" w:before="0"/>
            </w:pPr>
            <w:r>
              <w:rPr>
                <w:rFonts w:ascii="Calibri" w:hAnsi="Calibri"/>
                <w:sz w:val="15"/>
              </w:rPr>
              <w:t>Yorker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PB-070</w:t>
            </w:r>
          </w:p>
        </w:tc>
        <w:tc>
          <w:tcPr>
            <w:tcW w:type="dxa" w:w="5112"/>
            <w:vAlign w:val="center"/>
            <w:tcMar>
              <w:top w:w="60" w:type="dxa"/>
              <w:start w:w="90" w:type="dxa"/>
              <w:bottom w:w="60" w:type="dxa"/>
              <w:end w:w="90" w:type="dxa"/>
            </w:tcMar>
          </w:tcPr>
          <w:p>
            <w:pPr>
              <w:spacing w:after="0" w:before="0"/>
            </w:pPr>
            <w:r>
              <w:rPr>
                <w:rFonts w:ascii="Calibri" w:hAnsi="Calibri"/>
                <w:sz w:val="15"/>
              </w:rPr>
              <w:t>Straight-Yorker Accuracy</w:t>
            </w:r>
          </w:p>
        </w:tc>
        <w:tc>
          <w:tcPr>
            <w:tcW w:type="dxa" w:w="2952"/>
            <w:vAlign w:val="center"/>
            <w:tcMar>
              <w:top w:w="60" w:type="dxa"/>
              <w:start w:w="90" w:type="dxa"/>
              <w:bottom w:w="60" w:type="dxa"/>
              <w:end w:w="90" w:type="dxa"/>
            </w:tcMar>
          </w:tcPr>
          <w:p>
            <w:pPr>
              <w:spacing w:after="0" w:before="0"/>
            </w:pPr>
            <w:r>
              <w:rPr>
                <w:rFonts w:ascii="Calibri" w:hAnsi="Calibri"/>
                <w:sz w:val="15"/>
              </w:rPr>
              <w:t>Yorker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PB-071</w:t>
            </w:r>
          </w:p>
        </w:tc>
        <w:tc>
          <w:tcPr>
            <w:tcW w:type="dxa" w:w="5112"/>
            <w:vAlign w:val="center"/>
            <w:tcMar>
              <w:top w:w="60" w:type="dxa"/>
              <w:start w:w="90" w:type="dxa"/>
              <w:bottom w:w="60" w:type="dxa"/>
              <w:end w:w="90" w:type="dxa"/>
            </w:tcMar>
          </w:tcPr>
          <w:p>
            <w:pPr>
              <w:spacing w:after="0" w:before="0"/>
            </w:pPr>
            <w:r>
              <w:rPr>
                <w:rFonts w:ascii="Calibri" w:hAnsi="Calibri"/>
                <w:sz w:val="15"/>
              </w:rPr>
              <w:t>Yorker Under Fatigue</w:t>
            </w:r>
          </w:p>
        </w:tc>
        <w:tc>
          <w:tcPr>
            <w:tcW w:type="dxa" w:w="2952"/>
            <w:vAlign w:val="center"/>
            <w:tcMar>
              <w:top w:w="60" w:type="dxa"/>
              <w:start w:w="90" w:type="dxa"/>
              <w:bottom w:w="60" w:type="dxa"/>
              <w:end w:w="90" w:type="dxa"/>
            </w:tcMar>
          </w:tcPr>
          <w:p>
            <w:pPr>
              <w:spacing w:after="0" w:before="0"/>
            </w:pPr>
            <w:r>
              <w:rPr>
                <w:rFonts w:ascii="Calibri" w:hAnsi="Calibri"/>
                <w:sz w:val="15"/>
              </w:rPr>
              <w:t>Yorker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PB-072</w:t>
            </w:r>
          </w:p>
        </w:tc>
        <w:tc>
          <w:tcPr>
            <w:tcW w:type="dxa" w:w="5112"/>
            <w:vAlign w:val="center"/>
            <w:tcMar>
              <w:top w:w="60" w:type="dxa"/>
              <w:start w:w="90" w:type="dxa"/>
              <w:bottom w:w="60" w:type="dxa"/>
              <w:end w:w="90" w:type="dxa"/>
            </w:tcMar>
          </w:tcPr>
          <w:p>
            <w:pPr>
              <w:spacing w:after="0" w:before="0"/>
            </w:pPr>
            <w:r>
              <w:rPr>
                <w:rFonts w:ascii="Calibri" w:hAnsi="Calibri"/>
                <w:sz w:val="15"/>
              </w:rPr>
              <w:t>Bouncer Direction Control</w:t>
            </w:r>
          </w:p>
        </w:tc>
        <w:tc>
          <w:tcPr>
            <w:tcW w:type="dxa" w:w="2952"/>
            <w:vAlign w:val="center"/>
            <w:tcMar>
              <w:top w:w="60" w:type="dxa"/>
              <w:start w:w="90" w:type="dxa"/>
              <w:bottom w:w="60" w:type="dxa"/>
              <w:end w:w="90" w:type="dxa"/>
            </w:tcMar>
          </w:tcPr>
          <w:p>
            <w:pPr>
              <w:spacing w:after="0" w:before="0"/>
            </w:pPr>
            <w:r>
              <w:rPr>
                <w:rFonts w:ascii="Calibri" w:hAnsi="Calibri"/>
                <w:sz w:val="15"/>
              </w:rPr>
              <w:t>Short-pitched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PB-073</w:t>
            </w:r>
          </w:p>
        </w:tc>
        <w:tc>
          <w:tcPr>
            <w:tcW w:type="dxa" w:w="5112"/>
            <w:vAlign w:val="center"/>
            <w:tcMar>
              <w:top w:w="60" w:type="dxa"/>
              <w:start w:w="90" w:type="dxa"/>
              <w:bottom w:w="60" w:type="dxa"/>
              <w:end w:w="90" w:type="dxa"/>
            </w:tcMar>
          </w:tcPr>
          <w:p>
            <w:pPr>
              <w:spacing w:after="0" w:before="0"/>
            </w:pPr>
            <w:r>
              <w:rPr>
                <w:rFonts w:ascii="Calibri" w:hAnsi="Calibri"/>
                <w:sz w:val="15"/>
              </w:rPr>
              <w:t>Bouncer Follow-Up Ball</w:t>
            </w:r>
          </w:p>
        </w:tc>
        <w:tc>
          <w:tcPr>
            <w:tcW w:type="dxa" w:w="2952"/>
            <w:vAlign w:val="center"/>
            <w:tcMar>
              <w:top w:w="60" w:type="dxa"/>
              <w:start w:w="90" w:type="dxa"/>
              <w:bottom w:w="60" w:type="dxa"/>
              <w:end w:w="90" w:type="dxa"/>
            </w:tcMar>
          </w:tcPr>
          <w:p>
            <w:pPr>
              <w:spacing w:after="0" w:before="0"/>
            </w:pPr>
            <w:r>
              <w:rPr>
                <w:rFonts w:ascii="Calibri" w:hAnsi="Calibri"/>
                <w:sz w:val="15"/>
              </w:rPr>
              <w:t>Short-pitched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PB-074</w:t>
            </w:r>
          </w:p>
        </w:tc>
        <w:tc>
          <w:tcPr>
            <w:tcW w:type="dxa" w:w="5112"/>
            <w:vAlign w:val="center"/>
            <w:tcMar>
              <w:top w:w="60" w:type="dxa"/>
              <w:start w:w="90" w:type="dxa"/>
              <w:bottom w:w="60" w:type="dxa"/>
              <w:end w:w="90" w:type="dxa"/>
            </w:tcMar>
          </w:tcPr>
          <w:p>
            <w:pPr>
              <w:spacing w:after="0" w:before="0"/>
            </w:pPr>
            <w:r>
              <w:rPr>
                <w:rFonts w:ascii="Calibri" w:hAnsi="Calibri"/>
                <w:sz w:val="15"/>
              </w:rPr>
              <w:t>Heavy-Length Variation</w:t>
            </w:r>
          </w:p>
        </w:tc>
        <w:tc>
          <w:tcPr>
            <w:tcW w:type="dxa" w:w="2952"/>
            <w:vAlign w:val="center"/>
            <w:tcMar>
              <w:top w:w="60" w:type="dxa"/>
              <w:start w:w="90" w:type="dxa"/>
              <w:bottom w:w="60" w:type="dxa"/>
              <w:end w:w="90" w:type="dxa"/>
            </w:tcMar>
          </w:tcPr>
          <w:p>
            <w:pPr>
              <w:spacing w:after="0" w:before="0"/>
            </w:pPr>
            <w:r>
              <w:rPr>
                <w:rFonts w:ascii="Calibri" w:hAnsi="Calibri"/>
                <w:sz w:val="15"/>
              </w:rPr>
              <w:t>Length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PB-075</w:t>
            </w:r>
          </w:p>
        </w:tc>
        <w:tc>
          <w:tcPr>
            <w:tcW w:type="dxa" w:w="5112"/>
            <w:vAlign w:val="center"/>
            <w:tcMar>
              <w:top w:w="60" w:type="dxa"/>
              <w:start w:w="90" w:type="dxa"/>
              <w:bottom w:w="60" w:type="dxa"/>
              <w:end w:w="90" w:type="dxa"/>
            </w:tcMar>
          </w:tcPr>
          <w:p>
            <w:pPr>
              <w:spacing w:after="0" w:before="0"/>
            </w:pPr>
            <w:r>
              <w:rPr>
                <w:rFonts w:ascii="Calibri" w:hAnsi="Calibri"/>
                <w:sz w:val="15"/>
              </w:rPr>
              <w:t>Crease-Angle Variation</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PB-076</w:t>
            </w:r>
          </w:p>
        </w:tc>
        <w:tc>
          <w:tcPr>
            <w:tcW w:type="dxa" w:w="5112"/>
            <w:vAlign w:val="center"/>
            <w:tcMar>
              <w:top w:w="60" w:type="dxa"/>
              <w:start w:w="90" w:type="dxa"/>
              <w:bottom w:w="60" w:type="dxa"/>
              <w:end w:w="90" w:type="dxa"/>
            </w:tcMar>
          </w:tcPr>
          <w:p>
            <w:pPr>
              <w:spacing w:after="0" w:before="0"/>
            </w:pPr>
            <w:r>
              <w:rPr>
                <w:rFonts w:ascii="Calibri" w:hAnsi="Calibri"/>
                <w:sz w:val="15"/>
              </w:rPr>
              <w:t>Release-Height Variation</w:t>
            </w:r>
          </w:p>
        </w:tc>
        <w:tc>
          <w:tcPr>
            <w:tcW w:type="dxa" w:w="2952"/>
            <w:vAlign w:val="center"/>
            <w:tcMar>
              <w:top w:w="60" w:type="dxa"/>
              <w:start w:w="90" w:type="dxa"/>
              <w:bottom w:w="60" w:type="dxa"/>
              <w:end w:w="90" w:type="dxa"/>
            </w:tcMar>
          </w:tcPr>
          <w:p>
            <w:pPr>
              <w:spacing w:after="0" w:before="0"/>
            </w:pPr>
            <w:r>
              <w:rPr>
                <w:rFonts w:ascii="Calibri" w:hAnsi="Calibri"/>
                <w:sz w:val="15"/>
              </w:rPr>
              <w:t>Release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PB-077</w:t>
            </w:r>
          </w:p>
        </w:tc>
        <w:tc>
          <w:tcPr>
            <w:tcW w:type="dxa" w:w="5112"/>
            <w:vAlign w:val="center"/>
            <w:tcMar>
              <w:top w:w="60" w:type="dxa"/>
              <w:start w:w="90" w:type="dxa"/>
              <w:bottom w:w="60" w:type="dxa"/>
              <w:end w:w="90" w:type="dxa"/>
            </w:tcMar>
          </w:tcPr>
          <w:p>
            <w:pPr>
              <w:spacing w:after="0" w:before="0"/>
            </w:pPr>
            <w:r>
              <w:rPr>
                <w:rFonts w:ascii="Calibri" w:hAnsi="Calibri"/>
                <w:sz w:val="15"/>
              </w:rPr>
              <w:t>Three-Ball Variation Sequence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PB-078</w:t>
            </w:r>
          </w:p>
        </w:tc>
        <w:tc>
          <w:tcPr>
            <w:tcW w:type="dxa" w:w="5112"/>
            <w:vAlign w:val="center"/>
            <w:tcMar>
              <w:top w:w="60" w:type="dxa"/>
              <w:start w:w="90" w:type="dxa"/>
              <w:bottom w:w="60" w:type="dxa"/>
              <w:end w:w="90" w:type="dxa"/>
            </w:tcMar>
          </w:tcPr>
          <w:p>
            <w:pPr>
              <w:spacing w:after="0" w:before="0"/>
            </w:pPr>
            <w:r>
              <w:rPr>
                <w:rFonts w:ascii="Calibri" w:hAnsi="Calibri"/>
                <w:sz w:val="15"/>
              </w:rPr>
              <w:t>Six-Ball Variation Over</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PB-079</w:t>
            </w:r>
          </w:p>
        </w:tc>
        <w:tc>
          <w:tcPr>
            <w:tcW w:type="dxa" w:w="5112"/>
            <w:vAlign w:val="center"/>
            <w:tcMar>
              <w:top w:w="60" w:type="dxa"/>
              <w:start w:w="90" w:type="dxa"/>
              <w:bottom w:w="60" w:type="dxa"/>
              <w:end w:w="90" w:type="dxa"/>
            </w:tcMar>
          </w:tcPr>
          <w:p>
            <w:pPr>
              <w:spacing w:after="0" w:before="0"/>
            </w:pPr>
            <w:r>
              <w:rPr>
                <w:rFonts w:ascii="Calibri" w:hAnsi="Calibri"/>
                <w:sz w:val="15"/>
              </w:rPr>
              <w:t>Variation Selection by Field</w:t>
            </w:r>
          </w:p>
        </w:tc>
        <w:tc>
          <w:tcPr>
            <w:tcW w:type="dxa" w:w="2952"/>
            <w:vAlign w:val="center"/>
            <w:tcMar>
              <w:top w:w="60" w:type="dxa"/>
              <w:start w:w="90" w:type="dxa"/>
              <w:bottom w:w="60" w:type="dxa"/>
              <w:end w:w="90" w:type="dxa"/>
            </w:tcMar>
          </w:tcPr>
          <w:p>
            <w:pPr>
              <w:spacing w:after="0" w:before="0"/>
            </w:pPr>
            <w:r>
              <w:rPr>
                <w:rFonts w:ascii="Calibri" w:hAnsi="Calibri"/>
                <w:sz w:val="15"/>
              </w:rPr>
              <w:t>Field-aligned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PB-080</w:t>
            </w:r>
          </w:p>
        </w:tc>
        <w:tc>
          <w:tcPr>
            <w:tcW w:type="dxa" w:w="5112"/>
            <w:vAlign w:val="center"/>
            <w:tcMar>
              <w:top w:w="60" w:type="dxa"/>
              <w:start w:w="90" w:type="dxa"/>
              <w:bottom w:w="60" w:type="dxa"/>
              <w:end w:w="90" w:type="dxa"/>
            </w:tcMar>
          </w:tcPr>
          <w:p>
            <w:pPr>
              <w:spacing w:after="0" w:before="0"/>
            </w:pPr>
            <w:r>
              <w:rPr>
                <w:rFonts w:ascii="Calibri" w:hAnsi="Calibri"/>
                <w:sz w:val="15"/>
              </w:rPr>
              <w:t>Variations Review</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bl>
    <w:p>
      <w:r>
        <w:br w:type="page"/>
      </w:r>
    </w:p>
    <w:p>
      <w:pPr>
        <w:pStyle w:val="Heading2"/>
      </w:pPr>
      <w:r>
        <w:t>PB-081 to PB-100 - Tactical Plans and Spells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PB-081</w:t>
            </w:r>
          </w:p>
        </w:tc>
        <w:tc>
          <w:tcPr>
            <w:tcW w:type="dxa" w:w="5112"/>
            <w:vAlign w:val="center"/>
            <w:tcMar>
              <w:top w:w="60" w:type="dxa"/>
              <w:start w:w="90" w:type="dxa"/>
              <w:bottom w:w="60" w:type="dxa"/>
              <w:end w:w="90" w:type="dxa"/>
            </w:tcMar>
          </w:tcPr>
          <w:p>
            <w:pPr>
              <w:spacing w:after="0" w:before="0"/>
            </w:pPr>
            <w:r>
              <w:rPr>
                <w:rFonts w:ascii="Calibri" w:hAnsi="Calibri"/>
                <w:sz w:val="15"/>
              </w:rPr>
              <w:t>Build Pressure with Dots</w:t>
            </w:r>
          </w:p>
        </w:tc>
        <w:tc>
          <w:tcPr>
            <w:tcW w:type="dxa" w:w="2952"/>
            <w:vAlign w:val="center"/>
            <w:tcMar>
              <w:top w:w="60" w:type="dxa"/>
              <w:start w:w="90" w:type="dxa"/>
              <w:bottom w:w="60" w:type="dxa"/>
              <w:end w:w="90" w:type="dxa"/>
            </w:tcMar>
          </w:tcPr>
          <w:p>
            <w:pPr>
              <w:spacing w:after="0" w:before="0"/>
            </w:pPr>
            <w:r>
              <w:rPr>
                <w:rFonts w:ascii="Calibri" w:hAnsi="Calibri"/>
                <w:sz w:val="15"/>
              </w:rPr>
              <w:t>Pressure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PB-082</w:t>
            </w:r>
          </w:p>
        </w:tc>
        <w:tc>
          <w:tcPr>
            <w:tcW w:type="dxa" w:w="5112"/>
            <w:vAlign w:val="center"/>
            <w:tcMar>
              <w:top w:w="60" w:type="dxa"/>
              <w:start w:w="90" w:type="dxa"/>
              <w:bottom w:w="60" w:type="dxa"/>
              <w:end w:w="90" w:type="dxa"/>
            </w:tcMar>
          </w:tcPr>
          <w:p>
            <w:pPr>
              <w:spacing w:after="0" w:before="0"/>
            </w:pPr>
            <w:r>
              <w:rPr>
                <w:rFonts w:ascii="Calibri" w:hAnsi="Calibri"/>
                <w:sz w:val="15"/>
              </w:rPr>
              <w:t>Attack the Stumps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PB-083</w:t>
            </w:r>
          </w:p>
        </w:tc>
        <w:tc>
          <w:tcPr>
            <w:tcW w:type="dxa" w:w="5112"/>
            <w:vAlign w:val="center"/>
            <w:tcMar>
              <w:top w:w="60" w:type="dxa"/>
              <w:start w:w="90" w:type="dxa"/>
              <w:bottom w:w="60" w:type="dxa"/>
              <w:end w:w="90" w:type="dxa"/>
            </w:tcMar>
          </w:tcPr>
          <w:p>
            <w:pPr>
              <w:spacing w:after="0" w:before="0"/>
            </w:pPr>
            <w:r>
              <w:rPr>
                <w:rFonts w:ascii="Calibri" w:hAnsi="Calibri"/>
                <w:sz w:val="15"/>
              </w:rPr>
              <w:t>Fourth-Stump Patience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PB-084</w:t>
            </w:r>
          </w:p>
        </w:tc>
        <w:tc>
          <w:tcPr>
            <w:tcW w:type="dxa" w:w="5112"/>
            <w:vAlign w:val="center"/>
            <w:tcMar>
              <w:top w:w="60" w:type="dxa"/>
              <w:start w:w="90" w:type="dxa"/>
              <w:bottom w:w="60" w:type="dxa"/>
              <w:end w:w="90" w:type="dxa"/>
            </w:tcMar>
          </w:tcPr>
          <w:p>
            <w:pPr>
              <w:spacing w:after="0" w:before="0"/>
            </w:pPr>
            <w:r>
              <w:rPr>
                <w:rFonts w:ascii="Calibri" w:hAnsi="Calibri"/>
                <w:sz w:val="15"/>
              </w:rPr>
              <w:t>Set Up the Outside Edge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PB-085</w:t>
            </w:r>
          </w:p>
        </w:tc>
        <w:tc>
          <w:tcPr>
            <w:tcW w:type="dxa" w:w="5112"/>
            <w:vAlign w:val="center"/>
            <w:tcMar>
              <w:top w:w="60" w:type="dxa"/>
              <w:start w:w="90" w:type="dxa"/>
              <w:bottom w:w="60" w:type="dxa"/>
              <w:end w:w="90" w:type="dxa"/>
            </w:tcMar>
          </w:tcPr>
          <w:p>
            <w:pPr>
              <w:spacing w:after="0" w:before="0"/>
            </w:pPr>
            <w:r>
              <w:rPr>
                <w:rFonts w:ascii="Calibri" w:hAnsi="Calibri"/>
                <w:sz w:val="15"/>
              </w:rPr>
              <w:t>Set Up the Bowled or LBW</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PB-086</w:t>
            </w:r>
          </w:p>
        </w:tc>
        <w:tc>
          <w:tcPr>
            <w:tcW w:type="dxa" w:w="5112"/>
            <w:vAlign w:val="center"/>
            <w:tcMar>
              <w:top w:w="60" w:type="dxa"/>
              <w:start w:w="90" w:type="dxa"/>
              <w:bottom w:w="60" w:type="dxa"/>
              <w:end w:w="90" w:type="dxa"/>
            </w:tcMar>
          </w:tcPr>
          <w:p>
            <w:pPr>
              <w:spacing w:after="0" w:before="0"/>
            </w:pPr>
            <w:r>
              <w:rPr>
                <w:rFonts w:ascii="Calibri" w:hAnsi="Calibri"/>
                <w:sz w:val="15"/>
              </w:rPr>
              <w:t>Short-Ball Field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PB-087</w:t>
            </w:r>
          </w:p>
        </w:tc>
        <w:tc>
          <w:tcPr>
            <w:tcW w:type="dxa" w:w="5112"/>
            <w:vAlign w:val="center"/>
            <w:tcMar>
              <w:top w:w="60" w:type="dxa"/>
              <w:start w:w="90" w:type="dxa"/>
              <w:bottom w:w="60" w:type="dxa"/>
              <w:end w:w="90" w:type="dxa"/>
            </w:tcMar>
          </w:tcPr>
          <w:p>
            <w:pPr>
              <w:spacing w:after="0" w:before="0"/>
            </w:pPr>
            <w:r>
              <w:rPr>
                <w:rFonts w:ascii="Calibri" w:hAnsi="Calibri"/>
                <w:sz w:val="15"/>
              </w:rPr>
              <w:t>Wide-Line Containment Plan</w:t>
            </w:r>
          </w:p>
        </w:tc>
        <w:tc>
          <w:tcPr>
            <w:tcW w:type="dxa" w:w="2952"/>
            <w:vAlign w:val="center"/>
            <w:tcMar>
              <w:top w:w="60" w:type="dxa"/>
              <w:start w:w="90" w:type="dxa"/>
              <w:bottom w:w="60" w:type="dxa"/>
              <w:end w:w="90" w:type="dxa"/>
            </w:tcMar>
          </w:tcPr>
          <w:p>
            <w:pPr>
              <w:spacing w:after="0" w:before="0"/>
            </w:pPr>
            <w:r>
              <w:rPr>
                <w:rFonts w:ascii="Calibri" w:hAnsi="Calibri"/>
                <w:sz w:val="15"/>
              </w:rPr>
              <w:t>Line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PB-088</w:t>
            </w:r>
          </w:p>
        </w:tc>
        <w:tc>
          <w:tcPr>
            <w:tcW w:type="dxa" w:w="5112"/>
            <w:vAlign w:val="center"/>
            <w:tcMar>
              <w:top w:w="60" w:type="dxa"/>
              <w:start w:w="90" w:type="dxa"/>
              <w:bottom w:w="60" w:type="dxa"/>
              <w:end w:w="90" w:type="dxa"/>
            </w:tcMar>
          </w:tcPr>
          <w:p>
            <w:pPr>
              <w:spacing w:after="0" w:before="0"/>
            </w:pPr>
            <w:r>
              <w:rPr>
                <w:rFonts w:ascii="Calibri" w:hAnsi="Calibri"/>
                <w:sz w:val="15"/>
              </w:rPr>
              <w:t>Bowl to a Left-Right Pair</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PB-089</w:t>
            </w:r>
          </w:p>
        </w:tc>
        <w:tc>
          <w:tcPr>
            <w:tcW w:type="dxa" w:w="5112"/>
            <w:vAlign w:val="center"/>
            <w:tcMar>
              <w:top w:w="60" w:type="dxa"/>
              <w:start w:w="90" w:type="dxa"/>
              <w:bottom w:w="60" w:type="dxa"/>
              <w:end w:w="90" w:type="dxa"/>
            </w:tcMar>
          </w:tcPr>
          <w:p>
            <w:pPr>
              <w:spacing w:after="0" w:before="0"/>
            </w:pPr>
            <w:r>
              <w:rPr>
                <w:rFonts w:ascii="Calibri" w:hAnsi="Calibri"/>
                <w:sz w:val="15"/>
              </w:rPr>
              <w:t>Powerplay New-Ball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PB-090</w:t>
            </w:r>
          </w:p>
        </w:tc>
        <w:tc>
          <w:tcPr>
            <w:tcW w:type="dxa" w:w="5112"/>
            <w:vAlign w:val="center"/>
            <w:tcMar>
              <w:top w:w="60" w:type="dxa"/>
              <w:start w:w="90" w:type="dxa"/>
              <w:bottom w:w="60" w:type="dxa"/>
              <w:end w:w="90" w:type="dxa"/>
            </w:tcMar>
          </w:tcPr>
          <w:p>
            <w:pPr>
              <w:spacing w:after="0" w:before="0"/>
            </w:pPr>
            <w:r>
              <w:rPr>
                <w:rFonts w:ascii="Calibri" w:hAnsi="Calibri"/>
                <w:sz w:val="15"/>
              </w:rPr>
              <w:t>Middle-Overs Pace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PB-091</w:t>
            </w:r>
          </w:p>
        </w:tc>
        <w:tc>
          <w:tcPr>
            <w:tcW w:type="dxa" w:w="5112"/>
            <w:vAlign w:val="center"/>
            <w:tcMar>
              <w:top w:w="60" w:type="dxa"/>
              <w:start w:w="90" w:type="dxa"/>
              <w:bottom w:w="60" w:type="dxa"/>
              <w:end w:w="90" w:type="dxa"/>
            </w:tcMar>
          </w:tcPr>
          <w:p>
            <w:pPr>
              <w:spacing w:after="0" w:before="0"/>
            </w:pPr>
            <w:r>
              <w:rPr>
                <w:rFonts w:ascii="Calibri" w:hAnsi="Calibri"/>
                <w:sz w:val="15"/>
              </w:rPr>
              <w:t>Death-Overs Pace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PB-092</w:t>
            </w:r>
          </w:p>
        </w:tc>
        <w:tc>
          <w:tcPr>
            <w:tcW w:type="dxa" w:w="5112"/>
            <w:vAlign w:val="center"/>
            <w:tcMar>
              <w:top w:w="60" w:type="dxa"/>
              <w:start w:w="90" w:type="dxa"/>
              <w:bottom w:w="60" w:type="dxa"/>
              <w:end w:w="90" w:type="dxa"/>
            </w:tcMar>
          </w:tcPr>
          <w:p>
            <w:pPr>
              <w:spacing w:after="0" w:before="0"/>
            </w:pPr>
            <w:r>
              <w:rPr>
                <w:rFonts w:ascii="Calibri" w:hAnsi="Calibri"/>
                <w:sz w:val="15"/>
              </w:rPr>
              <w:t>Red-Ball Opening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PB-093</w:t>
            </w:r>
          </w:p>
        </w:tc>
        <w:tc>
          <w:tcPr>
            <w:tcW w:type="dxa" w:w="5112"/>
            <w:vAlign w:val="center"/>
            <w:tcMar>
              <w:top w:w="60" w:type="dxa"/>
              <w:start w:w="90" w:type="dxa"/>
              <w:bottom w:w="60" w:type="dxa"/>
              <w:end w:w="90" w:type="dxa"/>
            </w:tcMar>
          </w:tcPr>
          <w:p>
            <w:pPr>
              <w:spacing w:after="0" w:before="0"/>
            </w:pPr>
            <w:r>
              <w:rPr>
                <w:rFonts w:ascii="Calibri" w:hAnsi="Calibri"/>
                <w:sz w:val="15"/>
              </w:rPr>
              <w:t>Red-Ball Second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PB-094</w:t>
            </w:r>
          </w:p>
        </w:tc>
        <w:tc>
          <w:tcPr>
            <w:tcW w:type="dxa" w:w="5112"/>
            <w:vAlign w:val="center"/>
            <w:tcMar>
              <w:top w:w="60" w:type="dxa"/>
              <w:start w:w="90" w:type="dxa"/>
              <w:bottom w:w="60" w:type="dxa"/>
              <w:end w:w="90" w:type="dxa"/>
            </w:tcMar>
          </w:tcPr>
          <w:p>
            <w:pPr>
              <w:spacing w:after="0" w:before="0"/>
            </w:pPr>
            <w:r>
              <w:rPr>
                <w:rFonts w:ascii="Calibri" w:hAnsi="Calibri"/>
                <w:sz w:val="15"/>
              </w:rPr>
              <w:t>One-Day New-Ball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PB-095</w:t>
            </w:r>
          </w:p>
        </w:tc>
        <w:tc>
          <w:tcPr>
            <w:tcW w:type="dxa" w:w="5112"/>
            <w:vAlign w:val="center"/>
            <w:tcMar>
              <w:top w:w="60" w:type="dxa"/>
              <w:start w:w="90" w:type="dxa"/>
              <w:bottom w:w="60" w:type="dxa"/>
              <w:end w:w="90" w:type="dxa"/>
            </w:tcMar>
          </w:tcPr>
          <w:p>
            <w:pPr>
              <w:spacing w:after="0" w:before="0"/>
            </w:pPr>
            <w:r>
              <w:rPr>
                <w:rFonts w:ascii="Calibri" w:hAnsi="Calibri"/>
                <w:sz w:val="15"/>
              </w:rPr>
              <w:t>One-Day Middle-Overs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PB-096</w:t>
            </w:r>
          </w:p>
        </w:tc>
        <w:tc>
          <w:tcPr>
            <w:tcW w:type="dxa" w:w="5112"/>
            <w:vAlign w:val="center"/>
            <w:tcMar>
              <w:top w:w="60" w:type="dxa"/>
              <w:start w:w="90" w:type="dxa"/>
              <w:bottom w:w="60" w:type="dxa"/>
              <w:end w:w="90" w:type="dxa"/>
            </w:tcMar>
          </w:tcPr>
          <w:p>
            <w:pPr>
              <w:spacing w:after="0" w:before="0"/>
            </w:pPr>
            <w:r>
              <w:rPr>
                <w:rFonts w:ascii="Calibri" w:hAnsi="Calibri"/>
                <w:sz w:val="15"/>
              </w:rPr>
              <w:t>T20 Powerplay Role</w:t>
            </w:r>
          </w:p>
        </w:tc>
        <w:tc>
          <w:tcPr>
            <w:tcW w:type="dxa" w:w="2952"/>
            <w:vAlign w:val="center"/>
            <w:tcMar>
              <w:top w:w="60" w:type="dxa"/>
              <w:start w:w="90" w:type="dxa"/>
              <w:bottom w:w="60" w:type="dxa"/>
              <w:end w:w="90" w:type="dxa"/>
            </w:tcMar>
          </w:tcPr>
          <w:p>
            <w:pPr>
              <w:spacing w:after="0" w:before="0"/>
            </w:pPr>
            <w:r>
              <w:rPr>
                <w:rFonts w:ascii="Calibri" w:hAnsi="Calibri"/>
                <w:sz w:val="15"/>
              </w:rPr>
              <w:t>T20 pace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PB-097</w:t>
            </w:r>
          </w:p>
        </w:tc>
        <w:tc>
          <w:tcPr>
            <w:tcW w:type="dxa" w:w="5112"/>
            <w:vAlign w:val="center"/>
            <w:tcMar>
              <w:top w:w="60" w:type="dxa"/>
              <w:start w:w="90" w:type="dxa"/>
              <w:bottom w:w="60" w:type="dxa"/>
              <w:end w:w="90" w:type="dxa"/>
            </w:tcMar>
          </w:tcPr>
          <w:p>
            <w:pPr>
              <w:spacing w:after="0" w:before="0"/>
            </w:pPr>
            <w:r>
              <w:rPr>
                <w:rFonts w:ascii="Calibri" w:hAnsi="Calibri"/>
                <w:sz w:val="15"/>
              </w:rPr>
              <w:t>T20 Middle-Overs Match-Up</w:t>
            </w:r>
          </w:p>
        </w:tc>
        <w:tc>
          <w:tcPr>
            <w:tcW w:type="dxa" w:w="2952"/>
            <w:vAlign w:val="center"/>
            <w:tcMar>
              <w:top w:w="60" w:type="dxa"/>
              <w:start w:w="90" w:type="dxa"/>
              <w:bottom w:w="60" w:type="dxa"/>
              <w:end w:w="90" w:type="dxa"/>
            </w:tcMar>
          </w:tcPr>
          <w:p>
            <w:pPr>
              <w:spacing w:after="0" w:before="0"/>
            </w:pPr>
            <w:r>
              <w:rPr>
                <w:rFonts w:ascii="Calibri" w:hAnsi="Calibri"/>
                <w:sz w:val="15"/>
              </w:rPr>
              <w:t>T20 pace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PB-098</w:t>
            </w:r>
          </w:p>
        </w:tc>
        <w:tc>
          <w:tcPr>
            <w:tcW w:type="dxa" w:w="5112"/>
            <w:vAlign w:val="center"/>
            <w:tcMar>
              <w:top w:w="60" w:type="dxa"/>
              <w:start w:w="90" w:type="dxa"/>
              <w:bottom w:w="60" w:type="dxa"/>
              <w:end w:w="90" w:type="dxa"/>
            </w:tcMar>
          </w:tcPr>
          <w:p>
            <w:pPr>
              <w:spacing w:after="0" w:before="0"/>
            </w:pPr>
            <w:r>
              <w:rPr>
                <w:rFonts w:ascii="Calibri" w:hAnsi="Calibri"/>
                <w:sz w:val="15"/>
              </w:rPr>
              <w:t>T20 Death-Overs Role</w:t>
            </w:r>
          </w:p>
        </w:tc>
        <w:tc>
          <w:tcPr>
            <w:tcW w:type="dxa" w:w="2952"/>
            <w:vAlign w:val="center"/>
            <w:tcMar>
              <w:top w:w="60" w:type="dxa"/>
              <w:start w:w="90" w:type="dxa"/>
              <w:bottom w:w="60" w:type="dxa"/>
              <w:end w:w="90" w:type="dxa"/>
            </w:tcMar>
          </w:tcPr>
          <w:p>
            <w:pPr>
              <w:spacing w:after="0" w:before="0"/>
            </w:pPr>
            <w:r>
              <w:rPr>
                <w:rFonts w:ascii="Calibri" w:hAnsi="Calibri"/>
                <w:sz w:val="15"/>
              </w:rPr>
              <w:t>T20 pace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PB-099</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Boundary</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PB-100</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No-Ball</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bl>
    <w:p>
      <w:r>
        <w:br w:type="page"/>
      </w:r>
    </w:p>
    <w:p>
      <w:pPr>
        <w:pStyle w:val="Heading2"/>
      </w:pPr>
      <w:r>
        <w:t>PB-101 to PB-114 -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PB-101</w:t>
            </w:r>
          </w:p>
        </w:tc>
        <w:tc>
          <w:tcPr>
            <w:tcW w:type="dxa" w:w="5112"/>
            <w:vAlign w:val="center"/>
            <w:tcMar>
              <w:top w:w="60" w:type="dxa"/>
              <w:start w:w="90" w:type="dxa"/>
              <w:bottom w:w="60" w:type="dxa"/>
              <w:end w:w="90" w:type="dxa"/>
            </w:tcMar>
          </w:tcPr>
          <w:p>
            <w:pPr>
              <w:spacing w:after="0" w:before="0"/>
            </w:pPr>
            <w:r>
              <w:rPr>
                <w:rFonts w:ascii="Calibri" w:hAnsi="Calibri"/>
                <w:sz w:val="15"/>
              </w:rPr>
              <w:t>Defend 12 from the Final Over</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PB-102</w:t>
            </w:r>
          </w:p>
        </w:tc>
        <w:tc>
          <w:tcPr>
            <w:tcW w:type="dxa" w:w="5112"/>
            <w:vAlign w:val="center"/>
            <w:tcMar>
              <w:top w:w="60" w:type="dxa"/>
              <w:start w:w="90" w:type="dxa"/>
              <w:bottom w:w="60" w:type="dxa"/>
              <w:end w:w="90" w:type="dxa"/>
            </w:tcMar>
          </w:tcPr>
          <w:p>
            <w:pPr>
              <w:spacing w:after="0" w:before="0"/>
            </w:pPr>
            <w:r>
              <w:rPr>
                <w:rFonts w:ascii="Calibri" w:hAnsi="Calibri"/>
                <w:sz w:val="15"/>
              </w:rPr>
              <w:t>Take Two Wickets in Three Overs</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PB-103</w:t>
            </w:r>
          </w:p>
        </w:tc>
        <w:tc>
          <w:tcPr>
            <w:tcW w:type="dxa" w:w="5112"/>
            <w:vAlign w:val="center"/>
            <w:tcMar>
              <w:top w:w="60" w:type="dxa"/>
              <w:start w:w="90" w:type="dxa"/>
              <w:bottom w:w="60" w:type="dxa"/>
              <w:end w:w="90" w:type="dxa"/>
            </w:tcMar>
          </w:tcPr>
          <w:p>
            <w:pPr>
              <w:spacing w:after="0" w:before="0"/>
            </w:pPr>
            <w:r>
              <w:rPr>
                <w:rFonts w:ascii="Calibri" w:hAnsi="Calibri"/>
                <w:sz w:val="15"/>
              </w:rPr>
              <w:t>Break a Fifty-Run Partnership</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PB-104</w:t>
            </w:r>
          </w:p>
        </w:tc>
        <w:tc>
          <w:tcPr>
            <w:tcW w:type="dxa" w:w="5112"/>
            <w:vAlign w:val="center"/>
            <w:tcMar>
              <w:top w:w="60" w:type="dxa"/>
              <w:start w:w="90" w:type="dxa"/>
              <w:bottom w:w="60" w:type="dxa"/>
              <w:end w:w="90" w:type="dxa"/>
            </w:tcMar>
          </w:tcPr>
          <w:p>
            <w:pPr>
              <w:spacing w:after="0" w:before="0"/>
            </w:pPr>
            <w:r>
              <w:rPr>
                <w:rFonts w:ascii="Calibri" w:hAnsi="Calibri"/>
                <w:sz w:val="15"/>
              </w:rPr>
              <w:t>New Batter at the Crease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PB-105</w:t>
            </w:r>
          </w:p>
        </w:tc>
        <w:tc>
          <w:tcPr>
            <w:tcW w:type="dxa" w:w="5112"/>
            <w:vAlign w:val="center"/>
            <w:tcMar>
              <w:top w:w="60" w:type="dxa"/>
              <w:start w:w="90" w:type="dxa"/>
              <w:bottom w:w="60" w:type="dxa"/>
              <w:end w:w="90" w:type="dxa"/>
            </w:tcMar>
          </w:tcPr>
          <w:p>
            <w:pPr>
              <w:spacing w:after="0" w:before="0"/>
            </w:pPr>
            <w:r>
              <w:rPr>
                <w:rFonts w:ascii="Calibri" w:hAnsi="Calibri"/>
                <w:sz w:val="15"/>
              </w:rPr>
              <w:t>Set Batter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Pressure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PB-106</w:t>
            </w:r>
          </w:p>
        </w:tc>
        <w:tc>
          <w:tcPr>
            <w:tcW w:type="dxa" w:w="5112"/>
            <w:vAlign w:val="center"/>
            <w:tcMar>
              <w:top w:w="60" w:type="dxa"/>
              <w:start w:w="90" w:type="dxa"/>
              <w:bottom w:w="60" w:type="dxa"/>
              <w:end w:w="90" w:type="dxa"/>
            </w:tcMar>
          </w:tcPr>
          <w:p>
            <w:pPr>
              <w:spacing w:after="0" w:before="0"/>
            </w:pPr>
            <w:r>
              <w:rPr>
                <w:rFonts w:ascii="Calibri" w:hAnsi="Calibri"/>
                <w:sz w:val="15"/>
              </w:rPr>
              <w:t>Tail-End Batter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PB-107</w:t>
            </w:r>
          </w:p>
        </w:tc>
        <w:tc>
          <w:tcPr>
            <w:tcW w:type="dxa" w:w="5112"/>
            <w:vAlign w:val="center"/>
            <w:tcMar>
              <w:top w:w="60" w:type="dxa"/>
              <w:start w:w="90" w:type="dxa"/>
              <w:bottom w:w="60" w:type="dxa"/>
              <w:end w:w="90" w:type="dxa"/>
            </w:tcMar>
          </w:tcPr>
          <w:p>
            <w:pPr>
              <w:spacing w:after="0" w:before="0"/>
            </w:pPr>
            <w:r>
              <w:rPr>
                <w:rFonts w:ascii="Calibri" w:hAnsi="Calibri"/>
                <w:sz w:val="15"/>
              </w:rPr>
              <w:t>Wet-Ball Control Scenario</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PB-108</w:t>
            </w:r>
          </w:p>
        </w:tc>
        <w:tc>
          <w:tcPr>
            <w:tcW w:type="dxa" w:w="5112"/>
            <w:vAlign w:val="center"/>
            <w:tcMar>
              <w:top w:w="60" w:type="dxa"/>
              <w:start w:w="90" w:type="dxa"/>
              <w:bottom w:w="60" w:type="dxa"/>
              <w:end w:w="90" w:type="dxa"/>
            </w:tcMar>
          </w:tcPr>
          <w:p>
            <w:pPr>
              <w:spacing w:after="0" w:before="0"/>
            </w:pPr>
            <w:r>
              <w:rPr>
                <w:rFonts w:ascii="Calibri" w:hAnsi="Calibri"/>
                <w:sz w:val="15"/>
              </w:rPr>
              <w:t>Old-Ball Reverse-Swing Awareness</w:t>
            </w:r>
          </w:p>
        </w:tc>
        <w:tc>
          <w:tcPr>
            <w:tcW w:type="dxa" w:w="2952"/>
            <w:vAlign w:val="center"/>
            <w:tcMar>
              <w:top w:w="60" w:type="dxa"/>
              <w:start w:w="90" w:type="dxa"/>
              <w:bottom w:w="60" w:type="dxa"/>
              <w:end w:w="90" w:type="dxa"/>
            </w:tcMar>
          </w:tcPr>
          <w:p>
            <w:pPr>
              <w:spacing w:after="0" w:before="0"/>
            </w:pPr>
            <w:r>
              <w:rPr>
                <w:rFonts w:ascii="Calibri" w:hAnsi="Calibri"/>
                <w:sz w:val="15"/>
              </w:rPr>
              <w:t>Swing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PB-109</w:t>
            </w:r>
          </w:p>
        </w:tc>
        <w:tc>
          <w:tcPr>
            <w:tcW w:type="dxa" w:w="5112"/>
            <w:vAlign w:val="center"/>
            <w:tcMar>
              <w:top w:w="60" w:type="dxa"/>
              <w:start w:w="90" w:type="dxa"/>
              <w:bottom w:w="60" w:type="dxa"/>
              <w:end w:w="90" w:type="dxa"/>
            </w:tcMar>
          </w:tcPr>
          <w:p>
            <w:pPr>
              <w:spacing w:after="0" w:before="0"/>
            </w:pPr>
            <w:r>
              <w:rPr>
                <w:rFonts w:ascii="Calibri" w:hAnsi="Calibri"/>
                <w:sz w:val="15"/>
              </w:rPr>
              <w:t>Into-the-Wind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PB-110</w:t>
            </w:r>
          </w:p>
        </w:tc>
        <w:tc>
          <w:tcPr>
            <w:tcW w:type="dxa" w:w="5112"/>
            <w:vAlign w:val="center"/>
            <w:tcMar>
              <w:top w:w="60" w:type="dxa"/>
              <w:start w:w="90" w:type="dxa"/>
              <w:bottom w:w="60" w:type="dxa"/>
              <w:end w:w="90" w:type="dxa"/>
            </w:tcMar>
          </w:tcPr>
          <w:p>
            <w:pPr>
              <w:spacing w:after="0" w:before="0"/>
            </w:pPr>
            <w:r>
              <w:rPr>
                <w:rFonts w:ascii="Calibri" w:hAnsi="Calibri"/>
                <w:sz w:val="15"/>
              </w:rPr>
              <w:t>Downwind Fast-Bowling Spell</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PB-111</w:t>
            </w:r>
          </w:p>
        </w:tc>
        <w:tc>
          <w:tcPr>
            <w:tcW w:type="dxa" w:w="5112"/>
            <w:vAlign w:val="center"/>
            <w:tcMar>
              <w:top w:w="60" w:type="dxa"/>
              <w:start w:w="90" w:type="dxa"/>
              <w:bottom w:w="60" w:type="dxa"/>
              <w:end w:w="90" w:type="dxa"/>
            </w:tcMar>
          </w:tcPr>
          <w:p>
            <w:pPr>
              <w:spacing w:after="0" w:before="0"/>
            </w:pPr>
            <w:r>
              <w:rPr>
                <w:rFonts w:ascii="Calibri" w:hAnsi="Calibri"/>
                <w:sz w:val="15"/>
              </w:rPr>
              <w:t>Defend a Short Boundary</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PB-112</w:t>
            </w:r>
          </w:p>
        </w:tc>
        <w:tc>
          <w:tcPr>
            <w:tcW w:type="dxa" w:w="5112"/>
            <w:vAlign w:val="center"/>
            <w:tcMar>
              <w:top w:w="60" w:type="dxa"/>
              <w:start w:w="90" w:type="dxa"/>
              <w:bottom w:w="60" w:type="dxa"/>
              <w:end w:w="90" w:type="dxa"/>
            </w:tcMar>
          </w:tcPr>
          <w:p>
            <w:pPr>
              <w:spacing w:after="0" w:before="0"/>
            </w:pPr>
            <w:r>
              <w:rPr>
                <w:rFonts w:ascii="Calibri" w:hAnsi="Calibri"/>
                <w:sz w:val="15"/>
              </w:rPr>
              <w:t>Use a Large Boundary</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PB-113</w:t>
            </w:r>
          </w:p>
        </w:tc>
        <w:tc>
          <w:tcPr>
            <w:tcW w:type="dxa" w:w="5112"/>
            <w:vAlign w:val="center"/>
            <w:tcMar>
              <w:top w:w="60" w:type="dxa"/>
              <w:start w:w="90" w:type="dxa"/>
              <w:bottom w:w="60" w:type="dxa"/>
              <w:end w:w="90" w:type="dxa"/>
            </w:tcMar>
          </w:tcPr>
          <w:p>
            <w:pPr>
              <w:spacing w:after="0" w:before="0"/>
            </w:pPr>
            <w:r>
              <w:rPr>
                <w:rFonts w:ascii="Calibri" w:hAnsi="Calibri"/>
                <w:sz w:val="15"/>
              </w:rPr>
              <w:t>Four-Over T20 Spell Simulation</w:t>
            </w:r>
          </w:p>
        </w:tc>
        <w:tc>
          <w:tcPr>
            <w:tcW w:type="dxa" w:w="2952"/>
            <w:vAlign w:val="center"/>
            <w:tcMar>
              <w:top w:w="60" w:type="dxa"/>
              <w:start w:w="90" w:type="dxa"/>
              <w:bottom w:w="60" w:type="dxa"/>
              <w:end w:w="90" w:type="dxa"/>
            </w:tcMar>
          </w:tcPr>
          <w:p>
            <w:pPr>
              <w:spacing w:after="0" w:before="0"/>
            </w:pPr>
            <w:r>
              <w:rPr>
                <w:rFonts w:ascii="Calibri" w:hAnsi="Calibri"/>
                <w:sz w:val="15"/>
              </w:rPr>
              <w:t>Spell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PB-114</w:t>
            </w:r>
          </w:p>
        </w:tc>
        <w:tc>
          <w:tcPr>
            <w:tcW w:type="dxa" w:w="5112"/>
            <w:vAlign w:val="center"/>
            <w:tcMar>
              <w:top w:w="60" w:type="dxa"/>
              <w:start w:w="90" w:type="dxa"/>
              <w:bottom w:w="60" w:type="dxa"/>
              <w:end w:w="90" w:type="dxa"/>
            </w:tcMar>
          </w:tcPr>
          <w:p>
            <w:pPr>
              <w:spacing w:after="0" w:before="0"/>
            </w:pPr>
            <w:r>
              <w:rPr>
                <w:rFonts w:ascii="Calibri" w:hAnsi="Calibri"/>
                <w:sz w:val="15"/>
              </w:rPr>
              <w:t>Super-Over Bowling Plan</w:t>
            </w:r>
          </w:p>
        </w:tc>
        <w:tc>
          <w:tcPr>
            <w:tcW w:type="dxa" w:w="2952"/>
            <w:vAlign w:val="center"/>
            <w:tcMar>
              <w:top w:w="60" w:type="dxa"/>
              <w:start w:w="90" w:type="dxa"/>
              <w:bottom w:w="60" w:type="dxa"/>
              <w:end w:w="90" w:type="dxa"/>
            </w:tcMar>
          </w:tcPr>
          <w:p>
            <w:pPr>
              <w:spacing w:after="0" w:before="0"/>
            </w:pPr>
            <w:r>
              <w:rPr>
                <w:rFonts w:ascii="Calibri" w:hAnsi="Calibri"/>
                <w:sz w:val="15"/>
              </w:rPr>
              <w:t>Tactical bowling plan</w:t>
            </w:r>
          </w:p>
        </w:tc>
      </w:tr>
    </w:tbl>
    <w:p>
      <w:r>
        <w:br w:type="page"/>
      </w:r>
    </w:p>
    <w:p>
      <w:pPr>
        <w:pStyle w:val="Heading2"/>
      </w:pPr>
      <w:r>
        <w:t>PB-115 to PB-120 -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PB-115</w:t>
            </w:r>
          </w:p>
        </w:tc>
        <w:tc>
          <w:tcPr>
            <w:tcW w:type="dxa" w:w="5112"/>
            <w:vAlign w:val="center"/>
            <w:tcMar>
              <w:top w:w="60" w:type="dxa"/>
              <w:start w:w="90" w:type="dxa"/>
              <w:bottom w:w="60" w:type="dxa"/>
              <w:end w:w="90" w:type="dxa"/>
            </w:tcMar>
          </w:tcPr>
          <w:p>
            <w:pPr>
              <w:spacing w:after="0" w:before="0"/>
            </w:pPr>
            <w:r>
              <w:rPr>
                <w:rFonts w:ascii="Calibri" w:hAnsi="Calibri"/>
                <w:sz w:val="15"/>
              </w:rPr>
              <w:t>Foundation Pace-Bowling Assessment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PB-116</w:t>
            </w:r>
          </w:p>
        </w:tc>
        <w:tc>
          <w:tcPr>
            <w:tcW w:type="dxa" w:w="5112"/>
            <w:vAlign w:val="center"/>
            <w:tcMar>
              <w:top w:w="60" w:type="dxa"/>
              <w:start w:w="90" w:type="dxa"/>
              <w:bottom w:w="60" w:type="dxa"/>
              <w:end w:w="90" w:type="dxa"/>
            </w:tcMar>
          </w:tcPr>
          <w:p>
            <w:pPr>
              <w:spacing w:after="0" w:before="0"/>
            </w:pPr>
            <w:r>
              <w:rPr>
                <w:rFonts w:ascii="Calibri" w:hAnsi="Calibri"/>
                <w:sz w:val="15"/>
              </w:rPr>
              <w:t>Line-and-Length Assessment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PB-117</w:t>
            </w:r>
          </w:p>
        </w:tc>
        <w:tc>
          <w:tcPr>
            <w:tcW w:type="dxa" w:w="5112"/>
            <w:vAlign w:val="center"/>
            <w:tcMar>
              <w:top w:w="60" w:type="dxa"/>
              <w:start w:w="90" w:type="dxa"/>
              <w:bottom w:w="60" w:type="dxa"/>
              <w:end w:w="90" w:type="dxa"/>
            </w:tcMar>
          </w:tcPr>
          <w:p>
            <w:pPr>
              <w:spacing w:after="0" w:before="0"/>
            </w:pPr>
            <w:r>
              <w:rPr>
                <w:rFonts w:ascii="Calibri" w:hAnsi="Calibri"/>
                <w:sz w:val="15"/>
              </w:rPr>
              <w:t>Seam-and-Swing Assessment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PB-118</w:t>
            </w:r>
          </w:p>
        </w:tc>
        <w:tc>
          <w:tcPr>
            <w:tcW w:type="dxa" w:w="5112"/>
            <w:vAlign w:val="center"/>
            <w:tcMar>
              <w:top w:w="60" w:type="dxa"/>
              <w:start w:w="90" w:type="dxa"/>
              <w:bottom w:w="60" w:type="dxa"/>
              <w:end w:w="90" w:type="dxa"/>
            </w:tcMar>
          </w:tcPr>
          <w:p>
            <w:pPr>
              <w:spacing w:after="0" w:before="0"/>
            </w:pPr>
            <w:r>
              <w:rPr>
                <w:rFonts w:ascii="Calibri" w:hAnsi="Calibri"/>
                <w:sz w:val="15"/>
              </w:rPr>
              <w:t>Variations and Tactical Assessment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PB-119</w:t>
            </w:r>
          </w:p>
        </w:tc>
        <w:tc>
          <w:tcPr>
            <w:tcW w:type="dxa" w:w="5112"/>
            <w:vAlign w:val="center"/>
            <w:tcMar>
              <w:top w:w="60" w:type="dxa"/>
              <w:start w:w="90" w:type="dxa"/>
              <w:bottom w:w="60" w:type="dxa"/>
              <w:end w:w="90" w:type="dxa"/>
            </w:tcMar>
          </w:tcPr>
          <w:p>
            <w:pPr>
              <w:spacing w:after="0" w:before="0"/>
            </w:pPr>
            <w:r>
              <w:rPr>
                <w:rFonts w:ascii="Calibri" w:hAnsi="Calibri"/>
                <w:sz w:val="15"/>
              </w:rPr>
              <w:t>Spell Workload and Recovery Assessment</w:t>
            </w:r>
          </w:p>
        </w:tc>
        <w:tc>
          <w:tcPr>
            <w:tcW w:type="dxa" w:w="2952"/>
            <w:vAlign w:val="center"/>
            <w:tcMar>
              <w:top w:w="60" w:type="dxa"/>
              <w:start w:w="90" w:type="dxa"/>
              <w:bottom w:w="60" w:type="dxa"/>
              <w:end w:w="90" w:type="dxa"/>
            </w:tcMar>
          </w:tcPr>
          <w:p>
            <w:pPr>
              <w:spacing w:after="0" w:before="0"/>
            </w:pPr>
            <w:r>
              <w:rPr>
                <w:rFonts w:ascii="Calibri" w:hAnsi="Calibri"/>
                <w:sz w:val="15"/>
              </w:rPr>
              <w:t>Pace-bowling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PB-120</w:t>
            </w:r>
          </w:p>
        </w:tc>
        <w:tc>
          <w:tcPr>
            <w:tcW w:type="dxa" w:w="5112"/>
            <w:vAlign w:val="center"/>
            <w:tcMar>
              <w:top w:w="60" w:type="dxa"/>
              <w:start w:w="90" w:type="dxa"/>
              <w:bottom w:w="60" w:type="dxa"/>
              <w:end w:w="90" w:type="dxa"/>
            </w:tcMar>
          </w:tcPr>
          <w:p>
            <w:pPr>
              <w:spacing w:after="0" w:before="0"/>
            </w:pPr>
            <w:r>
              <w:rPr>
                <w:rFonts w:ascii="Calibri" w:hAnsi="Calibri"/>
                <w:sz w:val="15"/>
              </w:rPr>
              <w:t>Complete Pace-Bowling Profile</w:t>
            </w:r>
          </w:p>
        </w:tc>
        <w:tc>
          <w:tcPr>
            <w:tcW w:type="dxa" w:w="2952"/>
            <w:vAlign w:val="center"/>
            <w:tcMar>
              <w:top w:w="60" w:type="dxa"/>
              <w:start w:w="90" w:type="dxa"/>
              <w:bottom w:w="60" w:type="dxa"/>
              <w:end w:w="90" w:type="dxa"/>
            </w:tcMar>
          </w:tcPr>
          <w:p>
            <w:pPr>
              <w:spacing w:after="0" w:before="0"/>
            </w:pPr>
            <w:r>
              <w:rPr>
                <w:rFonts w:ascii="Calibri" w:hAnsi="Calibri"/>
                <w:sz w:val="15"/>
              </w:rPr>
              <w:t>Pace-bowling technique and decision making</w:t>
            </w:r>
          </w:p>
        </w:tc>
      </w:tr>
    </w:tbl>
    <w:p>
      <w:r>
        <w:br w:type="page"/>
      </w:r>
    </w:p>
    <w:p>
      <w:pPr>
        <w:pStyle w:val="Heading1"/>
      </w:pPr>
      <w:r>
        <w:t>PB-001 - Pace Bowling Grip</w:t>
      </w:r>
    </w:p>
    <w:p>
      <w:pPr>
        <w:pStyle w:val="Heading2"/>
        <w:keepNext/>
      </w:pPr>
      <w:r>
        <w:t>Drill ID</w:t>
      </w:r>
    </w:p>
    <w:p>
      <w:r>
        <w:t>PB-001</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pace bowling grip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pace bowling grip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pace bowling grip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pace bowling grip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pace bowling grip to live pace bowling, linking release skill to the batter, field, ball condition, dismissal method and immediate pressure or wicket-taking need.</w:t>
      </w:r>
    </w:p>
    <w:p>
      <w:pPr>
        <w:pStyle w:val="Heading2"/>
        <w:keepNext/>
      </w:pPr>
      <w:r>
        <w:t>Related Drills</w:t>
      </w:r>
    </w:p>
    <w:p>
      <w:pPr>
        <w:pStyle w:val="ListBullet"/>
      </w:pPr>
      <w:r>
        <w:t>PB-002 - Wrist Position Behind the Ball</w:t>
      </w:r>
    </w:p>
    <w:p>
      <w:pPr>
        <w:pStyle w:val="ListBullet"/>
      </w:pPr>
      <w:r>
        <w:t>PB-003 - Standing Release Alignment</w:t>
      </w:r>
    </w:p>
    <w:p>
      <w:r>
        <w:br w:type="page"/>
      </w:r>
    </w:p>
    <w:p>
      <w:pPr>
        <w:pStyle w:val="Heading1"/>
      </w:pPr>
      <w:r>
        <w:t>PB-002 - Wrist Position Behind the Ball</w:t>
      </w:r>
    </w:p>
    <w:p>
      <w:pPr>
        <w:pStyle w:val="Heading2"/>
        <w:keepNext/>
      </w:pPr>
      <w:r>
        <w:t>Drill ID</w:t>
      </w:r>
    </w:p>
    <w:p>
      <w:r>
        <w:t>PB-002</w:t>
      </w:r>
    </w:p>
    <w:p>
      <w:pPr>
        <w:pStyle w:val="Heading2"/>
        <w:keepNext/>
      </w:pPr>
      <w:r>
        <w:t>Category</w:t>
      </w:r>
    </w:p>
    <w:p>
      <w:r>
        <w:t>Pace Bowling</w:t>
      </w:r>
    </w:p>
    <w:p>
      <w:pPr>
        <w:pStyle w:val="Heading2"/>
        <w:keepNext/>
      </w:pPr>
      <w:r>
        <w:t>Primary Skill</w:t>
      </w:r>
    </w:p>
    <w:p>
      <w:r>
        <w:t>Wrist position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wrist position behind the ball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wrist position behind the ball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wrist position behind the ball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wrist position behind the ball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wrist position behind the ball to live pace bowling, linking release skill to the batter, field, ball condition, dismissal method and immediate pressure or wicket-taking need.</w:t>
      </w:r>
    </w:p>
    <w:p>
      <w:pPr>
        <w:pStyle w:val="Heading2"/>
        <w:keepNext/>
      </w:pPr>
      <w:r>
        <w:t>Related Drills</w:t>
      </w:r>
    </w:p>
    <w:p>
      <w:pPr>
        <w:pStyle w:val="ListBullet"/>
      </w:pPr>
      <w:r>
        <w:t>PB-001 - Pace Bowling Grip</w:t>
      </w:r>
    </w:p>
    <w:p>
      <w:pPr>
        <w:pStyle w:val="ListBullet"/>
      </w:pPr>
      <w:r>
        <w:t>PB-003 - Standing Release Alignment</w:t>
      </w:r>
    </w:p>
    <w:p>
      <w:pPr>
        <w:pStyle w:val="ListBullet"/>
      </w:pPr>
      <w:r>
        <w:t>PB-004 - Kneeling Release Sequence</w:t>
      </w:r>
    </w:p>
    <w:p>
      <w:r>
        <w:br w:type="page"/>
      </w:r>
    </w:p>
    <w:p>
      <w:pPr>
        <w:pStyle w:val="Heading1"/>
      </w:pPr>
      <w:r>
        <w:t>PB-003 - Standing Release Alignment</w:t>
      </w:r>
    </w:p>
    <w:p>
      <w:pPr>
        <w:pStyle w:val="Heading2"/>
        <w:keepNext/>
      </w:pPr>
      <w:r>
        <w:t>Drill ID</w:t>
      </w:r>
    </w:p>
    <w:p>
      <w:r>
        <w:t>PB-003</w:t>
      </w:r>
    </w:p>
    <w:p>
      <w:pPr>
        <w:pStyle w:val="Heading2"/>
        <w:keepNext/>
      </w:pPr>
      <w:r>
        <w:t>Category</w:t>
      </w:r>
    </w:p>
    <w:p>
      <w:r>
        <w:t>Pace Bowling</w:t>
      </w:r>
    </w:p>
    <w:p>
      <w:pPr>
        <w:pStyle w:val="Heading2"/>
        <w:keepNext/>
      </w:pPr>
      <w:r>
        <w:t>Primary Skill</w:t>
      </w:r>
    </w:p>
    <w:p>
      <w:r>
        <w:t>Release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standing release alignment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standing release alignment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standing release alignment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standing release alignment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standing release alignment to live pace bowling, linking release skill to the batter, field, ball condition, dismissal method and immediate pressure or wicket-taking need.</w:t>
      </w:r>
    </w:p>
    <w:p>
      <w:pPr>
        <w:pStyle w:val="Heading2"/>
        <w:keepNext/>
      </w:pPr>
      <w:r>
        <w:t>Related Drills</w:t>
      </w:r>
    </w:p>
    <w:p>
      <w:pPr>
        <w:pStyle w:val="ListBullet"/>
      </w:pPr>
      <w:r>
        <w:t>PB-002 - Wrist Position Behind the Ball</w:t>
      </w:r>
    </w:p>
    <w:p>
      <w:pPr>
        <w:pStyle w:val="ListBullet"/>
      </w:pPr>
      <w:r>
        <w:t>PB-001 - Pace Bowling Grip</w:t>
      </w:r>
    </w:p>
    <w:p>
      <w:pPr>
        <w:pStyle w:val="ListBullet"/>
      </w:pPr>
      <w:r>
        <w:t>PB-004 - Kneeling Release Sequence</w:t>
      </w:r>
    </w:p>
    <w:p>
      <w:pPr>
        <w:pStyle w:val="ListBullet"/>
      </w:pPr>
      <w:r>
        <w:t>PB-005 - One-Step Bowling Action</w:t>
      </w:r>
    </w:p>
    <w:p>
      <w:r>
        <w:br w:type="page"/>
      </w:r>
    </w:p>
    <w:p>
      <w:pPr>
        <w:pStyle w:val="Heading1"/>
      </w:pPr>
      <w:r>
        <w:t>PB-004 - Kneeling Release Sequence</w:t>
      </w:r>
    </w:p>
    <w:p>
      <w:pPr>
        <w:pStyle w:val="Heading2"/>
        <w:keepNext/>
      </w:pPr>
      <w:r>
        <w:t>Drill ID</w:t>
      </w:r>
    </w:p>
    <w:p>
      <w:r>
        <w:t>PB-004</w:t>
      </w:r>
    </w:p>
    <w:p>
      <w:pPr>
        <w:pStyle w:val="Heading2"/>
        <w:keepNext/>
      </w:pPr>
      <w:r>
        <w:t>Category</w:t>
      </w:r>
    </w:p>
    <w:p>
      <w:r>
        <w:t>Pace Bowling</w:t>
      </w:r>
    </w:p>
    <w:p>
      <w:pPr>
        <w:pStyle w:val="Heading2"/>
        <w:keepNext/>
      </w:pPr>
      <w:r>
        <w:t>Primary Skill</w:t>
      </w:r>
    </w:p>
    <w:p>
      <w:r>
        <w:t>Release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kneeling release sequence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kneeling release sequence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kneeling release sequence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kneeling release sequence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kneeling release sequence to live pace bowling, linking release skill to the batter, field, ball condition, dismissal method and immediate pressure or wicket-taking need.</w:t>
      </w:r>
    </w:p>
    <w:p>
      <w:pPr>
        <w:pStyle w:val="Heading2"/>
        <w:keepNext/>
      </w:pPr>
      <w:r>
        <w:t>Related Drills</w:t>
      </w:r>
    </w:p>
    <w:p>
      <w:pPr>
        <w:pStyle w:val="ListBullet"/>
      </w:pPr>
      <w:r>
        <w:t>PB-003 - Standing Release Alignment</w:t>
      </w:r>
    </w:p>
    <w:p>
      <w:pPr>
        <w:pStyle w:val="ListBullet"/>
      </w:pPr>
      <w:r>
        <w:t>PB-002 - Wrist Position Behind the Ball</w:t>
      </w:r>
    </w:p>
    <w:p>
      <w:pPr>
        <w:pStyle w:val="ListBullet"/>
      </w:pPr>
      <w:r>
        <w:t>PB-005 - One-Step Bowling Action</w:t>
      </w:r>
    </w:p>
    <w:p>
      <w:pPr>
        <w:pStyle w:val="ListBullet"/>
      </w:pPr>
      <w:r>
        <w:t>PB-006 - Gather and Bound Foundations</w:t>
      </w:r>
    </w:p>
    <w:p>
      <w:r>
        <w:br w:type="page"/>
      </w:r>
    </w:p>
    <w:p>
      <w:pPr>
        <w:pStyle w:val="Heading1"/>
      </w:pPr>
      <w:r>
        <w:t>PB-005 - One-Step Bowling Action</w:t>
      </w:r>
    </w:p>
    <w:p>
      <w:pPr>
        <w:pStyle w:val="Heading2"/>
        <w:keepNext/>
      </w:pPr>
      <w:r>
        <w:t>Drill ID</w:t>
      </w:r>
    </w:p>
    <w:p>
      <w:r>
        <w:t>PB-005</w:t>
      </w:r>
    </w:p>
    <w:p>
      <w:pPr>
        <w:pStyle w:val="Heading2"/>
        <w:keepNext/>
      </w:pPr>
      <w:r>
        <w:t>Category</w:t>
      </w:r>
    </w:p>
    <w:p>
      <w:r>
        <w:t>Pace Bowling</w:t>
      </w:r>
    </w:p>
    <w:p>
      <w:pPr>
        <w:pStyle w:val="Heading2"/>
        <w:keepNext/>
      </w:pPr>
      <w:r>
        <w:t>Primary Skill</w:t>
      </w:r>
    </w:p>
    <w:p>
      <w:r>
        <w:t>Bowling action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one-step bowling action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one-step bowling action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one-step bowling action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one-step bowling action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one-step bowling action to live pace bowling, linking release skill to the batter, field, ball condition, dismissal method and immediate pressure or wicket-taking need.</w:t>
      </w:r>
    </w:p>
    <w:p>
      <w:pPr>
        <w:pStyle w:val="Heading2"/>
        <w:keepNext/>
      </w:pPr>
      <w:r>
        <w:t>Related Drills</w:t>
      </w:r>
    </w:p>
    <w:p>
      <w:pPr>
        <w:pStyle w:val="ListBullet"/>
      </w:pPr>
      <w:r>
        <w:t>PB-004 - Kneeling Release Sequence</w:t>
      </w:r>
    </w:p>
    <w:p>
      <w:pPr>
        <w:pStyle w:val="ListBullet"/>
      </w:pPr>
      <w:r>
        <w:t>PB-003 - Standing Release Alignment</w:t>
      </w:r>
    </w:p>
    <w:p>
      <w:pPr>
        <w:pStyle w:val="ListBullet"/>
      </w:pPr>
      <w:r>
        <w:t>PB-006 - Gather and Bound Foundations</w:t>
      </w:r>
    </w:p>
    <w:p>
      <w:pPr>
        <w:pStyle w:val="ListBullet"/>
      </w:pPr>
      <w:r>
        <w:t>PB-007 - Front-Arm Direction</w:t>
      </w:r>
    </w:p>
    <w:p>
      <w:r>
        <w:br w:type="page"/>
      </w:r>
    </w:p>
    <w:p>
      <w:pPr>
        <w:pStyle w:val="Heading1"/>
      </w:pPr>
      <w:r>
        <w:t>PB-006 - Gather and Bound Foundations</w:t>
      </w:r>
    </w:p>
    <w:p>
      <w:pPr>
        <w:pStyle w:val="Heading2"/>
        <w:keepNext/>
      </w:pPr>
      <w:r>
        <w:t>Drill ID</w:t>
      </w:r>
    </w:p>
    <w:p>
      <w:r>
        <w:t>PB-006</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gather and bound foundations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gather and bound foundations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gather and bound foundations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gather and bound foundations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gather and bound foundations to live pace bowling, linking release skill to the batter, field, ball condition, dismissal method and immediate pressure or wicket-taking need.</w:t>
      </w:r>
    </w:p>
    <w:p>
      <w:pPr>
        <w:pStyle w:val="Heading2"/>
        <w:keepNext/>
      </w:pPr>
      <w:r>
        <w:t>Related Drills</w:t>
      </w:r>
    </w:p>
    <w:p>
      <w:pPr>
        <w:pStyle w:val="ListBullet"/>
      </w:pPr>
      <w:r>
        <w:t>PB-005 - One-Step Bowling Action</w:t>
      </w:r>
    </w:p>
    <w:p>
      <w:pPr>
        <w:pStyle w:val="ListBullet"/>
      </w:pPr>
      <w:r>
        <w:t>PB-004 - Kneeling Release Sequence</w:t>
      </w:r>
    </w:p>
    <w:p>
      <w:pPr>
        <w:pStyle w:val="ListBullet"/>
      </w:pPr>
      <w:r>
        <w:t>PB-007 - Front-Arm Direction</w:t>
      </w:r>
    </w:p>
    <w:p>
      <w:pPr>
        <w:pStyle w:val="ListBullet"/>
      </w:pPr>
      <w:r>
        <w:t>PB-008 - Back-Foot Contact Alignment</w:t>
      </w:r>
    </w:p>
    <w:p>
      <w:r>
        <w:br w:type="page"/>
      </w:r>
    </w:p>
    <w:p>
      <w:pPr>
        <w:pStyle w:val="Heading1"/>
      </w:pPr>
      <w:r>
        <w:t>PB-007 - Front-Arm Direction</w:t>
      </w:r>
    </w:p>
    <w:p>
      <w:pPr>
        <w:pStyle w:val="Heading2"/>
        <w:keepNext/>
      </w:pPr>
      <w:r>
        <w:t>Drill ID</w:t>
      </w:r>
    </w:p>
    <w:p>
      <w:r>
        <w:t>PB-007</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front-arm direction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front-arm direction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front-arm direction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front-arm direction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front-arm direction to live pace bowling, linking release skill to the batter, field, ball condition, dismissal method and immediate pressure or wicket-taking need.</w:t>
      </w:r>
    </w:p>
    <w:p>
      <w:pPr>
        <w:pStyle w:val="Heading2"/>
        <w:keepNext/>
      </w:pPr>
      <w:r>
        <w:t>Related Drills</w:t>
      </w:r>
    </w:p>
    <w:p>
      <w:pPr>
        <w:pStyle w:val="ListBullet"/>
      </w:pPr>
      <w:r>
        <w:t>PB-006 - Gather and Bound Foundations</w:t>
      </w:r>
    </w:p>
    <w:p>
      <w:pPr>
        <w:pStyle w:val="ListBullet"/>
      </w:pPr>
      <w:r>
        <w:t>PB-005 - One-Step Bowling Action</w:t>
      </w:r>
    </w:p>
    <w:p>
      <w:pPr>
        <w:pStyle w:val="ListBullet"/>
      </w:pPr>
      <w:r>
        <w:t>PB-008 - Back-Foot Contact Alignment</w:t>
      </w:r>
    </w:p>
    <w:p>
      <w:pPr>
        <w:pStyle w:val="ListBullet"/>
      </w:pPr>
      <w:r>
        <w:t>PB-009 - Front-Foot Contact Stability</w:t>
      </w:r>
    </w:p>
    <w:p>
      <w:r>
        <w:br w:type="page"/>
      </w:r>
    </w:p>
    <w:p>
      <w:pPr>
        <w:pStyle w:val="Heading1"/>
      </w:pPr>
      <w:r>
        <w:t>PB-008 - Back-Foot Contact Alignment</w:t>
      </w:r>
    </w:p>
    <w:p>
      <w:pPr>
        <w:pStyle w:val="Heading2"/>
        <w:keepNext/>
      </w:pPr>
      <w:r>
        <w:t>Drill ID</w:t>
      </w:r>
    </w:p>
    <w:p>
      <w:r>
        <w:t>PB-008</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back-foot contact alignment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back-foot contact alignment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back-foot contact alignment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back-foot contact alignment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back-foot contact alignment to live pace bowling, linking release skill to the batter, field, ball condition, dismissal method and immediate pressure or wicket-taking need.</w:t>
      </w:r>
    </w:p>
    <w:p>
      <w:pPr>
        <w:pStyle w:val="Heading2"/>
        <w:keepNext/>
      </w:pPr>
      <w:r>
        <w:t>Related Drills</w:t>
      </w:r>
    </w:p>
    <w:p>
      <w:pPr>
        <w:pStyle w:val="ListBullet"/>
      </w:pPr>
      <w:r>
        <w:t>PB-007 - Front-Arm Direction</w:t>
      </w:r>
    </w:p>
    <w:p>
      <w:pPr>
        <w:pStyle w:val="ListBullet"/>
      </w:pPr>
      <w:r>
        <w:t>PB-006 - Gather and Bound Foundations</w:t>
      </w:r>
    </w:p>
    <w:p>
      <w:pPr>
        <w:pStyle w:val="ListBullet"/>
      </w:pPr>
      <w:r>
        <w:t>PB-009 - Front-Foot Contact Stability</w:t>
      </w:r>
    </w:p>
    <w:p>
      <w:pPr>
        <w:pStyle w:val="ListBullet"/>
      </w:pPr>
      <w:r>
        <w:t>PB-010 - Hip-and-Shoulder Sequence</w:t>
      </w:r>
    </w:p>
    <w:p>
      <w:r>
        <w:br w:type="page"/>
      </w:r>
    </w:p>
    <w:p>
      <w:pPr>
        <w:pStyle w:val="Heading1"/>
      </w:pPr>
      <w:r>
        <w:t>PB-009 - Front-Foot Contact Stability</w:t>
      </w:r>
    </w:p>
    <w:p>
      <w:pPr>
        <w:pStyle w:val="Heading2"/>
        <w:keepNext/>
      </w:pPr>
      <w:r>
        <w:t>Drill ID</w:t>
      </w:r>
    </w:p>
    <w:p>
      <w:r>
        <w:t>PB-009</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front-foot contact stability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front-foot contact stability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front-foot contact stability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front-foot contact stability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front-foot contact stability to live pace bowling, linking release skill to the batter, field, ball condition, dismissal method and immediate pressure or wicket-taking need.</w:t>
      </w:r>
    </w:p>
    <w:p>
      <w:pPr>
        <w:pStyle w:val="Heading2"/>
        <w:keepNext/>
      </w:pPr>
      <w:r>
        <w:t>Related Drills</w:t>
      </w:r>
    </w:p>
    <w:p>
      <w:pPr>
        <w:pStyle w:val="ListBullet"/>
      </w:pPr>
      <w:r>
        <w:t>PB-008 - Back-Foot Contact Alignment</w:t>
      </w:r>
    </w:p>
    <w:p>
      <w:pPr>
        <w:pStyle w:val="ListBullet"/>
      </w:pPr>
      <w:r>
        <w:t>PB-007 - Front-Arm Direction</w:t>
      </w:r>
    </w:p>
    <w:p>
      <w:pPr>
        <w:pStyle w:val="ListBullet"/>
      </w:pPr>
      <w:r>
        <w:t>PB-010 - Hip-and-Shoulder Sequence</w:t>
      </w:r>
    </w:p>
    <w:p>
      <w:pPr>
        <w:pStyle w:val="ListBullet"/>
      </w:pPr>
      <w:r>
        <w:t>PB-011 - Release-Point Consistency</w:t>
      </w:r>
    </w:p>
    <w:p>
      <w:r>
        <w:br w:type="page"/>
      </w:r>
    </w:p>
    <w:p>
      <w:pPr>
        <w:pStyle w:val="Heading1"/>
      </w:pPr>
      <w:r>
        <w:t>PB-010 - Hip-and-Shoulder Sequence</w:t>
      </w:r>
    </w:p>
    <w:p>
      <w:pPr>
        <w:pStyle w:val="Heading2"/>
        <w:keepNext/>
      </w:pPr>
      <w:r>
        <w:t>Drill ID</w:t>
      </w:r>
    </w:p>
    <w:p>
      <w:r>
        <w:t>PB-010</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hip-and-shoulder sequence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hip-and-shoulder sequence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hip-and-shoulder sequence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hip-and-shoulder sequence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hip-and-shoulder sequence to live pace bowling, linking release skill to the batter, field, ball condition, dismissal method and immediate pressure or wicket-taking need.</w:t>
      </w:r>
    </w:p>
    <w:p>
      <w:pPr>
        <w:pStyle w:val="Heading2"/>
        <w:keepNext/>
      </w:pPr>
      <w:r>
        <w:t>Related Drills</w:t>
      </w:r>
    </w:p>
    <w:p>
      <w:pPr>
        <w:pStyle w:val="ListBullet"/>
      </w:pPr>
      <w:r>
        <w:t>PB-009 - Front-Foot Contact Stability</w:t>
      </w:r>
    </w:p>
    <w:p>
      <w:pPr>
        <w:pStyle w:val="ListBullet"/>
      </w:pPr>
      <w:r>
        <w:t>PB-008 - Back-Foot Contact Alignment</w:t>
      </w:r>
    </w:p>
    <w:p>
      <w:pPr>
        <w:pStyle w:val="ListBullet"/>
      </w:pPr>
      <w:r>
        <w:t>PB-011 - Release-Point Consistency</w:t>
      </w:r>
    </w:p>
    <w:p>
      <w:pPr>
        <w:pStyle w:val="ListBullet"/>
      </w:pPr>
      <w:r>
        <w:t>PB-012 - Follow-Through Channel</w:t>
      </w:r>
    </w:p>
    <w:p>
      <w:r>
        <w:br w:type="page"/>
      </w:r>
    </w:p>
    <w:p>
      <w:pPr>
        <w:pStyle w:val="Heading1"/>
      </w:pPr>
      <w:r>
        <w:t>PB-011 - Release-Point Consistency</w:t>
      </w:r>
    </w:p>
    <w:p>
      <w:pPr>
        <w:pStyle w:val="Heading2"/>
        <w:keepNext/>
      </w:pPr>
      <w:r>
        <w:t>Drill ID</w:t>
      </w:r>
    </w:p>
    <w:p>
      <w:r>
        <w:t>PB-011</w:t>
      </w:r>
    </w:p>
    <w:p>
      <w:pPr>
        <w:pStyle w:val="Heading2"/>
        <w:keepNext/>
      </w:pPr>
      <w:r>
        <w:t>Category</w:t>
      </w:r>
    </w:p>
    <w:p>
      <w:r>
        <w:t>Pace Bowling</w:t>
      </w:r>
    </w:p>
    <w:p>
      <w:pPr>
        <w:pStyle w:val="Heading2"/>
        <w:keepNext/>
      </w:pPr>
      <w:r>
        <w:t>Primary Skill</w:t>
      </w:r>
    </w:p>
    <w:p>
      <w:r>
        <w:t>Release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release-point consistency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release-point consistency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release-point consistency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release-point consistency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release-point consistency to live pace bowling, linking release skill to the batter, field, ball condition, dismissal method and immediate pressure or wicket-taking need.</w:t>
      </w:r>
    </w:p>
    <w:p>
      <w:pPr>
        <w:pStyle w:val="Heading2"/>
        <w:keepNext/>
      </w:pPr>
      <w:r>
        <w:t>Related Drills</w:t>
      </w:r>
    </w:p>
    <w:p>
      <w:pPr>
        <w:pStyle w:val="ListBullet"/>
      </w:pPr>
      <w:r>
        <w:t>PB-010 - Hip-and-Shoulder Sequence</w:t>
      </w:r>
    </w:p>
    <w:p>
      <w:pPr>
        <w:pStyle w:val="ListBullet"/>
      </w:pPr>
      <w:r>
        <w:t>PB-009 - Front-Foot Contact Stability</w:t>
      </w:r>
    </w:p>
    <w:p>
      <w:pPr>
        <w:pStyle w:val="ListBullet"/>
      </w:pPr>
      <w:r>
        <w:t>PB-012 - Follow-Through Channel</w:t>
      </w:r>
    </w:p>
    <w:p>
      <w:pPr>
        <w:pStyle w:val="ListBullet"/>
      </w:pPr>
      <w:r>
        <w:t>PB-013 - Walk-Through Action</w:t>
      </w:r>
    </w:p>
    <w:p>
      <w:r>
        <w:br w:type="page"/>
      </w:r>
    </w:p>
    <w:p>
      <w:pPr>
        <w:pStyle w:val="Heading1"/>
      </w:pPr>
      <w:r>
        <w:t>PB-012 - Follow-Through Channel</w:t>
      </w:r>
    </w:p>
    <w:p>
      <w:pPr>
        <w:pStyle w:val="Heading2"/>
        <w:keepNext/>
      </w:pPr>
      <w:r>
        <w:t>Drill ID</w:t>
      </w:r>
    </w:p>
    <w:p>
      <w:r>
        <w:t>PB-012</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follow-through channel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follow-through channel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follow-through channel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follow-through channel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follow-through channel to live pace bowling, linking release skill to the batter, field, ball condition, dismissal method and immediate pressure or wicket-taking need.</w:t>
      </w:r>
    </w:p>
    <w:p>
      <w:pPr>
        <w:pStyle w:val="Heading2"/>
        <w:keepNext/>
      </w:pPr>
      <w:r>
        <w:t>Related Drills</w:t>
      </w:r>
    </w:p>
    <w:p>
      <w:pPr>
        <w:pStyle w:val="ListBullet"/>
      </w:pPr>
      <w:r>
        <w:t>PB-011 - Release-Point Consistency</w:t>
      </w:r>
    </w:p>
    <w:p>
      <w:pPr>
        <w:pStyle w:val="ListBullet"/>
      </w:pPr>
      <w:r>
        <w:t>PB-010 - Hip-and-Shoulder Sequence</w:t>
      </w:r>
    </w:p>
    <w:p>
      <w:pPr>
        <w:pStyle w:val="ListBullet"/>
      </w:pPr>
      <w:r>
        <w:t>PB-013 - Walk-Through Action</w:t>
      </w:r>
    </w:p>
    <w:p>
      <w:pPr>
        <w:pStyle w:val="ListBullet"/>
      </w:pPr>
      <w:r>
        <w:t>PB-014 - Three-Step Rhythm</w:t>
      </w:r>
    </w:p>
    <w:p>
      <w:r>
        <w:br w:type="page"/>
      </w:r>
    </w:p>
    <w:p>
      <w:pPr>
        <w:pStyle w:val="Heading1"/>
      </w:pPr>
      <w:r>
        <w:t>PB-013 - Walk-Through Action</w:t>
      </w:r>
    </w:p>
    <w:p>
      <w:pPr>
        <w:pStyle w:val="Heading2"/>
        <w:keepNext/>
      </w:pPr>
      <w:r>
        <w:t>Drill ID</w:t>
      </w:r>
    </w:p>
    <w:p>
      <w:r>
        <w:t>PB-013</w:t>
      </w:r>
    </w:p>
    <w:p>
      <w:pPr>
        <w:pStyle w:val="Heading2"/>
        <w:keepNext/>
      </w:pPr>
      <w:r>
        <w:t>Category</w:t>
      </w:r>
    </w:p>
    <w:p>
      <w:r>
        <w:t>Pace Bowling</w:t>
      </w:r>
    </w:p>
    <w:p>
      <w:pPr>
        <w:pStyle w:val="Heading2"/>
        <w:keepNext/>
      </w:pPr>
      <w:r>
        <w:t>Primary Skill</w:t>
      </w:r>
    </w:p>
    <w:p>
      <w:r>
        <w:t>Bowling action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walk-through action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walk-through action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walk-through action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walk-through action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walk-through action to live pace bowling, linking release skill to the batter, field, ball condition, dismissal method and immediate pressure or wicket-taking need.</w:t>
      </w:r>
    </w:p>
    <w:p>
      <w:pPr>
        <w:pStyle w:val="Heading2"/>
        <w:keepNext/>
      </w:pPr>
      <w:r>
        <w:t>Related Drills</w:t>
      </w:r>
    </w:p>
    <w:p>
      <w:pPr>
        <w:pStyle w:val="ListBullet"/>
      </w:pPr>
      <w:r>
        <w:t>PB-012 - Follow-Through Channel</w:t>
      </w:r>
    </w:p>
    <w:p>
      <w:pPr>
        <w:pStyle w:val="ListBullet"/>
      </w:pPr>
      <w:r>
        <w:t>PB-011 - Release-Point Consistency</w:t>
      </w:r>
    </w:p>
    <w:p>
      <w:pPr>
        <w:pStyle w:val="ListBullet"/>
      </w:pPr>
      <w:r>
        <w:t>PB-014 - Three-Step Rhythm</w:t>
      </w:r>
    </w:p>
    <w:p>
      <w:pPr>
        <w:pStyle w:val="ListBullet"/>
      </w:pPr>
      <w:r>
        <w:t>PB-015 - Five-Step Rhythm</w:t>
      </w:r>
    </w:p>
    <w:p>
      <w:r>
        <w:br w:type="page"/>
      </w:r>
    </w:p>
    <w:p>
      <w:pPr>
        <w:pStyle w:val="Heading1"/>
      </w:pPr>
      <w:r>
        <w:t>PB-014 - Three-Step Rhythm</w:t>
      </w:r>
    </w:p>
    <w:p>
      <w:pPr>
        <w:pStyle w:val="Heading2"/>
        <w:keepNext/>
      </w:pPr>
      <w:r>
        <w:t>Drill ID</w:t>
      </w:r>
    </w:p>
    <w:p>
      <w:r>
        <w:t>PB-014</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three-step rhythm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three-step rhythm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three-step rhythm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three-step rhythm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three-step rhythm to live pace bowling, linking release skill to the batter, field, ball condition, dismissal method and immediate pressure or wicket-taking need.</w:t>
      </w:r>
    </w:p>
    <w:p>
      <w:pPr>
        <w:pStyle w:val="Heading2"/>
        <w:keepNext/>
      </w:pPr>
      <w:r>
        <w:t>Related Drills</w:t>
      </w:r>
    </w:p>
    <w:p>
      <w:pPr>
        <w:pStyle w:val="ListBullet"/>
      </w:pPr>
      <w:r>
        <w:t>PB-013 - Walk-Through Action</w:t>
      </w:r>
    </w:p>
    <w:p>
      <w:pPr>
        <w:pStyle w:val="ListBullet"/>
      </w:pPr>
      <w:r>
        <w:t>PB-012 - Follow-Through Channel</w:t>
      </w:r>
    </w:p>
    <w:p>
      <w:pPr>
        <w:pStyle w:val="ListBullet"/>
      </w:pPr>
      <w:r>
        <w:t>PB-015 - Five-Step Rhythm</w:t>
      </w:r>
    </w:p>
    <w:p>
      <w:pPr>
        <w:pStyle w:val="ListBullet"/>
      </w:pPr>
      <w:r>
        <w:t>PB-016 - Measured Run-Up Start</w:t>
      </w:r>
    </w:p>
    <w:p>
      <w:r>
        <w:br w:type="page"/>
      </w:r>
    </w:p>
    <w:p>
      <w:pPr>
        <w:pStyle w:val="Heading1"/>
      </w:pPr>
      <w:r>
        <w:t>PB-015 - Five-Step Rhythm</w:t>
      </w:r>
    </w:p>
    <w:p>
      <w:pPr>
        <w:pStyle w:val="Heading2"/>
        <w:keepNext/>
      </w:pPr>
      <w:r>
        <w:t>Drill ID</w:t>
      </w:r>
    </w:p>
    <w:p>
      <w:r>
        <w:t>PB-015</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five-step rhythm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five-step rhythm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five-step rhythm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five-step rhythm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five-step rhythm to live pace bowling, linking release skill to the batter, field, ball condition, dismissal method and immediate pressure or wicket-taking need.</w:t>
      </w:r>
    </w:p>
    <w:p>
      <w:pPr>
        <w:pStyle w:val="Heading2"/>
        <w:keepNext/>
      </w:pPr>
      <w:r>
        <w:t>Related Drills</w:t>
      </w:r>
    </w:p>
    <w:p>
      <w:pPr>
        <w:pStyle w:val="ListBullet"/>
      </w:pPr>
      <w:r>
        <w:t>PB-014 - Three-Step Rhythm</w:t>
      </w:r>
    </w:p>
    <w:p>
      <w:pPr>
        <w:pStyle w:val="ListBullet"/>
      </w:pPr>
      <w:r>
        <w:t>PB-013 - Walk-Through Action</w:t>
      </w:r>
    </w:p>
    <w:p>
      <w:pPr>
        <w:pStyle w:val="ListBullet"/>
      </w:pPr>
      <w:r>
        <w:t>PB-016 - Measured Run-Up Start</w:t>
      </w:r>
    </w:p>
    <w:p>
      <w:pPr>
        <w:pStyle w:val="ListBullet"/>
      </w:pPr>
      <w:r>
        <w:t>PB-017 - Run-Up Acceleration</w:t>
      </w:r>
    </w:p>
    <w:p>
      <w:r>
        <w:br w:type="page"/>
      </w:r>
    </w:p>
    <w:p>
      <w:pPr>
        <w:pStyle w:val="Heading1"/>
      </w:pPr>
      <w:r>
        <w:t>PB-016 - Measured Run-Up Start</w:t>
      </w:r>
    </w:p>
    <w:p>
      <w:pPr>
        <w:pStyle w:val="Heading2"/>
        <w:keepNext/>
      </w:pPr>
      <w:r>
        <w:t>Drill ID</w:t>
      </w:r>
    </w:p>
    <w:p>
      <w:r>
        <w:t>PB-016</w:t>
      </w:r>
    </w:p>
    <w:p>
      <w:pPr>
        <w:pStyle w:val="Heading2"/>
        <w:keepNext/>
      </w:pPr>
      <w:r>
        <w:t>Category</w:t>
      </w:r>
    </w:p>
    <w:p>
      <w:r>
        <w:t>Pace Bowling</w:t>
      </w:r>
    </w:p>
    <w:p>
      <w:pPr>
        <w:pStyle w:val="Heading2"/>
        <w:keepNext/>
      </w:pPr>
      <w:r>
        <w:t>Primary Skill</w:t>
      </w:r>
    </w:p>
    <w:p>
      <w:r>
        <w:t>Run-up rhythm</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measured run-up start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measured run-up start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measured run-up start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measured run-up start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measured run-up start to live pace bowling, linking release skill to the batter, field, ball condition, dismissal method and immediate pressure or wicket-taking need.</w:t>
      </w:r>
    </w:p>
    <w:p>
      <w:pPr>
        <w:pStyle w:val="Heading2"/>
        <w:keepNext/>
      </w:pPr>
      <w:r>
        <w:t>Related Drills</w:t>
      </w:r>
    </w:p>
    <w:p>
      <w:pPr>
        <w:pStyle w:val="ListBullet"/>
      </w:pPr>
      <w:r>
        <w:t>PB-015 - Five-Step Rhythm</w:t>
      </w:r>
    </w:p>
    <w:p>
      <w:pPr>
        <w:pStyle w:val="ListBullet"/>
      </w:pPr>
      <w:r>
        <w:t>PB-014 - Three-Step Rhythm</w:t>
      </w:r>
    </w:p>
    <w:p>
      <w:pPr>
        <w:pStyle w:val="ListBullet"/>
      </w:pPr>
      <w:r>
        <w:t>PB-017 - Run-Up Acceleration</w:t>
      </w:r>
    </w:p>
    <w:p>
      <w:pPr>
        <w:pStyle w:val="ListBullet"/>
      </w:pPr>
      <w:r>
        <w:t>PB-018 - Run-Up-to-Crease Connection</w:t>
      </w:r>
    </w:p>
    <w:p>
      <w:r>
        <w:br w:type="page"/>
      </w:r>
    </w:p>
    <w:p>
      <w:pPr>
        <w:pStyle w:val="Heading1"/>
      </w:pPr>
      <w:r>
        <w:t>PB-017 - Run-Up Acceleration</w:t>
      </w:r>
    </w:p>
    <w:p>
      <w:pPr>
        <w:pStyle w:val="Heading2"/>
        <w:keepNext/>
      </w:pPr>
      <w:r>
        <w:t>Drill ID</w:t>
      </w:r>
    </w:p>
    <w:p>
      <w:r>
        <w:t>PB-017</w:t>
      </w:r>
    </w:p>
    <w:p>
      <w:pPr>
        <w:pStyle w:val="Heading2"/>
        <w:keepNext/>
      </w:pPr>
      <w:r>
        <w:t>Category</w:t>
      </w:r>
    </w:p>
    <w:p>
      <w:r>
        <w:t>Pace Bowling</w:t>
      </w:r>
    </w:p>
    <w:p>
      <w:pPr>
        <w:pStyle w:val="Heading2"/>
        <w:keepNext/>
      </w:pPr>
      <w:r>
        <w:t>Primary Skill</w:t>
      </w:r>
    </w:p>
    <w:p>
      <w:r>
        <w:t>Run-up rhythm</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run-up acceleration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run-up acceleration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run-up acceleration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run-up acceleration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run-up acceleration to live pace bowling, linking release skill to the batter, field, ball condition, dismissal method and immediate pressure or wicket-taking need.</w:t>
      </w:r>
    </w:p>
    <w:p>
      <w:pPr>
        <w:pStyle w:val="Heading2"/>
        <w:keepNext/>
      </w:pPr>
      <w:r>
        <w:t>Related Drills</w:t>
      </w:r>
    </w:p>
    <w:p>
      <w:pPr>
        <w:pStyle w:val="ListBullet"/>
      </w:pPr>
      <w:r>
        <w:t>PB-016 - Measured Run-Up Start</w:t>
      </w:r>
    </w:p>
    <w:p>
      <w:pPr>
        <w:pStyle w:val="ListBullet"/>
      </w:pPr>
      <w:r>
        <w:t>PB-015 - Five-Step Rhythm</w:t>
      </w:r>
    </w:p>
    <w:p>
      <w:pPr>
        <w:pStyle w:val="ListBullet"/>
      </w:pPr>
      <w:r>
        <w:t>PB-018 - Run-Up-to-Crease Connection</w:t>
      </w:r>
    </w:p>
    <w:p>
      <w:pPr>
        <w:pStyle w:val="ListBullet"/>
      </w:pPr>
      <w:r>
        <w:t>PB-019 - Legal Action Awareness</w:t>
      </w:r>
    </w:p>
    <w:p>
      <w:r>
        <w:br w:type="page"/>
      </w:r>
    </w:p>
    <w:p>
      <w:pPr>
        <w:pStyle w:val="Heading1"/>
      </w:pPr>
      <w:r>
        <w:t>PB-018 - Run-Up-to-Crease Connection</w:t>
      </w:r>
    </w:p>
    <w:p>
      <w:pPr>
        <w:pStyle w:val="Heading2"/>
        <w:keepNext/>
      </w:pPr>
      <w:r>
        <w:t>Drill ID</w:t>
      </w:r>
    </w:p>
    <w:p>
      <w:r>
        <w:t>PB-018</w:t>
      </w:r>
    </w:p>
    <w:p>
      <w:pPr>
        <w:pStyle w:val="Heading2"/>
        <w:keepNext/>
      </w:pPr>
      <w:r>
        <w:t>Category</w:t>
      </w:r>
    </w:p>
    <w:p>
      <w:r>
        <w:t>Pace Bowling</w:t>
      </w:r>
    </w:p>
    <w:p>
      <w:pPr>
        <w:pStyle w:val="Heading2"/>
        <w:keepNext/>
      </w:pPr>
      <w:r>
        <w:t>Primary Skill</w:t>
      </w:r>
    </w:p>
    <w:p>
      <w:r>
        <w:t>Run-up rhythm</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run-up-to-crease connection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run-up-to-crease connection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run-up-to-crease connection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run-up-to-crease connection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run-up-to-crease connection to live pace bowling, linking release skill to the batter, field, ball condition, dismissal method and immediate pressure or wicket-taking need.</w:t>
      </w:r>
    </w:p>
    <w:p>
      <w:pPr>
        <w:pStyle w:val="Heading2"/>
        <w:keepNext/>
      </w:pPr>
      <w:r>
        <w:t>Related Drills</w:t>
      </w:r>
    </w:p>
    <w:p>
      <w:pPr>
        <w:pStyle w:val="ListBullet"/>
      </w:pPr>
      <w:r>
        <w:t>PB-017 - Run-Up Acceleration</w:t>
      </w:r>
    </w:p>
    <w:p>
      <w:pPr>
        <w:pStyle w:val="ListBullet"/>
      </w:pPr>
      <w:r>
        <w:t>PB-016 - Measured Run-Up Start</w:t>
      </w:r>
    </w:p>
    <w:p>
      <w:pPr>
        <w:pStyle w:val="ListBullet"/>
      </w:pPr>
      <w:r>
        <w:t>PB-019 - Legal Action Awareness</w:t>
      </w:r>
    </w:p>
    <w:p>
      <w:pPr>
        <w:pStyle w:val="ListBullet"/>
      </w:pPr>
      <w:r>
        <w:t>PB-020 - Foundation Action Review</w:t>
      </w:r>
    </w:p>
    <w:p>
      <w:r>
        <w:br w:type="page"/>
      </w:r>
    </w:p>
    <w:p>
      <w:pPr>
        <w:pStyle w:val="Heading1"/>
      </w:pPr>
      <w:r>
        <w:t>PB-019 - Legal Action Awareness</w:t>
      </w:r>
    </w:p>
    <w:p>
      <w:pPr>
        <w:pStyle w:val="Heading2"/>
        <w:keepNext/>
      </w:pPr>
      <w:r>
        <w:t>Drill ID</w:t>
      </w:r>
    </w:p>
    <w:p>
      <w:r>
        <w:t>PB-019</w:t>
      </w:r>
    </w:p>
    <w:p>
      <w:pPr>
        <w:pStyle w:val="Heading2"/>
        <w:keepNext/>
      </w:pPr>
      <w:r>
        <w:t>Category</w:t>
      </w:r>
    </w:p>
    <w:p>
      <w:r>
        <w:t>Pace Bowling</w:t>
      </w:r>
    </w:p>
    <w:p>
      <w:pPr>
        <w:pStyle w:val="Heading2"/>
        <w:keepNext/>
      </w:pPr>
      <w:r>
        <w:t>Primary Skill</w:t>
      </w:r>
    </w:p>
    <w:p>
      <w:r>
        <w:t>Bowling action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legal action awareness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legal action awareness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legal action awareness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legal action awareness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legal action awareness to live pace bowling, linking release skill to the batter, field, ball condition, dismissal method and immediate pressure or wicket-taking need.</w:t>
      </w:r>
    </w:p>
    <w:p>
      <w:pPr>
        <w:pStyle w:val="Heading2"/>
        <w:keepNext/>
      </w:pPr>
      <w:r>
        <w:t>Related Drills</w:t>
      </w:r>
    </w:p>
    <w:p>
      <w:pPr>
        <w:pStyle w:val="ListBullet"/>
      </w:pPr>
      <w:r>
        <w:t>PB-018 - Run-Up-to-Crease Connection</w:t>
      </w:r>
    </w:p>
    <w:p>
      <w:pPr>
        <w:pStyle w:val="ListBullet"/>
      </w:pPr>
      <w:r>
        <w:t>PB-017 - Run-Up Acceleration</w:t>
      </w:r>
    </w:p>
    <w:p>
      <w:pPr>
        <w:pStyle w:val="ListBullet"/>
      </w:pPr>
      <w:r>
        <w:t>PB-020 - Foundation Action Review</w:t>
      </w:r>
    </w:p>
    <w:p>
      <w:pPr>
        <w:pStyle w:val="ListBullet"/>
      </w:pPr>
      <w:r>
        <w:t>PB-021 - Stock-Ball Seam Position</w:t>
      </w:r>
    </w:p>
    <w:p>
      <w:r>
        <w:br w:type="page"/>
      </w:r>
    </w:p>
    <w:p>
      <w:pPr>
        <w:pStyle w:val="Heading1"/>
      </w:pPr>
      <w:r>
        <w:t>PB-020 - Foundation Action Review</w:t>
      </w:r>
    </w:p>
    <w:p>
      <w:pPr>
        <w:pStyle w:val="Heading2"/>
        <w:keepNext/>
      </w:pPr>
      <w:r>
        <w:t>Drill ID</w:t>
      </w:r>
    </w:p>
    <w:p>
      <w:r>
        <w:t>PB-020</w:t>
      </w:r>
    </w:p>
    <w:p>
      <w:pPr>
        <w:pStyle w:val="Heading2"/>
        <w:keepNext/>
      </w:pPr>
      <w:r>
        <w:t>Category</w:t>
      </w:r>
    </w:p>
    <w:p>
      <w:r>
        <w:t>Pace Bowling</w:t>
      </w:r>
    </w:p>
    <w:p>
      <w:pPr>
        <w:pStyle w:val="Heading2"/>
        <w:keepNext/>
      </w:pPr>
      <w:r>
        <w:t>Primary Skill</w:t>
      </w:r>
    </w:p>
    <w:p>
      <w:r>
        <w:t>Bowling action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foundation action review with a repeatable legal action, purposeful line and length, and an appropriate tactical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A flat 15-25 m lane with a shortened or measured run-up, marked alignment channel, large landing target and at least 5 m clear follow-through.</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Pace Bowling Block</w:t>
      </w:r>
    </w:p>
    <w:p>
      <w:pPr>
        <w:pStyle w:val="Heading2"/>
        <w:keepNext/>
      </w:pPr>
      <w:r>
        <w:t>Setup</w:t>
      </w:r>
    </w:p>
    <w:p>
      <w:pPr>
        <w:pStyle w:val="ListBullet"/>
      </w:pPr>
      <w:r>
        <w:t>Create one clearly separated bowling lane and use walk-through or shortened-run-up bowling; mark the run-up start, alignment channel, popping crease, landing target and safe follow-through.</w:t>
      </w:r>
    </w:p>
    <w:p>
      <w:pPr>
        <w:pStyle w:val="ListBullet"/>
      </w:pPr>
      <w:r>
        <w:t>Brief the bowler on the intended outcome for foundation action review and the main focus of a repeatable legal action, alignment and safe deceleration; record each full-intensity delivery.</w:t>
      </w:r>
    </w:p>
    <w:p>
      <w:pPr>
        <w:pStyle w:val="ListBullet"/>
      </w:pPr>
      <w:r>
        <w:t>Apply a large landing zone with full recovery;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foundation action review through walk-through or shortened-run-up bowling,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foundation action review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foundation action review to live pace bowling, linking release skill to the batter, field, ball condition, dismissal method and immediate pressure or wicket-taking need.</w:t>
      </w:r>
    </w:p>
    <w:p>
      <w:pPr>
        <w:pStyle w:val="Heading2"/>
        <w:keepNext/>
      </w:pPr>
      <w:r>
        <w:t>Related Drills</w:t>
      </w:r>
    </w:p>
    <w:p>
      <w:pPr>
        <w:pStyle w:val="ListBullet"/>
      </w:pPr>
      <w:r>
        <w:t>PB-019 - Legal Action Awareness</w:t>
      </w:r>
    </w:p>
    <w:p>
      <w:pPr>
        <w:pStyle w:val="ListBullet"/>
      </w:pPr>
      <w:r>
        <w:t>PB-018 - Run-Up-to-Crease Connection</w:t>
      </w:r>
    </w:p>
    <w:p>
      <w:pPr>
        <w:pStyle w:val="ListBullet"/>
      </w:pPr>
      <w:r>
        <w:t>PB-021 - Stock-Ball Seam Position</w:t>
      </w:r>
    </w:p>
    <w:p>
      <w:pPr>
        <w:pStyle w:val="ListBullet"/>
      </w:pPr>
      <w:r>
        <w:t>PB-022 - Upright Seam Release</w:t>
      </w:r>
    </w:p>
    <w:p>
      <w:r>
        <w:br w:type="page"/>
      </w:r>
    </w:p>
    <w:p>
      <w:pPr>
        <w:pStyle w:val="Heading1"/>
      </w:pPr>
      <w:r>
        <w:t>PB-021 - Stock-Ball Seam Position</w:t>
      </w:r>
    </w:p>
    <w:p>
      <w:pPr>
        <w:pStyle w:val="Heading2"/>
        <w:keepNext/>
      </w:pPr>
      <w:r>
        <w:t>Drill ID</w:t>
      </w:r>
    </w:p>
    <w:p>
      <w:r>
        <w:t>PB-021</w:t>
      </w:r>
    </w:p>
    <w:p>
      <w:pPr>
        <w:pStyle w:val="Heading2"/>
        <w:keepNext/>
      </w:pPr>
      <w:r>
        <w:t>Category</w:t>
      </w:r>
    </w:p>
    <w:p>
      <w:r>
        <w:t>Pace Bowling</w:t>
      </w:r>
    </w:p>
    <w:p>
      <w:pPr>
        <w:pStyle w:val="Heading2"/>
        <w:keepNext/>
      </w:pPr>
      <w:r>
        <w:t>Primary Skill</w:t>
      </w:r>
    </w:p>
    <w:p>
      <w:r>
        <w:t>Seam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stock-ball seam position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stock-ball seam position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stock-ball seam position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stock-ball seam position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stock-ball seam position to live pace bowling, linking release skill to the batter, field, ball condition, dismissal method and immediate pressure or wicket-taking need.</w:t>
      </w:r>
    </w:p>
    <w:p>
      <w:pPr>
        <w:pStyle w:val="Heading2"/>
        <w:keepNext/>
      </w:pPr>
      <w:r>
        <w:t>Related Drills</w:t>
      </w:r>
    </w:p>
    <w:p>
      <w:pPr>
        <w:pStyle w:val="ListBullet"/>
      </w:pPr>
      <w:r>
        <w:t>PB-020 - Foundation Action Review</w:t>
      </w:r>
    </w:p>
    <w:p>
      <w:pPr>
        <w:pStyle w:val="ListBullet"/>
      </w:pPr>
      <w:r>
        <w:t>PB-019 - Legal Action Awareness</w:t>
      </w:r>
    </w:p>
    <w:p>
      <w:pPr>
        <w:pStyle w:val="ListBullet"/>
      </w:pPr>
      <w:r>
        <w:t>PB-022 - Upright Seam Release</w:t>
      </w:r>
    </w:p>
    <w:p>
      <w:pPr>
        <w:pStyle w:val="ListBullet"/>
      </w:pPr>
      <w:r>
        <w:t>PB-023 - Wobble-Seam Introduction</w:t>
      </w:r>
    </w:p>
    <w:p>
      <w:r>
        <w:br w:type="page"/>
      </w:r>
    </w:p>
    <w:p>
      <w:pPr>
        <w:pStyle w:val="Heading1"/>
      </w:pPr>
      <w:r>
        <w:t>PB-022 - Upright Seam Release</w:t>
      </w:r>
    </w:p>
    <w:p>
      <w:pPr>
        <w:pStyle w:val="Heading2"/>
        <w:keepNext/>
      </w:pPr>
      <w:r>
        <w:t>Drill ID</w:t>
      </w:r>
    </w:p>
    <w:p>
      <w:r>
        <w:t>PB-022</w:t>
      </w:r>
    </w:p>
    <w:p>
      <w:pPr>
        <w:pStyle w:val="Heading2"/>
        <w:keepNext/>
      </w:pPr>
      <w:r>
        <w:t>Category</w:t>
      </w:r>
    </w:p>
    <w:p>
      <w:r>
        <w:t>Pace Bowling</w:t>
      </w:r>
    </w:p>
    <w:p>
      <w:pPr>
        <w:pStyle w:val="Heading2"/>
        <w:keepNext/>
      </w:pPr>
      <w:r>
        <w:t>Primary Skill</w:t>
      </w:r>
    </w:p>
    <w:p>
      <w:r>
        <w:t>Seam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upright seam release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upright seam release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upright seam release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upright seam release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upright seam release to live pace bowling, linking release skill to the batter, field, ball condition, dismissal method and immediate pressure or wicket-taking need.</w:t>
      </w:r>
    </w:p>
    <w:p>
      <w:pPr>
        <w:pStyle w:val="Heading2"/>
        <w:keepNext/>
      </w:pPr>
      <w:r>
        <w:t>Related Drills</w:t>
      </w:r>
    </w:p>
    <w:p>
      <w:pPr>
        <w:pStyle w:val="ListBullet"/>
      </w:pPr>
      <w:r>
        <w:t>PB-021 - Stock-Ball Seam Position</w:t>
      </w:r>
    </w:p>
    <w:p>
      <w:pPr>
        <w:pStyle w:val="ListBullet"/>
      </w:pPr>
      <w:r>
        <w:t>PB-020 - Foundation Action Review</w:t>
      </w:r>
    </w:p>
    <w:p>
      <w:pPr>
        <w:pStyle w:val="ListBullet"/>
      </w:pPr>
      <w:r>
        <w:t>PB-023 - Wobble-Seam Introduction</w:t>
      </w:r>
    </w:p>
    <w:p>
      <w:pPr>
        <w:pStyle w:val="ListBullet"/>
      </w:pPr>
      <w:r>
        <w:t>PB-024 - Four-Seam Accuracy</w:t>
      </w:r>
    </w:p>
    <w:p>
      <w:r>
        <w:br w:type="page"/>
      </w:r>
    </w:p>
    <w:p>
      <w:pPr>
        <w:pStyle w:val="Heading1"/>
      </w:pPr>
      <w:r>
        <w:t>PB-023 - Wobble-Seam Introduction</w:t>
      </w:r>
    </w:p>
    <w:p>
      <w:pPr>
        <w:pStyle w:val="Heading2"/>
        <w:keepNext/>
      </w:pPr>
      <w:r>
        <w:t>Drill ID</w:t>
      </w:r>
    </w:p>
    <w:p>
      <w:r>
        <w:t>PB-023</w:t>
      </w:r>
    </w:p>
    <w:p>
      <w:pPr>
        <w:pStyle w:val="Heading2"/>
        <w:keepNext/>
      </w:pPr>
      <w:r>
        <w:t>Category</w:t>
      </w:r>
    </w:p>
    <w:p>
      <w:r>
        <w:t>Pace Bowling</w:t>
      </w:r>
    </w:p>
    <w:p>
      <w:pPr>
        <w:pStyle w:val="Heading2"/>
        <w:keepNext/>
      </w:pPr>
      <w:r>
        <w:t>Primary Skill</w:t>
      </w:r>
    </w:p>
    <w:p>
      <w:r>
        <w:t>Seam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wobble-seam introduction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wobble-seam introduction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wobble-seam introduction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wobble-seam introduction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wobble-seam introduction to live pace bowling, linking release skill to the batter, field, ball condition, dismissal method and immediate pressure or wicket-taking need.</w:t>
      </w:r>
    </w:p>
    <w:p>
      <w:pPr>
        <w:pStyle w:val="Heading2"/>
        <w:keepNext/>
      </w:pPr>
      <w:r>
        <w:t>Related Drills</w:t>
      </w:r>
    </w:p>
    <w:p>
      <w:pPr>
        <w:pStyle w:val="ListBullet"/>
      </w:pPr>
      <w:r>
        <w:t>PB-022 - Upright Seam Release</w:t>
      </w:r>
    </w:p>
    <w:p>
      <w:pPr>
        <w:pStyle w:val="ListBullet"/>
      </w:pPr>
      <w:r>
        <w:t>PB-021 - Stock-Ball Seam Position</w:t>
      </w:r>
    </w:p>
    <w:p>
      <w:pPr>
        <w:pStyle w:val="ListBullet"/>
      </w:pPr>
      <w:r>
        <w:t>PB-024 - Four-Seam Accuracy</w:t>
      </w:r>
    </w:p>
    <w:p>
      <w:pPr>
        <w:pStyle w:val="ListBullet"/>
      </w:pPr>
      <w:r>
        <w:t>PB-025 - Top-of-Off Line</w:t>
      </w:r>
    </w:p>
    <w:p>
      <w:r>
        <w:br w:type="page"/>
      </w:r>
    </w:p>
    <w:p>
      <w:pPr>
        <w:pStyle w:val="Heading1"/>
      </w:pPr>
      <w:r>
        <w:t>PB-024 - Four-Seam Accuracy</w:t>
      </w:r>
    </w:p>
    <w:p>
      <w:pPr>
        <w:pStyle w:val="Heading2"/>
        <w:keepNext/>
      </w:pPr>
      <w:r>
        <w:t>Drill ID</w:t>
      </w:r>
    </w:p>
    <w:p>
      <w:r>
        <w:t>PB-024</w:t>
      </w:r>
    </w:p>
    <w:p>
      <w:pPr>
        <w:pStyle w:val="Heading2"/>
        <w:keepNext/>
      </w:pPr>
      <w:r>
        <w:t>Category</w:t>
      </w:r>
    </w:p>
    <w:p>
      <w:r>
        <w:t>Pace Bowling</w:t>
      </w:r>
    </w:p>
    <w:p>
      <w:pPr>
        <w:pStyle w:val="Heading2"/>
        <w:keepNext/>
      </w:pPr>
      <w:r>
        <w:t>Primary Skill</w:t>
      </w:r>
    </w:p>
    <w:p>
      <w:r>
        <w:t>Seam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four-seam accuracy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four-seam accuracy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four-seam accuracy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four-seam accuracy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four-seam accuracy to live pace bowling, linking release skill to the batter, field, ball condition, dismissal method and immediate pressure or wicket-taking need.</w:t>
      </w:r>
    </w:p>
    <w:p>
      <w:pPr>
        <w:pStyle w:val="Heading2"/>
        <w:keepNext/>
      </w:pPr>
      <w:r>
        <w:t>Related Drills</w:t>
      </w:r>
    </w:p>
    <w:p>
      <w:pPr>
        <w:pStyle w:val="ListBullet"/>
      </w:pPr>
      <w:r>
        <w:t>PB-023 - Wobble-Seam Introduction</w:t>
      </w:r>
    </w:p>
    <w:p>
      <w:pPr>
        <w:pStyle w:val="ListBullet"/>
      </w:pPr>
      <w:r>
        <w:t>PB-022 - Upright Seam Release</w:t>
      </w:r>
    </w:p>
    <w:p>
      <w:pPr>
        <w:pStyle w:val="ListBullet"/>
      </w:pPr>
      <w:r>
        <w:t>PB-025 - Top-of-Off Line</w:t>
      </w:r>
    </w:p>
    <w:p>
      <w:pPr>
        <w:pStyle w:val="ListBullet"/>
      </w:pPr>
      <w:r>
        <w:t>PB-026 - Fourth-Stump Channel</w:t>
      </w:r>
    </w:p>
    <w:p>
      <w:r>
        <w:br w:type="page"/>
      </w:r>
    </w:p>
    <w:p>
      <w:pPr>
        <w:pStyle w:val="Heading1"/>
      </w:pPr>
      <w:r>
        <w:t>PB-025 - Top-of-Off Line</w:t>
      </w:r>
    </w:p>
    <w:p>
      <w:pPr>
        <w:pStyle w:val="Heading2"/>
        <w:keepNext/>
      </w:pPr>
      <w:r>
        <w:t>Drill ID</w:t>
      </w:r>
    </w:p>
    <w:p>
      <w:r>
        <w:t>PB-025</w:t>
      </w:r>
    </w:p>
    <w:p>
      <w:pPr>
        <w:pStyle w:val="Heading2"/>
        <w:keepNext/>
      </w:pPr>
      <w:r>
        <w:t>Category</w:t>
      </w:r>
    </w:p>
    <w:p>
      <w:r>
        <w:t>Pace Bowling</w:t>
      </w:r>
    </w:p>
    <w:p>
      <w:pPr>
        <w:pStyle w:val="Heading2"/>
        <w:keepNext/>
      </w:pPr>
      <w:r>
        <w:t>Primary Skill</w:t>
      </w:r>
    </w:p>
    <w:p>
      <w:r>
        <w:t>Line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top-of-off line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top-of-off line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top-of-off line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top-of-off line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top-of-off line to live pace bowling, linking release skill to the batter, field, ball condition, dismissal method and immediate pressure or wicket-taking need.</w:t>
      </w:r>
    </w:p>
    <w:p>
      <w:pPr>
        <w:pStyle w:val="Heading2"/>
        <w:keepNext/>
      </w:pPr>
      <w:r>
        <w:t>Related Drills</w:t>
      </w:r>
    </w:p>
    <w:p>
      <w:pPr>
        <w:pStyle w:val="ListBullet"/>
      </w:pPr>
      <w:r>
        <w:t>PB-024 - Four-Seam Accuracy</w:t>
      </w:r>
    </w:p>
    <w:p>
      <w:pPr>
        <w:pStyle w:val="ListBullet"/>
      </w:pPr>
      <w:r>
        <w:t>PB-023 - Wobble-Seam Introduction</w:t>
      </w:r>
    </w:p>
    <w:p>
      <w:pPr>
        <w:pStyle w:val="ListBullet"/>
      </w:pPr>
      <w:r>
        <w:t>PB-026 - Fourth-Stump Channel</w:t>
      </w:r>
    </w:p>
    <w:p>
      <w:pPr>
        <w:pStyle w:val="ListBullet"/>
      </w:pPr>
      <w:r>
        <w:t>PB-027 - Middle-and-Off Control</w:t>
      </w:r>
    </w:p>
    <w:p>
      <w:r>
        <w:br w:type="page"/>
      </w:r>
    </w:p>
    <w:p>
      <w:pPr>
        <w:pStyle w:val="Heading1"/>
      </w:pPr>
      <w:r>
        <w:t>PB-026 - Fourth-Stump Channel</w:t>
      </w:r>
    </w:p>
    <w:p>
      <w:pPr>
        <w:pStyle w:val="Heading2"/>
        <w:keepNext/>
      </w:pPr>
      <w:r>
        <w:t>Drill ID</w:t>
      </w:r>
    </w:p>
    <w:p>
      <w:r>
        <w:t>PB-026</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fourth-stump channel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fourth-stump channel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fourth-stump channel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fourth-stump channel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fourth-stump channel to live pace bowling, linking release skill to the batter, field, ball condition, dismissal method and immediate pressure or wicket-taking need.</w:t>
      </w:r>
    </w:p>
    <w:p>
      <w:pPr>
        <w:pStyle w:val="Heading2"/>
        <w:keepNext/>
      </w:pPr>
      <w:r>
        <w:t>Related Drills</w:t>
      </w:r>
    </w:p>
    <w:p>
      <w:pPr>
        <w:pStyle w:val="ListBullet"/>
      </w:pPr>
      <w:r>
        <w:t>PB-025 - Top-of-Off Line</w:t>
      </w:r>
    </w:p>
    <w:p>
      <w:pPr>
        <w:pStyle w:val="ListBullet"/>
      </w:pPr>
      <w:r>
        <w:t>PB-024 - Four-Seam Accuracy</w:t>
      </w:r>
    </w:p>
    <w:p>
      <w:pPr>
        <w:pStyle w:val="ListBullet"/>
      </w:pPr>
      <w:r>
        <w:t>PB-027 - Middle-and-Off Control</w:t>
      </w:r>
    </w:p>
    <w:p>
      <w:pPr>
        <w:pStyle w:val="ListBullet"/>
      </w:pPr>
      <w:r>
        <w:t>PB-028 - Good-Length Landing Zone</w:t>
      </w:r>
    </w:p>
    <w:p>
      <w:r>
        <w:br w:type="page"/>
      </w:r>
    </w:p>
    <w:p>
      <w:pPr>
        <w:pStyle w:val="Heading1"/>
      </w:pPr>
      <w:r>
        <w:t>PB-027 - Middle-and-Off Control</w:t>
      </w:r>
    </w:p>
    <w:p>
      <w:pPr>
        <w:pStyle w:val="Heading2"/>
        <w:keepNext/>
      </w:pPr>
      <w:r>
        <w:t>Drill ID</w:t>
      </w:r>
    </w:p>
    <w:p>
      <w:r>
        <w:t>PB-027</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middle-and-off control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middle-and-off control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middle-and-off control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middle-and-off control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middle-and-off control to live pace bowling, linking release skill to the batter, field, ball condition, dismissal method and immediate pressure or wicket-taking need.</w:t>
      </w:r>
    </w:p>
    <w:p>
      <w:pPr>
        <w:pStyle w:val="Heading2"/>
        <w:keepNext/>
      </w:pPr>
      <w:r>
        <w:t>Related Drills</w:t>
      </w:r>
    </w:p>
    <w:p>
      <w:pPr>
        <w:pStyle w:val="ListBullet"/>
      </w:pPr>
      <w:r>
        <w:t>PB-026 - Fourth-Stump Channel</w:t>
      </w:r>
    </w:p>
    <w:p>
      <w:pPr>
        <w:pStyle w:val="ListBullet"/>
      </w:pPr>
      <w:r>
        <w:t>PB-025 - Top-of-Off Line</w:t>
      </w:r>
    </w:p>
    <w:p>
      <w:pPr>
        <w:pStyle w:val="ListBullet"/>
      </w:pPr>
      <w:r>
        <w:t>PB-028 - Good-Length Landing Zone</w:t>
      </w:r>
    </w:p>
    <w:p>
      <w:pPr>
        <w:pStyle w:val="ListBullet"/>
      </w:pPr>
      <w:r>
        <w:t>PB-029 - Full-Length Target</w:t>
      </w:r>
    </w:p>
    <w:p>
      <w:r>
        <w:br w:type="page"/>
      </w:r>
    </w:p>
    <w:p>
      <w:pPr>
        <w:pStyle w:val="Heading1"/>
      </w:pPr>
      <w:r>
        <w:t>PB-028 - Good-Length Landing Zone</w:t>
      </w:r>
    </w:p>
    <w:p>
      <w:pPr>
        <w:pStyle w:val="Heading2"/>
        <w:keepNext/>
      </w:pPr>
      <w:r>
        <w:t>Drill ID</w:t>
      </w:r>
    </w:p>
    <w:p>
      <w:r>
        <w:t>PB-028</w:t>
      </w:r>
    </w:p>
    <w:p>
      <w:pPr>
        <w:pStyle w:val="Heading2"/>
        <w:keepNext/>
      </w:pPr>
      <w:r>
        <w:t>Category</w:t>
      </w:r>
    </w:p>
    <w:p>
      <w:r>
        <w:t>Pace Bowling</w:t>
      </w:r>
    </w:p>
    <w:p>
      <w:pPr>
        <w:pStyle w:val="Heading2"/>
        <w:keepNext/>
      </w:pPr>
      <w:r>
        <w:t>Primary Skill</w:t>
      </w:r>
    </w:p>
    <w:p>
      <w:r>
        <w:t>Length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good-length landing zone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good-length landing zone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good-length landing zone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good-length landing zone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good-length landing zone to live pace bowling, linking release skill to the batter, field, ball condition, dismissal method and immediate pressure or wicket-taking need.</w:t>
      </w:r>
    </w:p>
    <w:p>
      <w:pPr>
        <w:pStyle w:val="Heading2"/>
        <w:keepNext/>
      </w:pPr>
      <w:r>
        <w:t>Related Drills</w:t>
      </w:r>
    </w:p>
    <w:p>
      <w:pPr>
        <w:pStyle w:val="ListBullet"/>
      </w:pPr>
      <w:r>
        <w:t>PB-027 - Middle-and-Off Control</w:t>
      </w:r>
    </w:p>
    <w:p>
      <w:pPr>
        <w:pStyle w:val="ListBullet"/>
      </w:pPr>
      <w:r>
        <w:t>PB-026 - Fourth-Stump Channel</w:t>
      </w:r>
    </w:p>
    <w:p>
      <w:pPr>
        <w:pStyle w:val="ListBullet"/>
      </w:pPr>
      <w:r>
        <w:t>PB-029 - Full-Length Target</w:t>
      </w:r>
    </w:p>
    <w:p>
      <w:pPr>
        <w:pStyle w:val="ListBullet"/>
      </w:pPr>
      <w:r>
        <w:t>PB-030 - Back-of-a-Length Target</w:t>
      </w:r>
    </w:p>
    <w:p>
      <w:r>
        <w:br w:type="page"/>
      </w:r>
    </w:p>
    <w:p>
      <w:pPr>
        <w:pStyle w:val="Heading1"/>
      </w:pPr>
      <w:r>
        <w:t>PB-029 - Full-Length Target</w:t>
      </w:r>
    </w:p>
    <w:p>
      <w:pPr>
        <w:pStyle w:val="Heading2"/>
        <w:keepNext/>
      </w:pPr>
      <w:r>
        <w:t>Drill ID</w:t>
      </w:r>
    </w:p>
    <w:p>
      <w:r>
        <w:t>PB-029</w:t>
      </w:r>
    </w:p>
    <w:p>
      <w:pPr>
        <w:pStyle w:val="Heading2"/>
        <w:keepNext/>
      </w:pPr>
      <w:r>
        <w:t>Category</w:t>
      </w:r>
    </w:p>
    <w:p>
      <w:r>
        <w:t>Pace Bowling</w:t>
      </w:r>
    </w:p>
    <w:p>
      <w:pPr>
        <w:pStyle w:val="Heading2"/>
        <w:keepNext/>
      </w:pPr>
      <w:r>
        <w:t>Primary Skill</w:t>
      </w:r>
    </w:p>
    <w:p>
      <w:r>
        <w:t>Length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full-length target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full-length target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full-length target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full-length target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full-length target to live pace bowling, linking release skill to the batter, field, ball condition, dismissal method and immediate pressure or wicket-taking need.</w:t>
      </w:r>
    </w:p>
    <w:p>
      <w:pPr>
        <w:pStyle w:val="Heading2"/>
        <w:keepNext/>
      </w:pPr>
      <w:r>
        <w:t>Related Drills</w:t>
      </w:r>
    </w:p>
    <w:p>
      <w:pPr>
        <w:pStyle w:val="ListBullet"/>
      </w:pPr>
      <w:r>
        <w:t>PB-028 - Good-Length Landing Zone</w:t>
      </w:r>
    </w:p>
    <w:p>
      <w:pPr>
        <w:pStyle w:val="ListBullet"/>
      </w:pPr>
      <w:r>
        <w:t>PB-027 - Middle-and-Off Control</w:t>
      </w:r>
    </w:p>
    <w:p>
      <w:pPr>
        <w:pStyle w:val="ListBullet"/>
      </w:pPr>
      <w:r>
        <w:t>PB-030 - Back-of-a-Length Target</w:t>
      </w:r>
    </w:p>
    <w:p>
      <w:pPr>
        <w:pStyle w:val="ListBullet"/>
      </w:pPr>
      <w:r>
        <w:t>PB-031 - Yorker Length Foundations</w:t>
      </w:r>
    </w:p>
    <w:p>
      <w:r>
        <w:br w:type="page"/>
      </w:r>
    </w:p>
    <w:p>
      <w:pPr>
        <w:pStyle w:val="Heading1"/>
      </w:pPr>
      <w:r>
        <w:t>PB-030 - Back-of-a-Length Target</w:t>
      </w:r>
    </w:p>
    <w:p>
      <w:pPr>
        <w:pStyle w:val="Heading2"/>
        <w:keepNext/>
      </w:pPr>
      <w:r>
        <w:t>Drill ID</w:t>
      </w:r>
    </w:p>
    <w:p>
      <w:r>
        <w:t>PB-030</w:t>
      </w:r>
    </w:p>
    <w:p>
      <w:pPr>
        <w:pStyle w:val="Heading2"/>
        <w:keepNext/>
      </w:pPr>
      <w:r>
        <w:t>Category</w:t>
      </w:r>
    </w:p>
    <w:p>
      <w:r>
        <w:t>Pace Bowling</w:t>
      </w:r>
    </w:p>
    <w:p>
      <w:pPr>
        <w:pStyle w:val="Heading2"/>
        <w:keepNext/>
      </w:pPr>
      <w:r>
        <w:t>Primary Skill</w:t>
      </w:r>
    </w:p>
    <w:p>
      <w:r>
        <w:t>Length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back-of-a-length target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back-of-a-length target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back-of-a-length target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back-of-a-length target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back-of-a-length target to live pace bowling, linking release skill to the batter, field, ball condition, dismissal method and immediate pressure or wicket-taking need.</w:t>
      </w:r>
    </w:p>
    <w:p>
      <w:pPr>
        <w:pStyle w:val="Heading2"/>
        <w:keepNext/>
      </w:pPr>
      <w:r>
        <w:t>Related Drills</w:t>
      </w:r>
    </w:p>
    <w:p>
      <w:pPr>
        <w:pStyle w:val="ListBullet"/>
      </w:pPr>
      <w:r>
        <w:t>PB-029 - Full-Length Target</w:t>
      </w:r>
    </w:p>
    <w:p>
      <w:pPr>
        <w:pStyle w:val="ListBullet"/>
      </w:pPr>
      <w:r>
        <w:t>PB-028 - Good-Length Landing Zone</w:t>
      </w:r>
    </w:p>
    <w:p>
      <w:pPr>
        <w:pStyle w:val="ListBullet"/>
      </w:pPr>
      <w:r>
        <w:t>PB-031 - Yorker Length Foundations</w:t>
      </w:r>
    </w:p>
    <w:p>
      <w:pPr>
        <w:pStyle w:val="ListBullet"/>
      </w:pPr>
      <w:r>
        <w:t>PB-032 - Bouncer Length Foundations</w:t>
      </w:r>
    </w:p>
    <w:p>
      <w:r>
        <w:br w:type="page"/>
      </w:r>
    </w:p>
    <w:p>
      <w:pPr>
        <w:pStyle w:val="Heading1"/>
      </w:pPr>
      <w:r>
        <w:t>PB-031 - Yorker Length Foundations</w:t>
      </w:r>
    </w:p>
    <w:p>
      <w:pPr>
        <w:pStyle w:val="Heading2"/>
        <w:keepNext/>
      </w:pPr>
      <w:r>
        <w:t>Drill ID</w:t>
      </w:r>
    </w:p>
    <w:p>
      <w:r>
        <w:t>PB-031</w:t>
      </w:r>
    </w:p>
    <w:p>
      <w:pPr>
        <w:pStyle w:val="Heading2"/>
        <w:keepNext/>
      </w:pPr>
      <w:r>
        <w:t>Category</w:t>
      </w:r>
    </w:p>
    <w:p>
      <w:r>
        <w:t>Pace Bowling</w:t>
      </w:r>
    </w:p>
    <w:p>
      <w:pPr>
        <w:pStyle w:val="Heading2"/>
        <w:keepNext/>
      </w:pPr>
      <w:r>
        <w:t>Primary Skill</w:t>
      </w:r>
    </w:p>
    <w:p>
      <w:r>
        <w:t>Yorker execution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yorker length foundations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yorker length foundations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yorker length foundations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yorker length foundations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yorker length foundations to live pace bowling, linking release skill to the batter, field, ball condition, dismissal method and immediate pressure or wicket-taking need.</w:t>
      </w:r>
    </w:p>
    <w:p>
      <w:pPr>
        <w:pStyle w:val="Heading2"/>
        <w:keepNext/>
      </w:pPr>
      <w:r>
        <w:t>Related Drills</w:t>
      </w:r>
    </w:p>
    <w:p>
      <w:pPr>
        <w:pStyle w:val="ListBullet"/>
      </w:pPr>
      <w:r>
        <w:t>PB-030 - Back-of-a-Length Target</w:t>
      </w:r>
    </w:p>
    <w:p>
      <w:pPr>
        <w:pStyle w:val="ListBullet"/>
      </w:pPr>
      <w:r>
        <w:t>PB-029 - Full-Length Target</w:t>
      </w:r>
    </w:p>
    <w:p>
      <w:pPr>
        <w:pStyle w:val="ListBullet"/>
      </w:pPr>
      <w:r>
        <w:t>PB-032 - Bouncer Length Foundations</w:t>
      </w:r>
    </w:p>
    <w:p>
      <w:pPr>
        <w:pStyle w:val="ListBullet"/>
      </w:pPr>
      <w:r>
        <w:t>PB-033 - Over-the-Wicket Angle</w:t>
      </w:r>
    </w:p>
    <w:p>
      <w:r>
        <w:br w:type="page"/>
      </w:r>
    </w:p>
    <w:p>
      <w:pPr>
        <w:pStyle w:val="Heading1"/>
      </w:pPr>
      <w:r>
        <w:t>PB-032 - Bouncer Length Foundations</w:t>
      </w:r>
    </w:p>
    <w:p>
      <w:pPr>
        <w:pStyle w:val="Heading2"/>
        <w:keepNext/>
      </w:pPr>
      <w:r>
        <w:t>Drill ID</w:t>
      </w:r>
    </w:p>
    <w:p>
      <w:r>
        <w:t>PB-032</w:t>
      </w:r>
    </w:p>
    <w:p>
      <w:pPr>
        <w:pStyle w:val="Heading2"/>
        <w:keepNext/>
      </w:pPr>
      <w:r>
        <w:t>Category</w:t>
      </w:r>
    </w:p>
    <w:p>
      <w:r>
        <w:t>Pace Bowling</w:t>
      </w:r>
    </w:p>
    <w:p>
      <w:pPr>
        <w:pStyle w:val="Heading2"/>
        <w:keepNext/>
      </w:pPr>
      <w:r>
        <w:t>Primary Skill</w:t>
      </w:r>
    </w:p>
    <w:p>
      <w:r>
        <w:t>Short-pitched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bouncer length foundations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bouncer length foundations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bouncer length foundations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bouncer length foundations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bouncer length foundations to live pace bowling, linking release skill to the batter, field, ball condition, dismissal method and immediate pressure or wicket-taking need.</w:t>
      </w:r>
    </w:p>
    <w:p>
      <w:pPr>
        <w:pStyle w:val="Heading2"/>
        <w:keepNext/>
      </w:pPr>
      <w:r>
        <w:t>Related Drills</w:t>
      </w:r>
    </w:p>
    <w:p>
      <w:pPr>
        <w:pStyle w:val="ListBullet"/>
      </w:pPr>
      <w:r>
        <w:t>PB-031 - Yorker Length Foundations</w:t>
      </w:r>
    </w:p>
    <w:p>
      <w:pPr>
        <w:pStyle w:val="ListBullet"/>
      </w:pPr>
      <w:r>
        <w:t>PB-030 - Back-of-a-Length Target</w:t>
      </w:r>
    </w:p>
    <w:p>
      <w:pPr>
        <w:pStyle w:val="ListBullet"/>
      </w:pPr>
      <w:r>
        <w:t>PB-033 - Over-the-Wicket Angle</w:t>
      </w:r>
    </w:p>
    <w:p>
      <w:pPr>
        <w:pStyle w:val="ListBullet"/>
      </w:pPr>
      <w:r>
        <w:t>PB-034 - Around-the-Wicket Angle</w:t>
      </w:r>
    </w:p>
    <w:p>
      <w:r>
        <w:br w:type="page"/>
      </w:r>
    </w:p>
    <w:p>
      <w:pPr>
        <w:pStyle w:val="Heading1"/>
      </w:pPr>
      <w:r>
        <w:t>PB-033 - Over-the-Wicket Angle</w:t>
      </w:r>
    </w:p>
    <w:p>
      <w:pPr>
        <w:pStyle w:val="Heading2"/>
        <w:keepNext/>
      </w:pPr>
      <w:r>
        <w:t>Drill ID</w:t>
      </w:r>
    </w:p>
    <w:p>
      <w:r>
        <w:t>PB-033</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over-the-wicket angle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over-the-wicket angle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over-the-wicket angle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over-the-wicket angle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over-the-wicket angle to live pace bowling, linking release skill to the batter, field, ball condition, dismissal method and immediate pressure or wicket-taking need.</w:t>
      </w:r>
    </w:p>
    <w:p>
      <w:pPr>
        <w:pStyle w:val="Heading2"/>
        <w:keepNext/>
      </w:pPr>
      <w:r>
        <w:t>Related Drills</w:t>
      </w:r>
    </w:p>
    <w:p>
      <w:pPr>
        <w:pStyle w:val="ListBullet"/>
      </w:pPr>
      <w:r>
        <w:t>PB-032 - Bouncer Length Foundations</w:t>
      </w:r>
    </w:p>
    <w:p>
      <w:pPr>
        <w:pStyle w:val="ListBullet"/>
      </w:pPr>
      <w:r>
        <w:t>PB-031 - Yorker Length Foundations</w:t>
      </w:r>
    </w:p>
    <w:p>
      <w:pPr>
        <w:pStyle w:val="ListBullet"/>
      </w:pPr>
      <w:r>
        <w:t>PB-034 - Around-the-Wicket Angle</w:t>
      </w:r>
    </w:p>
    <w:p>
      <w:pPr>
        <w:pStyle w:val="ListBullet"/>
      </w:pPr>
      <w:r>
        <w:t>PB-035 - Wide-Crease Release</w:t>
      </w:r>
    </w:p>
    <w:p>
      <w:r>
        <w:br w:type="page"/>
      </w:r>
    </w:p>
    <w:p>
      <w:pPr>
        <w:pStyle w:val="Heading1"/>
      </w:pPr>
      <w:r>
        <w:t>PB-034 - Around-the-Wicket Angle</w:t>
      </w:r>
    </w:p>
    <w:p>
      <w:pPr>
        <w:pStyle w:val="Heading2"/>
        <w:keepNext/>
      </w:pPr>
      <w:r>
        <w:t>Drill ID</w:t>
      </w:r>
    </w:p>
    <w:p>
      <w:r>
        <w:t>PB-034</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around-the-wicket angle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around-the-wicket angle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around-the-wicket angle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around-the-wicket angle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around-the-wicket angle to live pace bowling, linking release skill to the batter, field, ball condition, dismissal method and immediate pressure or wicket-taking need.</w:t>
      </w:r>
    </w:p>
    <w:p>
      <w:pPr>
        <w:pStyle w:val="Heading2"/>
        <w:keepNext/>
      </w:pPr>
      <w:r>
        <w:t>Related Drills</w:t>
      </w:r>
    </w:p>
    <w:p>
      <w:pPr>
        <w:pStyle w:val="ListBullet"/>
      </w:pPr>
      <w:r>
        <w:t>PB-033 - Over-the-Wicket Angle</w:t>
      </w:r>
    </w:p>
    <w:p>
      <w:pPr>
        <w:pStyle w:val="ListBullet"/>
      </w:pPr>
      <w:r>
        <w:t>PB-032 - Bouncer Length Foundations</w:t>
      </w:r>
    </w:p>
    <w:p>
      <w:pPr>
        <w:pStyle w:val="ListBullet"/>
      </w:pPr>
      <w:r>
        <w:t>PB-035 - Wide-Crease Release</w:t>
      </w:r>
    </w:p>
    <w:p>
      <w:pPr>
        <w:pStyle w:val="ListBullet"/>
      </w:pPr>
      <w:r>
        <w:t>PB-036 - Close-to-Stumps Release</w:t>
      </w:r>
    </w:p>
    <w:p>
      <w:r>
        <w:br w:type="page"/>
      </w:r>
    </w:p>
    <w:p>
      <w:pPr>
        <w:pStyle w:val="Heading1"/>
      </w:pPr>
      <w:r>
        <w:t>PB-035 - Wide-Crease Release</w:t>
      </w:r>
    </w:p>
    <w:p>
      <w:pPr>
        <w:pStyle w:val="Heading2"/>
        <w:keepNext/>
      </w:pPr>
      <w:r>
        <w:t>Drill ID</w:t>
      </w:r>
    </w:p>
    <w:p>
      <w:r>
        <w:t>PB-035</w:t>
      </w:r>
    </w:p>
    <w:p>
      <w:pPr>
        <w:pStyle w:val="Heading2"/>
        <w:keepNext/>
      </w:pPr>
      <w:r>
        <w:t>Category</w:t>
      </w:r>
    </w:p>
    <w:p>
      <w:r>
        <w:t>Pace Bowling</w:t>
      </w:r>
    </w:p>
    <w:p>
      <w:pPr>
        <w:pStyle w:val="Heading2"/>
        <w:keepNext/>
      </w:pPr>
      <w:r>
        <w:t>Primary Skill</w:t>
      </w:r>
    </w:p>
    <w:p>
      <w:r>
        <w:t>Release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wide-crease release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wide-crease release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wide-crease release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wide-crease release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wide-crease release to live pace bowling, linking release skill to the batter, field, ball condition, dismissal method and immediate pressure or wicket-taking need.</w:t>
      </w:r>
    </w:p>
    <w:p>
      <w:pPr>
        <w:pStyle w:val="Heading2"/>
        <w:keepNext/>
      </w:pPr>
      <w:r>
        <w:t>Related Drills</w:t>
      </w:r>
    </w:p>
    <w:p>
      <w:pPr>
        <w:pStyle w:val="ListBullet"/>
      </w:pPr>
      <w:r>
        <w:t>PB-034 - Around-the-Wicket Angle</w:t>
      </w:r>
    </w:p>
    <w:p>
      <w:pPr>
        <w:pStyle w:val="ListBullet"/>
      </w:pPr>
      <w:r>
        <w:t>PB-033 - Over-the-Wicket Angle</w:t>
      </w:r>
    </w:p>
    <w:p>
      <w:pPr>
        <w:pStyle w:val="ListBullet"/>
      </w:pPr>
      <w:r>
        <w:t>PB-036 - Close-to-Stumps Release</w:t>
      </w:r>
    </w:p>
    <w:p>
      <w:pPr>
        <w:pStyle w:val="ListBullet"/>
      </w:pPr>
      <w:r>
        <w:t>PB-037 - Left-Hand Batter Line</w:t>
      </w:r>
    </w:p>
    <w:p>
      <w:r>
        <w:br w:type="page"/>
      </w:r>
    </w:p>
    <w:p>
      <w:pPr>
        <w:pStyle w:val="Heading1"/>
      </w:pPr>
      <w:r>
        <w:t>PB-036 - Close-to-Stumps Release</w:t>
      </w:r>
    </w:p>
    <w:p>
      <w:pPr>
        <w:pStyle w:val="Heading2"/>
        <w:keepNext/>
      </w:pPr>
      <w:r>
        <w:t>Drill ID</w:t>
      </w:r>
    </w:p>
    <w:p>
      <w:r>
        <w:t>PB-036</w:t>
      </w:r>
    </w:p>
    <w:p>
      <w:pPr>
        <w:pStyle w:val="Heading2"/>
        <w:keepNext/>
      </w:pPr>
      <w:r>
        <w:t>Category</w:t>
      </w:r>
    </w:p>
    <w:p>
      <w:r>
        <w:t>Pace Bowling</w:t>
      </w:r>
    </w:p>
    <w:p>
      <w:pPr>
        <w:pStyle w:val="Heading2"/>
        <w:keepNext/>
      </w:pPr>
      <w:r>
        <w:t>Primary Skill</w:t>
      </w:r>
    </w:p>
    <w:p>
      <w:r>
        <w:t>Release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close-to-stumps release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close-to-stumps release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close-to-stumps release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close-to-stumps release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close-to-stumps release to live pace bowling, linking release skill to the batter, field, ball condition, dismissal method and immediate pressure or wicket-taking need.</w:t>
      </w:r>
    </w:p>
    <w:p>
      <w:pPr>
        <w:pStyle w:val="Heading2"/>
        <w:keepNext/>
      </w:pPr>
      <w:r>
        <w:t>Related Drills</w:t>
      </w:r>
    </w:p>
    <w:p>
      <w:pPr>
        <w:pStyle w:val="ListBullet"/>
      </w:pPr>
      <w:r>
        <w:t>PB-035 - Wide-Crease Release</w:t>
      </w:r>
    </w:p>
    <w:p>
      <w:pPr>
        <w:pStyle w:val="ListBullet"/>
      </w:pPr>
      <w:r>
        <w:t>PB-034 - Around-the-Wicket Angle</w:t>
      </w:r>
    </w:p>
    <w:p>
      <w:pPr>
        <w:pStyle w:val="ListBullet"/>
      </w:pPr>
      <w:r>
        <w:t>PB-037 - Left-Hand Batter Line</w:t>
      </w:r>
    </w:p>
    <w:p>
      <w:pPr>
        <w:pStyle w:val="ListBullet"/>
      </w:pPr>
      <w:r>
        <w:t>PB-038 - Right-Hand Batter Line</w:t>
      </w:r>
    </w:p>
    <w:p>
      <w:r>
        <w:br w:type="page"/>
      </w:r>
    </w:p>
    <w:p>
      <w:pPr>
        <w:pStyle w:val="Heading1"/>
      </w:pPr>
      <w:r>
        <w:t>PB-037 - Left-Hand Batter Line</w:t>
      </w:r>
    </w:p>
    <w:p>
      <w:pPr>
        <w:pStyle w:val="Heading2"/>
        <w:keepNext/>
      </w:pPr>
      <w:r>
        <w:t>Drill ID</w:t>
      </w:r>
    </w:p>
    <w:p>
      <w:r>
        <w:t>PB-037</w:t>
      </w:r>
    </w:p>
    <w:p>
      <w:pPr>
        <w:pStyle w:val="Heading2"/>
        <w:keepNext/>
      </w:pPr>
      <w:r>
        <w:t>Category</w:t>
      </w:r>
    </w:p>
    <w:p>
      <w:r>
        <w:t>Pace Bowling</w:t>
      </w:r>
    </w:p>
    <w:p>
      <w:pPr>
        <w:pStyle w:val="Heading2"/>
        <w:keepNext/>
      </w:pPr>
      <w:r>
        <w:t>Primary Skill</w:t>
      </w:r>
    </w:p>
    <w:p>
      <w:r>
        <w:t>Line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left-hand batter line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left-hand batter line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left-hand batter line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left-hand batter line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left-hand batter line to live pace bowling, linking release skill to the batter, field, ball condition, dismissal method and immediate pressure or wicket-taking need.</w:t>
      </w:r>
    </w:p>
    <w:p>
      <w:pPr>
        <w:pStyle w:val="Heading2"/>
        <w:keepNext/>
      </w:pPr>
      <w:r>
        <w:t>Related Drills</w:t>
      </w:r>
    </w:p>
    <w:p>
      <w:pPr>
        <w:pStyle w:val="ListBullet"/>
      </w:pPr>
      <w:r>
        <w:t>PB-036 - Close-to-Stumps Release</w:t>
      </w:r>
    </w:p>
    <w:p>
      <w:pPr>
        <w:pStyle w:val="ListBullet"/>
      </w:pPr>
      <w:r>
        <w:t>PB-035 - Wide-Crease Release</w:t>
      </w:r>
    </w:p>
    <w:p>
      <w:pPr>
        <w:pStyle w:val="ListBullet"/>
      </w:pPr>
      <w:r>
        <w:t>PB-038 - Right-Hand Batter Line</w:t>
      </w:r>
    </w:p>
    <w:p>
      <w:pPr>
        <w:pStyle w:val="ListBullet"/>
      </w:pPr>
      <w:r>
        <w:t>PB-039 - Length Ladder</w:t>
      </w:r>
    </w:p>
    <w:p>
      <w:r>
        <w:br w:type="page"/>
      </w:r>
    </w:p>
    <w:p>
      <w:pPr>
        <w:pStyle w:val="Heading1"/>
      </w:pPr>
      <w:r>
        <w:t>PB-038 - Right-Hand Batter Line</w:t>
      </w:r>
    </w:p>
    <w:p>
      <w:pPr>
        <w:pStyle w:val="Heading2"/>
        <w:keepNext/>
      </w:pPr>
      <w:r>
        <w:t>Drill ID</w:t>
      </w:r>
    </w:p>
    <w:p>
      <w:r>
        <w:t>PB-038</w:t>
      </w:r>
    </w:p>
    <w:p>
      <w:pPr>
        <w:pStyle w:val="Heading2"/>
        <w:keepNext/>
      </w:pPr>
      <w:r>
        <w:t>Category</w:t>
      </w:r>
    </w:p>
    <w:p>
      <w:r>
        <w:t>Pace Bowling</w:t>
      </w:r>
    </w:p>
    <w:p>
      <w:pPr>
        <w:pStyle w:val="Heading2"/>
        <w:keepNext/>
      </w:pPr>
      <w:r>
        <w:t>Primary Skill</w:t>
      </w:r>
    </w:p>
    <w:p>
      <w:r>
        <w:t>Line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right-hand batter line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right-hand batter line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right-hand batter line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right-hand batter line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right-hand batter line to live pace bowling, linking release skill to the batter, field, ball condition, dismissal method and immediate pressure or wicket-taking need.</w:t>
      </w:r>
    </w:p>
    <w:p>
      <w:pPr>
        <w:pStyle w:val="Heading2"/>
        <w:keepNext/>
      </w:pPr>
      <w:r>
        <w:t>Related Drills</w:t>
      </w:r>
    </w:p>
    <w:p>
      <w:pPr>
        <w:pStyle w:val="ListBullet"/>
      </w:pPr>
      <w:r>
        <w:t>PB-037 - Left-Hand Batter Line</w:t>
      </w:r>
    </w:p>
    <w:p>
      <w:pPr>
        <w:pStyle w:val="ListBullet"/>
      </w:pPr>
      <w:r>
        <w:t>PB-036 - Close-to-Stumps Release</w:t>
      </w:r>
    </w:p>
    <w:p>
      <w:pPr>
        <w:pStyle w:val="ListBullet"/>
      </w:pPr>
      <w:r>
        <w:t>PB-039 - Length Ladder</w:t>
      </w:r>
    </w:p>
    <w:p>
      <w:pPr>
        <w:pStyle w:val="ListBullet"/>
      </w:pPr>
      <w:r>
        <w:t>PB-040 - Line-and-Length Consolidation</w:t>
      </w:r>
    </w:p>
    <w:p>
      <w:r>
        <w:br w:type="page"/>
      </w:r>
    </w:p>
    <w:p>
      <w:pPr>
        <w:pStyle w:val="Heading1"/>
      </w:pPr>
      <w:r>
        <w:t>PB-039 - Length Ladder</w:t>
      </w:r>
    </w:p>
    <w:p>
      <w:pPr>
        <w:pStyle w:val="Heading2"/>
        <w:keepNext/>
      </w:pPr>
      <w:r>
        <w:t>Drill ID</w:t>
      </w:r>
    </w:p>
    <w:p>
      <w:r>
        <w:t>PB-039</w:t>
      </w:r>
    </w:p>
    <w:p>
      <w:pPr>
        <w:pStyle w:val="Heading2"/>
        <w:keepNext/>
      </w:pPr>
      <w:r>
        <w:t>Category</w:t>
      </w:r>
    </w:p>
    <w:p>
      <w:r>
        <w:t>Pace Bowling</w:t>
      </w:r>
    </w:p>
    <w:p>
      <w:pPr>
        <w:pStyle w:val="Heading2"/>
        <w:keepNext/>
      </w:pPr>
      <w:r>
        <w:t>Primary Skill</w:t>
      </w:r>
    </w:p>
    <w:p>
      <w:r>
        <w:t>Length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length ladder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length ladder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length ladder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length ladder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length ladder to live pace bowling, linking release skill to the batter, field, ball condition, dismissal method and immediate pressure or wicket-taking need.</w:t>
      </w:r>
    </w:p>
    <w:p>
      <w:pPr>
        <w:pStyle w:val="Heading2"/>
        <w:keepNext/>
      </w:pPr>
      <w:r>
        <w:t>Related Drills</w:t>
      </w:r>
    </w:p>
    <w:p>
      <w:pPr>
        <w:pStyle w:val="ListBullet"/>
      </w:pPr>
      <w:r>
        <w:t>PB-038 - Right-Hand Batter Line</w:t>
      </w:r>
    </w:p>
    <w:p>
      <w:pPr>
        <w:pStyle w:val="ListBullet"/>
      </w:pPr>
      <w:r>
        <w:t>PB-037 - Left-Hand Batter Line</w:t>
      </w:r>
    </w:p>
    <w:p>
      <w:pPr>
        <w:pStyle w:val="ListBullet"/>
      </w:pPr>
      <w:r>
        <w:t>PB-040 - Line-and-Length Consolidation</w:t>
      </w:r>
    </w:p>
    <w:p>
      <w:pPr>
        <w:pStyle w:val="ListBullet"/>
      </w:pPr>
      <w:r>
        <w:t>PB-041 - Conventional Outswing Grip</w:t>
      </w:r>
    </w:p>
    <w:p>
      <w:r>
        <w:br w:type="page"/>
      </w:r>
    </w:p>
    <w:p>
      <w:pPr>
        <w:pStyle w:val="Heading1"/>
      </w:pPr>
      <w:r>
        <w:t>PB-040 - Line-and-Length Consolidation</w:t>
      </w:r>
    </w:p>
    <w:p>
      <w:pPr>
        <w:pStyle w:val="Heading2"/>
        <w:keepNext/>
      </w:pPr>
      <w:r>
        <w:t>Drill ID</w:t>
      </w:r>
    </w:p>
    <w:p>
      <w:r>
        <w:t>PB-040</w:t>
      </w:r>
    </w:p>
    <w:p>
      <w:pPr>
        <w:pStyle w:val="Heading2"/>
        <w:keepNext/>
      </w:pPr>
      <w:r>
        <w:t>Category</w:t>
      </w:r>
    </w:p>
    <w:p>
      <w:r>
        <w:t>Pace Bowling</w:t>
      </w:r>
    </w:p>
    <w:p>
      <w:pPr>
        <w:pStyle w:val="Heading2"/>
        <w:keepNext/>
      </w:pPr>
      <w:r>
        <w:t>Primary Skill</w:t>
      </w:r>
    </w:p>
    <w:p>
      <w:r>
        <w:t>Length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line-and-length consolidation with a repeatable legal action, purposeful line and length, and an appropriate tactical decision in line, length and angles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measured run-up bowling to a target mat; mark the run-up start, alignment channel, popping crease, landing target and safe follow-through.</w:t>
      </w:r>
    </w:p>
    <w:p>
      <w:pPr>
        <w:pStyle w:val="ListBullet"/>
      </w:pPr>
      <w:r>
        <w:t>Brief the bowler on the intended outcome for line-and-length consolidation and the main focus of line, length and crease-angle control; record each full-intensity delivery.</w:t>
      </w:r>
    </w:p>
    <w:p>
      <w:pPr>
        <w:pStyle w:val="ListBullet"/>
      </w:pPr>
      <w:r>
        <w:t>Apply two landing zones called before the approach;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line-and-length consolidation through measured run-up bowling to a target mat,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line-and-length consolidation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line-and-length consolidation to live pace bowling, linking release skill to the batter, field, ball condition, dismissal method and immediate pressure or wicket-taking need.</w:t>
      </w:r>
    </w:p>
    <w:p>
      <w:pPr>
        <w:pStyle w:val="Heading2"/>
        <w:keepNext/>
      </w:pPr>
      <w:r>
        <w:t>Related Drills</w:t>
      </w:r>
    </w:p>
    <w:p>
      <w:pPr>
        <w:pStyle w:val="ListBullet"/>
      </w:pPr>
      <w:r>
        <w:t>PB-039 - Length Ladder</w:t>
      </w:r>
    </w:p>
    <w:p>
      <w:pPr>
        <w:pStyle w:val="ListBullet"/>
      </w:pPr>
      <w:r>
        <w:t>PB-038 - Right-Hand Batter Line</w:t>
      </w:r>
    </w:p>
    <w:p>
      <w:pPr>
        <w:pStyle w:val="ListBullet"/>
      </w:pPr>
      <w:r>
        <w:t>PB-041 - Conventional Outswing Grip</w:t>
      </w:r>
    </w:p>
    <w:p>
      <w:pPr>
        <w:pStyle w:val="ListBullet"/>
      </w:pPr>
      <w:r>
        <w:t>PB-042 - Outswing Wrist and Seam</w:t>
      </w:r>
    </w:p>
    <w:p>
      <w:r>
        <w:br w:type="page"/>
      </w:r>
    </w:p>
    <w:p>
      <w:pPr>
        <w:pStyle w:val="Heading1"/>
      </w:pPr>
      <w:r>
        <w:t>PB-041 - Conventional Outswing Grip</w:t>
      </w:r>
    </w:p>
    <w:p>
      <w:pPr>
        <w:pStyle w:val="Heading2"/>
        <w:keepNext/>
      </w:pPr>
      <w:r>
        <w:t>Drill ID</w:t>
      </w:r>
    </w:p>
    <w:p>
      <w:r>
        <w:t>PB-041</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conventional outswing grip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conventional outswing grip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conventional outswing grip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conventional outswing grip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conventional outswing grip to live pace bowling, linking release skill to the batter, field, ball condition, dismissal method and immediate pressure or wicket-taking need.</w:t>
      </w:r>
    </w:p>
    <w:p>
      <w:pPr>
        <w:pStyle w:val="Heading2"/>
        <w:keepNext/>
      </w:pPr>
      <w:r>
        <w:t>Related Drills</w:t>
      </w:r>
    </w:p>
    <w:p>
      <w:pPr>
        <w:pStyle w:val="ListBullet"/>
      </w:pPr>
      <w:r>
        <w:t>PB-040 - Line-and-Length Consolidation</w:t>
      </w:r>
    </w:p>
    <w:p>
      <w:pPr>
        <w:pStyle w:val="ListBullet"/>
      </w:pPr>
      <w:r>
        <w:t>PB-039 - Length Ladder</w:t>
      </w:r>
    </w:p>
    <w:p>
      <w:pPr>
        <w:pStyle w:val="ListBullet"/>
      </w:pPr>
      <w:r>
        <w:t>PB-042 - Outswing Wrist and Seam</w:t>
      </w:r>
    </w:p>
    <w:p>
      <w:pPr>
        <w:pStyle w:val="ListBullet"/>
      </w:pPr>
      <w:r>
        <w:t>PB-043 - Outswing Release Line</w:t>
      </w:r>
    </w:p>
    <w:p>
      <w:pPr>
        <w:pStyle w:val="ListBullet"/>
      </w:pPr>
      <w:r>
        <w:t>PB-021 - Stock-Ball Seam Position</w:t>
      </w:r>
    </w:p>
    <w:p>
      <w:r>
        <w:br w:type="page"/>
      </w:r>
    </w:p>
    <w:p>
      <w:pPr>
        <w:pStyle w:val="Heading1"/>
      </w:pPr>
      <w:r>
        <w:t>PB-042 - Outswing Wrist and Seam</w:t>
      </w:r>
    </w:p>
    <w:p>
      <w:pPr>
        <w:pStyle w:val="Heading2"/>
        <w:keepNext/>
      </w:pPr>
      <w:r>
        <w:t>Drill ID</w:t>
      </w:r>
    </w:p>
    <w:p>
      <w:r>
        <w:t>PB-042</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outswing wrist and seam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outswing wrist and seam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outswing wrist and seam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outswing wrist and seam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outswing wrist and seam to live pace bowling, linking release skill to the batter, field, ball condition, dismissal method and immediate pressure or wicket-taking need.</w:t>
      </w:r>
    </w:p>
    <w:p>
      <w:pPr>
        <w:pStyle w:val="Heading2"/>
        <w:keepNext/>
      </w:pPr>
      <w:r>
        <w:t>Related Drills</w:t>
      </w:r>
    </w:p>
    <w:p>
      <w:pPr>
        <w:pStyle w:val="ListBullet"/>
      </w:pPr>
      <w:r>
        <w:t>PB-041 - Conventional Outswing Grip</w:t>
      </w:r>
    </w:p>
    <w:p>
      <w:pPr>
        <w:pStyle w:val="ListBullet"/>
      </w:pPr>
      <w:r>
        <w:t>PB-040 - Line-and-Length Consolidation</w:t>
      </w:r>
    </w:p>
    <w:p>
      <w:pPr>
        <w:pStyle w:val="ListBullet"/>
      </w:pPr>
      <w:r>
        <w:t>PB-043 - Outswing Release Line</w:t>
      </w:r>
    </w:p>
    <w:p>
      <w:pPr>
        <w:pStyle w:val="ListBullet"/>
      </w:pPr>
      <w:r>
        <w:t>PB-044 - Outswing Landing Zone</w:t>
      </w:r>
    </w:p>
    <w:p>
      <w:pPr>
        <w:pStyle w:val="ListBullet"/>
      </w:pPr>
      <w:r>
        <w:t>PB-022 - Upright Seam Release</w:t>
      </w:r>
    </w:p>
    <w:p>
      <w:r>
        <w:br w:type="page"/>
      </w:r>
    </w:p>
    <w:p>
      <w:pPr>
        <w:pStyle w:val="Heading1"/>
      </w:pPr>
      <w:r>
        <w:t>PB-043 - Outswing Release Line</w:t>
      </w:r>
    </w:p>
    <w:p>
      <w:pPr>
        <w:pStyle w:val="Heading2"/>
        <w:keepNext/>
      </w:pPr>
      <w:r>
        <w:t>Drill ID</w:t>
      </w:r>
    </w:p>
    <w:p>
      <w:r>
        <w:t>PB-043</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outswing release line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outswing release line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outswing release line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outswing release line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outswing release line to live pace bowling, linking release skill to the batter, field, ball condition, dismissal method and immediate pressure or wicket-taking need.</w:t>
      </w:r>
    </w:p>
    <w:p>
      <w:pPr>
        <w:pStyle w:val="Heading2"/>
        <w:keepNext/>
      </w:pPr>
      <w:r>
        <w:t>Related Drills</w:t>
      </w:r>
    </w:p>
    <w:p>
      <w:pPr>
        <w:pStyle w:val="ListBullet"/>
      </w:pPr>
      <w:r>
        <w:t>PB-042 - Outswing Wrist and Seam</w:t>
      </w:r>
    </w:p>
    <w:p>
      <w:pPr>
        <w:pStyle w:val="ListBullet"/>
      </w:pPr>
      <w:r>
        <w:t>PB-041 - Conventional Outswing Grip</w:t>
      </w:r>
    </w:p>
    <w:p>
      <w:pPr>
        <w:pStyle w:val="ListBullet"/>
      </w:pPr>
      <w:r>
        <w:t>PB-044 - Outswing Landing Zone</w:t>
      </w:r>
    </w:p>
    <w:p>
      <w:pPr>
        <w:pStyle w:val="ListBullet"/>
      </w:pPr>
      <w:r>
        <w:t>PB-045 - Conventional Inswing Grip</w:t>
      </w:r>
    </w:p>
    <w:p>
      <w:pPr>
        <w:pStyle w:val="ListBullet"/>
      </w:pPr>
      <w:r>
        <w:t>PB-023 - Wobble-Seam Introduction</w:t>
      </w:r>
    </w:p>
    <w:p>
      <w:r>
        <w:br w:type="page"/>
      </w:r>
    </w:p>
    <w:p>
      <w:pPr>
        <w:pStyle w:val="Heading1"/>
      </w:pPr>
      <w:r>
        <w:t>PB-044 - Outswing Landing Zone</w:t>
      </w:r>
    </w:p>
    <w:p>
      <w:pPr>
        <w:pStyle w:val="Heading2"/>
        <w:keepNext/>
      </w:pPr>
      <w:r>
        <w:t>Drill ID</w:t>
      </w:r>
    </w:p>
    <w:p>
      <w:r>
        <w:t>PB-044</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outswing landing zone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outswing landing zone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outswing landing zone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outswing landing zone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outswing landing zone to live pace bowling, linking release skill to the batter, field, ball condition, dismissal method and immediate pressure or wicket-taking need.</w:t>
      </w:r>
    </w:p>
    <w:p>
      <w:pPr>
        <w:pStyle w:val="Heading2"/>
        <w:keepNext/>
      </w:pPr>
      <w:r>
        <w:t>Related Drills</w:t>
      </w:r>
    </w:p>
    <w:p>
      <w:pPr>
        <w:pStyle w:val="ListBullet"/>
      </w:pPr>
      <w:r>
        <w:t>PB-043 - Outswing Release Line</w:t>
      </w:r>
    </w:p>
    <w:p>
      <w:pPr>
        <w:pStyle w:val="ListBullet"/>
      </w:pPr>
      <w:r>
        <w:t>PB-042 - Outswing Wrist and Seam</w:t>
      </w:r>
    </w:p>
    <w:p>
      <w:pPr>
        <w:pStyle w:val="ListBullet"/>
      </w:pPr>
      <w:r>
        <w:t>PB-045 - Conventional Inswing Grip</w:t>
      </w:r>
    </w:p>
    <w:p>
      <w:pPr>
        <w:pStyle w:val="ListBullet"/>
      </w:pPr>
      <w:r>
        <w:t>PB-046 - Inswing Wrist and Seam</w:t>
      </w:r>
    </w:p>
    <w:p>
      <w:pPr>
        <w:pStyle w:val="ListBullet"/>
      </w:pPr>
      <w:r>
        <w:t>PB-024 - Four-Seam Accuracy</w:t>
      </w:r>
    </w:p>
    <w:p>
      <w:r>
        <w:br w:type="page"/>
      </w:r>
    </w:p>
    <w:p>
      <w:pPr>
        <w:pStyle w:val="Heading1"/>
      </w:pPr>
      <w:r>
        <w:t>PB-045 - Conventional Inswing Grip</w:t>
      </w:r>
    </w:p>
    <w:p>
      <w:pPr>
        <w:pStyle w:val="Heading2"/>
        <w:keepNext/>
      </w:pPr>
      <w:r>
        <w:t>Drill ID</w:t>
      </w:r>
    </w:p>
    <w:p>
      <w:r>
        <w:t>PB-045</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conventional inswing grip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conventional inswing grip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conventional inswing grip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conventional inswing grip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conventional inswing grip to live pace bowling, linking release skill to the batter, field, ball condition, dismissal method and immediate pressure or wicket-taking need.</w:t>
      </w:r>
    </w:p>
    <w:p>
      <w:pPr>
        <w:pStyle w:val="Heading2"/>
        <w:keepNext/>
      </w:pPr>
      <w:r>
        <w:t>Related Drills</w:t>
      </w:r>
    </w:p>
    <w:p>
      <w:pPr>
        <w:pStyle w:val="ListBullet"/>
      </w:pPr>
      <w:r>
        <w:t>PB-044 - Outswing Landing Zone</w:t>
      </w:r>
    </w:p>
    <w:p>
      <w:pPr>
        <w:pStyle w:val="ListBullet"/>
      </w:pPr>
      <w:r>
        <w:t>PB-043 - Outswing Release Line</w:t>
      </w:r>
    </w:p>
    <w:p>
      <w:pPr>
        <w:pStyle w:val="ListBullet"/>
      </w:pPr>
      <w:r>
        <w:t>PB-046 - Inswing Wrist and Seam</w:t>
      </w:r>
    </w:p>
    <w:p>
      <w:pPr>
        <w:pStyle w:val="ListBullet"/>
      </w:pPr>
      <w:r>
        <w:t>PB-047 - Inswing Release Line</w:t>
      </w:r>
    </w:p>
    <w:p>
      <w:pPr>
        <w:pStyle w:val="ListBullet"/>
      </w:pPr>
      <w:r>
        <w:t>PB-025 - Top-of-Off Line</w:t>
      </w:r>
    </w:p>
    <w:p>
      <w:r>
        <w:br w:type="page"/>
      </w:r>
    </w:p>
    <w:p>
      <w:pPr>
        <w:pStyle w:val="Heading1"/>
      </w:pPr>
      <w:r>
        <w:t>PB-046 - Inswing Wrist and Seam</w:t>
      </w:r>
    </w:p>
    <w:p>
      <w:pPr>
        <w:pStyle w:val="Heading2"/>
        <w:keepNext/>
      </w:pPr>
      <w:r>
        <w:t>Drill ID</w:t>
      </w:r>
    </w:p>
    <w:p>
      <w:r>
        <w:t>PB-046</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inswing wrist and seam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inswing wrist and seam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inswing wrist and seam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inswing wrist and seam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inswing wrist and seam to live pace bowling, linking release skill to the batter, field, ball condition, dismissal method and immediate pressure or wicket-taking need.</w:t>
      </w:r>
    </w:p>
    <w:p>
      <w:pPr>
        <w:pStyle w:val="Heading2"/>
        <w:keepNext/>
      </w:pPr>
      <w:r>
        <w:t>Related Drills</w:t>
      </w:r>
    </w:p>
    <w:p>
      <w:pPr>
        <w:pStyle w:val="ListBullet"/>
      </w:pPr>
      <w:r>
        <w:t>PB-045 - Conventional Inswing Grip</w:t>
      </w:r>
    </w:p>
    <w:p>
      <w:pPr>
        <w:pStyle w:val="ListBullet"/>
      </w:pPr>
      <w:r>
        <w:t>PB-044 - Outswing Landing Zone</w:t>
      </w:r>
    </w:p>
    <w:p>
      <w:pPr>
        <w:pStyle w:val="ListBullet"/>
      </w:pPr>
      <w:r>
        <w:t>PB-047 - Inswing Release Line</w:t>
      </w:r>
    </w:p>
    <w:p>
      <w:pPr>
        <w:pStyle w:val="ListBullet"/>
      </w:pPr>
      <w:r>
        <w:t>PB-048 - Inswing Landing Zone</w:t>
      </w:r>
    </w:p>
    <w:p>
      <w:pPr>
        <w:pStyle w:val="ListBullet"/>
      </w:pPr>
      <w:r>
        <w:t>PB-026 - Fourth-Stump Channel</w:t>
      </w:r>
    </w:p>
    <w:p>
      <w:r>
        <w:br w:type="page"/>
      </w:r>
    </w:p>
    <w:p>
      <w:pPr>
        <w:pStyle w:val="Heading1"/>
      </w:pPr>
      <w:r>
        <w:t>PB-047 - Inswing Release Line</w:t>
      </w:r>
    </w:p>
    <w:p>
      <w:pPr>
        <w:pStyle w:val="Heading2"/>
        <w:keepNext/>
      </w:pPr>
      <w:r>
        <w:t>Drill ID</w:t>
      </w:r>
    </w:p>
    <w:p>
      <w:r>
        <w:t>PB-047</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inswing release line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inswing release line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inswing release line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inswing release line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inswing release line to live pace bowling, linking release skill to the batter, field, ball condition, dismissal method and immediate pressure or wicket-taking need.</w:t>
      </w:r>
    </w:p>
    <w:p>
      <w:pPr>
        <w:pStyle w:val="Heading2"/>
        <w:keepNext/>
      </w:pPr>
      <w:r>
        <w:t>Related Drills</w:t>
      </w:r>
    </w:p>
    <w:p>
      <w:pPr>
        <w:pStyle w:val="ListBullet"/>
      </w:pPr>
      <w:r>
        <w:t>PB-046 - Inswing Wrist and Seam</w:t>
      </w:r>
    </w:p>
    <w:p>
      <w:pPr>
        <w:pStyle w:val="ListBullet"/>
      </w:pPr>
      <w:r>
        <w:t>PB-045 - Conventional Inswing Grip</w:t>
      </w:r>
    </w:p>
    <w:p>
      <w:pPr>
        <w:pStyle w:val="ListBullet"/>
      </w:pPr>
      <w:r>
        <w:t>PB-048 - Inswing Landing Zone</w:t>
      </w:r>
    </w:p>
    <w:p>
      <w:pPr>
        <w:pStyle w:val="ListBullet"/>
      </w:pPr>
      <w:r>
        <w:t>PB-049 - Swing from Over the Wicket</w:t>
      </w:r>
    </w:p>
    <w:p>
      <w:pPr>
        <w:pStyle w:val="ListBullet"/>
      </w:pPr>
      <w:r>
        <w:t>PB-027 - Middle-and-Off Control</w:t>
      </w:r>
    </w:p>
    <w:p>
      <w:r>
        <w:br w:type="page"/>
      </w:r>
    </w:p>
    <w:p>
      <w:pPr>
        <w:pStyle w:val="Heading1"/>
      </w:pPr>
      <w:r>
        <w:t>PB-048 - Inswing Landing Zone</w:t>
      </w:r>
    </w:p>
    <w:p>
      <w:pPr>
        <w:pStyle w:val="Heading2"/>
        <w:keepNext/>
      </w:pPr>
      <w:r>
        <w:t>Drill ID</w:t>
      </w:r>
    </w:p>
    <w:p>
      <w:r>
        <w:t>PB-048</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inswing landing zone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inswing landing zone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inswing landing zone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inswing landing zone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inswing landing zone to live pace bowling, linking release skill to the batter, field, ball condition, dismissal method and immediate pressure or wicket-taking need.</w:t>
      </w:r>
    </w:p>
    <w:p>
      <w:pPr>
        <w:pStyle w:val="Heading2"/>
        <w:keepNext/>
      </w:pPr>
      <w:r>
        <w:t>Related Drills</w:t>
      </w:r>
    </w:p>
    <w:p>
      <w:pPr>
        <w:pStyle w:val="ListBullet"/>
      </w:pPr>
      <w:r>
        <w:t>PB-047 - Inswing Release Line</w:t>
      </w:r>
    </w:p>
    <w:p>
      <w:pPr>
        <w:pStyle w:val="ListBullet"/>
      </w:pPr>
      <w:r>
        <w:t>PB-046 - Inswing Wrist and Seam</w:t>
      </w:r>
    </w:p>
    <w:p>
      <w:pPr>
        <w:pStyle w:val="ListBullet"/>
      </w:pPr>
      <w:r>
        <w:t>PB-049 - Swing from Over the Wicket</w:t>
      </w:r>
    </w:p>
    <w:p>
      <w:pPr>
        <w:pStyle w:val="ListBullet"/>
      </w:pPr>
      <w:r>
        <w:t>PB-050 - Swing from Around the Wicket</w:t>
      </w:r>
    </w:p>
    <w:p>
      <w:pPr>
        <w:pStyle w:val="ListBullet"/>
      </w:pPr>
      <w:r>
        <w:t>PB-028 - Good-Length Landing Zone</w:t>
      </w:r>
    </w:p>
    <w:p>
      <w:r>
        <w:br w:type="page"/>
      </w:r>
    </w:p>
    <w:p>
      <w:pPr>
        <w:pStyle w:val="Heading1"/>
      </w:pPr>
      <w:r>
        <w:t>PB-049 - Swing from Over the Wicket</w:t>
      </w:r>
    </w:p>
    <w:p>
      <w:pPr>
        <w:pStyle w:val="Heading2"/>
        <w:keepNext/>
      </w:pPr>
      <w:r>
        <w:t>Drill ID</w:t>
      </w:r>
    </w:p>
    <w:p>
      <w:r>
        <w:t>PB-049</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swing from over the wicket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swing from over the wicket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swing from over the wicket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swing from over the wicket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swing from over the wicket to live pace bowling, linking release skill to the batter, field, ball condition, dismissal method and immediate pressure or wicket-taking need.</w:t>
      </w:r>
    </w:p>
    <w:p>
      <w:pPr>
        <w:pStyle w:val="Heading2"/>
        <w:keepNext/>
      </w:pPr>
      <w:r>
        <w:t>Related Drills</w:t>
      </w:r>
    </w:p>
    <w:p>
      <w:pPr>
        <w:pStyle w:val="ListBullet"/>
      </w:pPr>
      <w:r>
        <w:t>PB-048 - Inswing Landing Zone</w:t>
      </w:r>
    </w:p>
    <w:p>
      <w:pPr>
        <w:pStyle w:val="ListBullet"/>
      </w:pPr>
      <w:r>
        <w:t>PB-047 - Inswing Release Line</w:t>
      </w:r>
    </w:p>
    <w:p>
      <w:pPr>
        <w:pStyle w:val="ListBullet"/>
      </w:pPr>
      <w:r>
        <w:t>PB-050 - Swing from Around the Wicket</w:t>
      </w:r>
    </w:p>
    <w:p>
      <w:pPr>
        <w:pStyle w:val="ListBullet"/>
      </w:pPr>
      <w:r>
        <w:t>PB-051 - New-Ball Shine Management</w:t>
      </w:r>
    </w:p>
    <w:p>
      <w:pPr>
        <w:pStyle w:val="ListBullet"/>
      </w:pPr>
      <w:r>
        <w:t>PB-029 - Full-Length Target</w:t>
      </w:r>
    </w:p>
    <w:p>
      <w:r>
        <w:br w:type="page"/>
      </w:r>
    </w:p>
    <w:p>
      <w:pPr>
        <w:pStyle w:val="Heading1"/>
      </w:pPr>
      <w:r>
        <w:t>PB-050 - Swing from Around the Wicket</w:t>
      </w:r>
    </w:p>
    <w:p>
      <w:pPr>
        <w:pStyle w:val="Heading2"/>
        <w:keepNext/>
      </w:pPr>
      <w:r>
        <w:t>Drill ID</w:t>
      </w:r>
    </w:p>
    <w:p>
      <w:r>
        <w:t>PB-050</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swing from around the wicket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swing from around the wicket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swing from around the wicket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swing from around the wicket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swing from around the wicket to live pace bowling, linking release skill to the batter, field, ball condition, dismissal method and immediate pressure or wicket-taking need.</w:t>
      </w:r>
    </w:p>
    <w:p>
      <w:pPr>
        <w:pStyle w:val="Heading2"/>
        <w:keepNext/>
      </w:pPr>
      <w:r>
        <w:t>Related Drills</w:t>
      </w:r>
    </w:p>
    <w:p>
      <w:pPr>
        <w:pStyle w:val="ListBullet"/>
      </w:pPr>
      <w:r>
        <w:t>PB-049 - Swing from Over the Wicket</w:t>
      </w:r>
    </w:p>
    <w:p>
      <w:pPr>
        <w:pStyle w:val="ListBullet"/>
      </w:pPr>
      <w:r>
        <w:t>PB-048 - Inswing Landing Zone</w:t>
      </w:r>
    </w:p>
    <w:p>
      <w:pPr>
        <w:pStyle w:val="ListBullet"/>
      </w:pPr>
      <w:r>
        <w:t>PB-051 - New-Ball Shine Management</w:t>
      </w:r>
    </w:p>
    <w:p>
      <w:pPr>
        <w:pStyle w:val="ListBullet"/>
      </w:pPr>
      <w:r>
        <w:t>PB-052 - Two-Sided Ball Awareness</w:t>
      </w:r>
    </w:p>
    <w:p>
      <w:pPr>
        <w:pStyle w:val="ListBullet"/>
      </w:pPr>
      <w:r>
        <w:t>PB-030 - Back-of-a-Length Target</w:t>
      </w:r>
    </w:p>
    <w:p>
      <w:r>
        <w:br w:type="page"/>
      </w:r>
    </w:p>
    <w:p>
      <w:pPr>
        <w:pStyle w:val="Heading1"/>
      </w:pPr>
      <w:r>
        <w:t>PB-051 - New-Ball Shine Management</w:t>
      </w:r>
    </w:p>
    <w:p>
      <w:pPr>
        <w:pStyle w:val="Heading2"/>
        <w:keepNext/>
      </w:pPr>
      <w:r>
        <w:t>Drill ID</w:t>
      </w:r>
    </w:p>
    <w:p>
      <w:r>
        <w:t>PB-051</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new-ball shine management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new-ball shine management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new-ball shine management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new-ball shine management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new-ball shine management to live pace bowling, linking release skill to the batter, field, ball condition, dismissal method and immediate pressure or wicket-taking need.</w:t>
      </w:r>
    </w:p>
    <w:p>
      <w:pPr>
        <w:pStyle w:val="Heading2"/>
        <w:keepNext/>
      </w:pPr>
      <w:r>
        <w:t>Related Drills</w:t>
      </w:r>
    </w:p>
    <w:p>
      <w:pPr>
        <w:pStyle w:val="ListBullet"/>
      </w:pPr>
      <w:r>
        <w:t>PB-050 - Swing from Around the Wicket</w:t>
      </w:r>
    </w:p>
    <w:p>
      <w:pPr>
        <w:pStyle w:val="ListBullet"/>
      </w:pPr>
      <w:r>
        <w:t>PB-049 - Swing from Over the Wicket</w:t>
      </w:r>
    </w:p>
    <w:p>
      <w:pPr>
        <w:pStyle w:val="ListBullet"/>
      </w:pPr>
      <w:r>
        <w:t>PB-052 - Two-Sided Ball Awareness</w:t>
      </w:r>
    </w:p>
    <w:p>
      <w:pPr>
        <w:pStyle w:val="ListBullet"/>
      </w:pPr>
      <w:r>
        <w:t>PB-053 - Late-Swing Target Challenge</w:t>
      </w:r>
    </w:p>
    <w:p>
      <w:pPr>
        <w:pStyle w:val="ListBullet"/>
      </w:pPr>
      <w:r>
        <w:t>PB-031 - Yorker Length Foundations</w:t>
      </w:r>
    </w:p>
    <w:p>
      <w:r>
        <w:br w:type="page"/>
      </w:r>
    </w:p>
    <w:p>
      <w:pPr>
        <w:pStyle w:val="Heading1"/>
      </w:pPr>
      <w:r>
        <w:t>PB-052 - Two-Sided Ball Awareness</w:t>
      </w:r>
    </w:p>
    <w:p>
      <w:pPr>
        <w:pStyle w:val="Heading2"/>
        <w:keepNext/>
      </w:pPr>
      <w:r>
        <w:t>Drill ID</w:t>
      </w:r>
    </w:p>
    <w:p>
      <w:r>
        <w:t>PB-052</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two-sided ball awareness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two-sided ball awareness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two-sided ball awareness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two-sided ball awareness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two-sided ball awareness to live pace bowling, linking release skill to the batter, field, ball condition, dismissal method and immediate pressure or wicket-taking need.</w:t>
      </w:r>
    </w:p>
    <w:p>
      <w:pPr>
        <w:pStyle w:val="Heading2"/>
        <w:keepNext/>
      </w:pPr>
      <w:r>
        <w:t>Related Drills</w:t>
      </w:r>
    </w:p>
    <w:p>
      <w:pPr>
        <w:pStyle w:val="ListBullet"/>
      </w:pPr>
      <w:r>
        <w:t>PB-051 - New-Ball Shine Management</w:t>
      </w:r>
    </w:p>
    <w:p>
      <w:pPr>
        <w:pStyle w:val="ListBullet"/>
      </w:pPr>
      <w:r>
        <w:t>PB-050 - Swing from Around the Wicket</w:t>
      </w:r>
    </w:p>
    <w:p>
      <w:pPr>
        <w:pStyle w:val="ListBullet"/>
      </w:pPr>
      <w:r>
        <w:t>PB-053 - Late-Swing Target Challenge</w:t>
      </w:r>
    </w:p>
    <w:p>
      <w:pPr>
        <w:pStyle w:val="ListBullet"/>
      </w:pPr>
      <w:r>
        <w:t>PB-054 - Swing-or-Straight Control</w:t>
      </w:r>
    </w:p>
    <w:p>
      <w:pPr>
        <w:pStyle w:val="ListBullet"/>
      </w:pPr>
      <w:r>
        <w:t>PB-032 - Bouncer Length Foundations</w:t>
      </w:r>
    </w:p>
    <w:p>
      <w:r>
        <w:br w:type="page"/>
      </w:r>
    </w:p>
    <w:p>
      <w:pPr>
        <w:pStyle w:val="Heading1"/>
      </w:pPr>
      <w:r>
        <w:t>PB-053 - Late-Swing Target Challenge</w:t>
      </w:r>
    </w:p>
    <w:p>
      <w:pPr>
        <w:pStyle w:val="Heading2"/>
        <w:keepNext/>
      </w:pPr>
      <w:r>
        <w:t>Drill ID</w:t>
      </w:r>
    </w:p>
    <w:p>
      <w:r>
        <w:t>PB-053</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late-swing target challenge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late-swing target challenge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late-swing target challenge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late-swing target challenge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late-swing target challenge to live pace bowling, linking release skill to the batter, field, ball condition, dismissal method and immediate pressure or wicket-taking need.</w:t>
      </w:r>
    </w:p>
    <w:p>
      <w:pPr>
        <w:pStyle w:val="Heading2"/>
        <w:keepNext/>
      </w:pPr>
      <w:r>
        <w:t>Related Drills</w:t>
      </w:r>
    </w:p>
    <w:p>
      <w:pPr>
        <w:pStyle w:val="ListBullet"/>
      </w:pPr>
      <w:r>
        <w:t>PB-052 - Two-Sided Ball Awareness</w:t>
      </w:r>
    </w:p>
    <w:p>
      <w:pPr>
        <w:pStyle w:val="ListBullet"/>
      </w:pPr>
      <w:r>
        <w:t>PB-051 - New-Ball Shine Management</w:t>
      </w:r>
    </w:p>
    <w:p>
      <w:pPr>
        <w:pStyle w:val="ListBullet"/>
      </w:pPr>
      <w:r>
        <w:t>PB-054 - Swing-or-Straight Control</w:t>
      </w:r>
    </w:p>
    <w:p>
      <w:pPr>
        <w:pStyle w:val="ListBullet"/>
      </w:pPr>
      <w:r>
        <w:t>PB-055 - Crosswind Swing Adjustment</w:t>
      </w:r>
    </w:p>
    <w:p>
      <w:pPr>
        <w:pStyle w:val="ListBullet"/>
      </w:pPr>
      <w:r>
        <w:t>PB-033 - Over-the-Wicket Angle</w:t>
      </w:r>
    </w:p>
    <w:p>
      <w:r>
        <w:br w:type="page"/>
      </w:r>
    </w:p>
    <w:p>
      <w:pPr>
        <w:pStyle w:val="Heading1"/>
      </w:pPr>
      <w:r>
        <w:t>PB-054 - Swing-or-Straight Control</w:t>
      </w:r>
    </w:p>
    <w:p>
      <w:pPr>
        <w:pStyle w:val="Heading2"/>
        <w:keepNext/>
      </w:pPr>
      <w:r>
        <w:t>Drill ID</w:t>
      </w:r>
    </w:p>
    <w:p>
      <w:r>
        <w:t>PB-054</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swing-or-straight control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swing-or-straight control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swing-or-straight control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swing-or-straight control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swing-or-straight control to live pace bowling, linking release skill to the batter, field, ball condition, dismissal method and immediate pressure or wicket-taking need.</w:t>
      </w:r>
    </w:p>
    <w:p>
      <w:pPr>
        <w:pStyle w:val="Heading2"/>
        <w:keepNext/>
      </w:pPr>
      <w:r>
        <w:t>Related Drills</w:t>
      </w:r>
    </w:p>
    <w:p>
      <w:pPr>
        <w:pStyle w:val="ListBullet"/>
      </w:pPr>
      <w:r>
        <w:t>PB-053 - Late-Swing Target Challenge</w:t>
      </w:r>
    </w:p>
    <w:p>
      <w:pPr>
        <w:pStyle w:val="ListBullet"/>
      </w:pPr>
      <w:r>
        <w:t>PB-052 - Two-Sided Ball Awareness</w:t>
      </w:r>
    </w:p>
    <w:p>
      <w:pPr>
        <w:pStyle w:val="ListBullet"/>
      </w:pPr>
      <w:r>
        <w:t>PB-055 - Crosswind Swing Adjustment</w:t>
      </w:r>
    </w:p>
    <w:p>
      <w:pPr>
        <w:pStyle w:val="ListBullet"/>
      </w:pPr>
      <w:r>
        <w:t>PB-056 - Humidity and Ball Condition</w:t>
      </w:r>
    </w:p>
    <w:p>
      <w:pPr>
        <w:pStyle w:val="ListBullet"/>
      </w:pPr>
      <w:r>
        <w:t>PB-034 - Around-the-Wicket Angle</w:t>
      </w:r>
    </w:p>
    <w:p>
      <w:r>
        <w:br w:type="page"/>
      </w:r>
    </w:p>
    <w:p>
      <w:pPr>
        <w:pStyle w:val="Heading1"/>
      </w:pPr>
      <w:r>
        <w:t>PB-055 - Crosswind Swing Adjustment</w:t>
      </w:r>
    </w:p>
    <w:p>
      <w:pPr>
        <w:pStyle w:val="Heading2"/>
        <w:keepNext/>
      </w:pPr>
      <w:r>
        <w:t>Drill ID</w:t>
      </w:r>
    </w:p>
    <w:p>
      <w:r>
        <w:t>PB-055</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crosswind swing adjustment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crosswind swing adjustment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crosswind swing adjustment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crosswind swing adjustment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crosswind swing adjustment to live pace bowling, linking release skill to the batter, field, ball condition, dismissal method and immediate pressure or wicket-taking need.</w:t>
      </w:r>
    </w:p>
    <w:p>
      <w:pPr>
        <w:pStyle w:val="Heading2"/>
        <w:keepNext/>
      </w:pPr>
      <w:r>
        <w:t>Related Drills</w:t>
      </w:r>
    </w:p>
    <w:p>
      <w:pPr>
        <w:pStyle w:val="ListBullet"/>
      </w:pPr>
      <w:r>
        <w:t>PB-054 - Swing-or-Straight Control</w:t>
      </w:r>
    </w:p>
    <w:p>
      <w:pPr>
        <w:pStyle w:val="ListBullet"/>
      </w:pPr>
      <w:r>
        <w:t>PB-053 - Late-Swing Target Challenge</w:t>
      </w:r>
    </w:p>
    <w:p>
      <w:pPr>
        <w:pStyle w:val="ListBullet"/>
      </w:pPr>
      <w:r>
        <w:t>PB-056 - Humidity and Ball Condition</w:t>
      </w:r>
    </w:p>
    <w:p>
      <w:pPr>
        <w:pStyle w:val="ListBullet"/>
      </w:pPr>
      <w:r>
        <w:t>PB-057 - Outswing Set-Up Plan</w:t>
      </w:r>
    </w:p>
    <w:p>
      <w:pPr>
        <w:pStyle w:val="ListBullet"/>
      </w:pPr>
      <w:r>
        <w:t>PB-035 - Wide-Crease Release</w:t>
      </w:r>
    </w:p>
    <w:p>
      <w:r>
        <w:br w:type="page"/>
      </w:r>
    </w:p>
    <w:p>
      <w:pPr>
        <w:pStyle w:val="Heading1"/>
      </w:pPr>
      <w:r>
        <w:t>PB-056 - Humidity and Ball Condition</w:t>
      </w:r>
    </w:p>
    <w:p>
      <w:pPr>
        <w:pStyle w:val="Heading2"/>
        <w:keepNext/>
      </w:pPr>
      <w:r>
        <w:t>Drill ID</w:t>
      </w:r>
    </w:p>
    <w:p>
      <w:r>
        <w:t>PB-056</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humidity and ball condition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humidity and ball condition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humidity and ball condition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humidity and ball condition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humidity and ball condition to live pace bowling, linking release skill to the batter, field, ball condition, dismissal method and immediate pressure or wicket-taking need.</w:t>
      </w:r>
    </w:p>
    <w:p>
      <w:pPr>
        <w:pStyle w:val="Heading2"/>
        <w:keepNext/>
      </w:pPr>
      <w:r>
        <w:t>Related Drills</w:t>
      </w:r>
    </w:p>
    <w:p>
      <w:pPr>
        <w:pStyle w:val="ListBullet"/>
      </w:pPr>
      <w:r>
        <w:t>PB-055 - Crosswind Swing Adjustment</w:t>
      </w:r>
    </w:p>
    <w:p>
      <w:pPr>
        <w:pStyle w:val="ListBullet"/>
      </w:pPr>
      <w:r>
        <w:t>PB-054 - Swing-or-Straight Control</w:t>
      </w:r>
    </w:p>
    <w:p>
      <w:pPr>
        <w:pStyle w:val="ListBullet"/>
      </w:pPr>
      <w:r>
        <w:t>PB-057 - Outswing Set-Up Plan</w:t>
      </w:r>
    </w:p>
    <w:p>
      <w:pPr>
        <w:pStyle w:val="ListBullet"/>
      </w:pPr>
      <w:r>
        <w:t>PB-058 - Inswing Set-Up Plan</w:t>
      </w:r>
    </w:p>
    <w:p>
      <w:pPr>
        <w:pStyle w:val="ListBullet"/>
      </w:pPr>
      <w:r>
        <w:t>PB-036 - Close-to-Stumps Release</w:t>
      </w:r>
    </w:p>
    <w:p>
      <w:r>
        <w:br w:type="page"/>
      </w:r>
    </w:p>
    <w:p>
      <w:pPr>
        <w:pStyle w:val="Heading1"/>
      </w:pPr>
      <w:r>
        <w:t>PB-057 - Outswing Set-Up Plan</w:t>
      </w:r>
    </w:p>
    <w:p>
      <w:pPr>
        <w:pStyle w:val="Heading2"/>
        <w:keepNext/>
      </w:pPr>
      <w:r>
        <w:t>Drill ID</w:t>
      </w:r>
    </w:p>
    <w:p>
      <w:r>
        <w:t>PB-057</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outswing set-up plan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outswing set-up plan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outswing set-up plan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outswing set-up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outswing set-up plan to live pace bowling, linking release skill to the batter, field, ball condition, dismissal method and immediate pressure or wicket-taking need.</w:t>
      </w:r>
    </w:p>
    <w:p>
      <w:pPr>
        <w:pStyle w:val="Heading2"/>
        <w:keepNext/>
      </w:pPr>
      <w:r>
        <w:t>Related Drills</w:t>
      </w:r>
    </w:p>
    <w:p>
      <w:pPr>
        <w:pStyle w:val="ListBullet"/>
      </w:pPr>
      <w:r>
        <w:t>PB-056 - Humidity and Ball Condition</w:t>
      </w:r>
    </w:p>
    <w:p>
      <w:pPr>
        <w:pStyle w:val="ListBullet"/>
      </w:pPr>
      <w:r>
        <w:t>PB-055 - Crosswind Swing Adjustment</w:t>
      </w:r>
    </w:p>
    <w:p>
      <w:pPr>
        <w:pStyle w:val="ListBullet"/>
      </w:pPr>
      <w:r>
        <w:t>PB-058 - Inswing Set-Up Plan</w:t>
      </w:r>
    </w:p>
    <w:p>
      <w:pPr>
        <w:pStyle w:val="ListBullet"/>
      </w:pPr>
      <w:r>
        <w:t>PB-059 - Swing to Left-Hand Batter</w:t>
      </w:r>
    </w:p>
    <w:p>
      <w:pPr>
        <w:pStyle w:val="ListBullet"/>
      </w:pPr>
      <w:r>
        <w:t>PB-037 - Left-Hand Batter Line</w:t>
      </w:r>
    </w:p>
    <w:p>
      <w:r>
        <w:br w:type="page"/>
      </w:r>
    </w:p>
    <w:p>
      <w:pPr>
        <w:pStyle w:val="Heading1"/>
      </w:pPr>
      <w:r>
        <w:t>PB-058 - Inswing Set-Up Plan</w:t>
      </w:r>
    </w:p>
    <w:p>
      <w:pPr>
        <w:pStyle w:val="Heading2"/>
        <w:keepNext/>
      </w:pPr>
      <w:r>
        <w:t>Drill ID</w:t>
      </w:r>
    </w:p>
    <w:p>
      <w:r>
        <w:t>PB-058</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inswing set-up plan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inswing set-up plan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inswing set-up plan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inswing set-up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inswing set-up plan to live pace bowling, linking release skill to the batter, field, ball condition, dismissal method and immediate pressure or wicket-taking need.</w:t>
      </w:r>
    </w:p>
    <w:p>
      <w:pPr>
        <w:pStyle w:val="Heading2"/>
        <w:keepNext/>
      </w:pPr>
      <w:r>
        <w:t>Related Drills</w:t>
      </w:r>
    </w:p>
    <w:p>
      <w:pPr>
        <w:pStyle w:val="ListBullet"/>
      </w:pPr>
      <w:r>
        <w:t>PB-057 - Outswing Set-Up Plan</w:t>
      </w:r>
    </w:p>
    <w:p>
      <w:pPr>
        <w:pStyle w:val="ListBullet"/>
      </w:pPr>
      <w:r>
        <w:t>PB-056 - Humidity and Ball Condition</w:t>
      </w:r>
    </w:p>
    <w:p>
      <w:pPr>
        <w:pStyle w:val="ListBullet"/>
      </w:pPr>
      <w:r>
        <w:t>PB-059 - Swing to Left-Hand Batter</w:t>
      </w:r>
    </w:p>
    <w:p>
      <w:pPr>
        <w:pStyle w:val="ListBullet"/>
      </w:pPr>
      <w:r>
        <w:t>PB-060 - Swing Bowling Review</w:t>
      </w:r>
    </w:p>
    <w:p>
      <w:pPr>
        <w:pStyle w:val="ListBullet"/>
      </w:pPr>
      <w:r>
        <w:t>PB-038 - Right-Hand Batter Line</w:t>
      </w:r>
    </w:p>
    <w:p>
      <w:r>
        <w:br w:type="page"/>
      </w:r>
    </w:p>
    <w:p>
      <w:pPr>
        <w:pStyle w:val="Heading1"/>
      </w:pPr>
      <w:r>
        <w:t>PB-059 - Swing to Left-Hand Batter</w:t>
      </w:r>
    </w:p>
    <w:p>
      <w:pPr>
        <w:pStyle w:val="Heading2"/>
        <w:keepNext/>
      </w:pPr>
      <w:r>
        <w:t>Drill ID</w:t>
      </w:r>
    </w:p>
    <w:p>
      <w:r>
        <w:t>PB-059</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swing to left-hand batter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swing to left-hand batter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swing to left-hand batter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swing to left-hand batter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swing to left-hand batter to live pace bowling, linking release skill to the batter, field, ball condition, dismissal method and immediate pressure or wicket-taking need.</w:t>
      </w:r>
    </w:p>
    <w:p>
      <w:pPr>
        <w:pStyle w:val="Heading2"/>
        <w:keepNext/>
      </w:pPr>
      <w:r>
        <w:t>Related Drills</w:t>
      </w:r>
    </w:p>
    <w:p>
      <w:pPr>
        <w:pStyle w:val="ListBullet"/>
      </w:pPr>
      <w:r>
        <w:t>PB-058 - Inswing Set-Up Plan</w:t>
      </w:r>
    </w:p>
    <w:p>
      <w:pPr>
        <w:pStyle w:val="ListBullet"/>
      </w:pPr>
      <w:r>
        <w:t>PB-057 - Outswing Set-Up Plan</w:t>
      </w:r>
    </w:p>
    <w:p>
      <w:pPr>
        <w:pStyle w:val="ListBullet"/>
      </w:pPr>
      <w:r>
        <w:t>PB-060 - Swing Bowling Review</w:t>
      </w:r>
    </w:p>
    <w:p>
      <w:pPr>
        <w:pStyle w:val="ListBullet"/>
      </w:pPr>
      <w:r>
        <w:t>PB-061 - Off-Cutter Foundations</w:t>
      </w:r>
    </w:p>
    <w:p>
      <w:pPr>
        <w:pStyle w:val="ListBullet"/>
      </w:pPr>
      <w:r>
        <w:t>PB-039 - Length Ladder</w:t>
      </w:r>
    </w:p>
    <w:p>
      <w:r>
        <w:br w:type="page"/>
      </w:r>
    </w:p>
    <w:p>
      <w:pPr>
        <w:pStyle w:val="Heading1"/>
      </w:pPr>
      <w:r>
        <w:t>PB-060 - Swing Bowling Review</w:t>
      </w:r>
    </w:p>
    <w:p>
      <w:pPr>
        <w:pStyle w:val="Heading2"/>
        <w:keepNext/>
      </w:pPr>
      <w:r>
        <w:t>Drill ID</w:t>
      </w:r>
    </w:p>
    <w:p>
      <w:r>
        <w:t>PB-060</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swing bowling review with a repeatable legal action, purposeful line and length, and an appropriate tactical decision in seam and swing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age-appropriate new-ball or conditioned-ball spells; mark the run-up start, alignment channel, popping crease, landing target and safe follow-through.</w:t>
      </w:r>
    </w:p>
    <w:p>
      <w:pPr>
        <w:pStyle w:val="ListBullet"/>
      </w:pPr>
      <w:r>
        <w:t>Brief the bowler on the intended outcome for swing bowling review and the main focus of seam presentation, swing shape and target line; record each full-intensity delivery.</w:t>
      </w:r>
    </w:p>
    <w:p>
      <w:pPr>
        <w:pStyle w:val="ListBullet"/>
      </w:pPr>
      <w:r>
        <w:t>Apply one swing intention with a straight-ball control;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swing bowling review through age-appropriate new-ball or conditioned-ball spells,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swing bowling review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swing bowling review to live pace bowling, linking release skill to the batter, field, ball condition, dismissal method and immediate pressure or wicket-taking need.</w:t>
      </w:r>
    </w:p>
    <w:p>
      <w:pPr>
        <w:pStyle w:val="Heading2"/>
        <w:keepNext/>
      </w:pPr>
      <w:r>
        <w:t>Related Drills</w:t>
      </w:r>
    </w:p>
    <w:p>
      <w:pPr>
        <w:pStyle w:val="ListBullet"/>
      </w:pPr>
      <w:r>
        <w:t>PB-059 - Swing to Left-Hand Batter</w:t>
      </w:r>
    </w:p>
    <w:p>
      <w:pPr>
        <w:pStyle w:val="ListBullet"/>
      </w:pPr>
      <w:r>
        <w:t>PB-058 - Inswing Set-Up Plan</w:t>
      </w:r>
    </w:p>
    <w:p>
      <w:pPr>
        <w:pStyle w:val="ListBullet"/>
      </w:pPr>
      <w:r>
        <w:t>PB-061 - Off-Cutter Foundations</w:t>
      </w:r>
    </w:p>
    <w:p>
      <w:pPr>
        <w:pStyle w:val="ListBullet"/>
      </w:pPr>
      <w:r>
        <w:t>PB-062 - Leg-Cutter Foundations</w:t>
      </w:r>
    </w:p>
    <w:p>
      <w:pPr>
        <w:pStyle w:val="ListBullet"/>
      </w:pPr>
      <w:r>
        <w:t>PB-040 - Line-and-Length Consolidation</w:t>
      </w:r>
    </w:p>
    <w:p>
      <w:r>
        <w:br w:type="page"/>
      </w:r>
    </w:p>
    <w:p>
      <w:pPr>
        <w:pStyle w:val="Heading1"/>
      </w:pPr>
      <w:r>
        <w:t>PB-061 - Off-Cutter Foundations</w:t>
      </w:r>
    </w:p>
    <w:p>
      <w:pPr>
        <w:pStyle w:val="Heading2"/>
        <w:keepNext/>
      </w:pPr>
      <w:r>
        <w:t>Drill ID</w:t>
      </w:r>
    </w:p>
    <w:p>
      <w:r>
        <w:t>PB-061</w:t>
      </w:r>
    </w:p>
    <w:p>
      <w:pPr>
        <w:pStyle w:val="Heading2"/>
        <w:keepNext/>
      </w:pPr>
      <w:r>
        <w:t>Category</w:t>
      </w:r>
    </w:p>
    <w:p>
      <w:r>
        <w:t>Pace Bowling</w:t>
      </w:r>
    </w:p>
    <w:p>
      <w:pPr>
        <w:pStyle w:val="Heading2"/>
        <w:keepNext/>
      </w:pPr>
      <w:r>
        <w:t>Primary Skill</w:t>
      </w:r>
    </w:p>
    <w:p>
      <w:r>
        <w:t>Cutters</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off-cutter foundations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off-cutter foundations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off-cutter foundations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off-cutter foundations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off-cutter foundations to live pace bowling, linking release skill to the batter, field, ball condition, dismissal method and immediate pressure or wicket-taking need.</w:t>
      </w:r>
    </w:p>
    <w:p>
      <w:pPr>
        <w:pStyle w:val="Heading2"/>
        <w:keepNext/>
      </w:pPr>
      <w:r>
        <w:t>Related Drills</w:t>
      </w:r>
    </w:p>
    <w:p>
      <w:pPr>
        <w:pStyle w:val="ListBullet"/>
      </w:pPr>
      <w:r>
        <w:t>PB-060 - Swing Bowling Review</w:t>
      </w:r>
    </w:p>
    <w:p>
      <w:pPr>
        <w:pStyle w:val="ListBullet"/>
      </w:pPr>
      <w:r>
        <w:t>PB-059 - Swing to Left-Hand Batter</w:t>
      </w:r>
    </w:p>
    <w:p>
      <w:pPr>
        <w:pStyle w:val="ListBullet"/>
      </w:pPr>
      <w:r>
        <w:t>PB-062 - Leg-Cutter Foundations</w:t>
      </w:r>
    </w:p>
    <w:p>
      <w:pPr>
        <w:pStyle w:val="ListBullet"/>
      </w:pPr>
      <w:r>
        <w:t>PB-063 - Back-of-the-Hand Slower Ball</w:t>
      </w:r>
    </w:p>
    <w:p>
      <w:pPr>
        <w:pStyle w:val="ListBullet"/>
      </w:pPr>
      <w:r>
        <w:t>PB-041 - Conventional Outswing Grip</w:t>
      </w:r>
    </w:p>
    <w:p>
      <w:r>
        <w:br w:type="page"/>
      </w:r>
    </w:p>
    <w:p>
      <w:pPr>
        <w:pStyle w:val="Heading1"/>
      </w:pPr>
      <w:r>
        <w:t>PB-062 - Leg-Cutter Foundations</w:t>
      </w:r>
    </w:p>
    <w:p>
      <w:pPr>
        <w:pStyle w:val="Heading2"/>
        <w:keepNext/>
      </w:pPr>
      <w:r>
        <w:t>Drill ID</w:t>
      </w:r>
    </w:p>
    <w:p>
      <w:r>
        <w:t>PB-062</w:t>
      </w:r>
    </w:p>
    <w:p>
      <w:pPr>
        <w:pStyle w:val="Heading2"/>
        <w:keepNext/>
      </w:pPr>
      <w:r>
        <w:t>Category</w:t>
      </w:r>
    </w:p>
    <w:p>
      <w:r>
        <w:t>Pace Bowling</w:t>
      </w:r>
    </w:p>
    <w:p>
      <w:pPr>
        <w:pStyle w:val="Heading2"/>
        <w:keepNext/>
      </w:pPr>
      <w:r>
        <w:t>Primary Skill</w:t>
      </w:r>
    </w:p>
    <w:p>
      <w:r>
        <w:t>Cutters</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leg-cutter foundations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leg-cutter foundations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leg-cutter foundations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leg-cutter foundations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leg-cutter foundations to live pace bowling, linking release skill to the batter, field, ball condition, dismissal method and immediate pressure or wicket-taking need.</w:t>
      </w:r>
    </w:p>
    <w:p>
      <w:pPr>
        <w:pStyle w:val="Heading2"/>
        <w:keepNext/>
      </w:pPr>
      <w:r>
        <w:t>Related Drills</w:t>
      </w:r>
    </w:p>
    <w:p>
      <w:pPr>
        <w:pStyle w:val="ListBullet"/>
      </w:pPr>
      <w:r>
        <w:t>PB-061 - Off-Cutter Foundations</w:t>
      </w:r>
    </w:p>
    <w:p>
      <w:pPr>
        <w:pStyle w:val="ListBullet"/>
      </w:pPr>
      <w:r>
        <w:t>PB-060 - Swing Bowling Review</w:t>
      </w:r>
    </w:p>
    <w:p>
      <w:pPr>
        <w:pStyle w:val="ListBullet"/>
      </w:pPr>
      <w:r>
        <w:t>PB-063 - Back-of-the-Hand Slower Ball</w:t>
      </w:r>
    </w:p>
    <w:p>
      <w:pPr>
        <w:pStyle w:val="ListBullet"/>
      </w:pPr>
      <w:r>
        <w:t>PB-064 - Split-Finger Slower Ball</w:t>
      </w:r>
    </w:p>
    <w:p>
      <w:pPr>
        <w:pStyle w:val="ListBullet"/>
      </w:pPr>
      <w:r>
        <w:t>PB-042 - Outswing Wrist and Seam</w:t>
      </w:r>
    </w:p>
    <w:p>
      <w:r>
        <w:br w:type="page"/>
      </w:r>
    </w:p>
    <w:p>
      <w:pPr>
        <w:pStyle w:val="Heading1"/>
      </w:pPr>
      <w:r>
        <w:t>PB-063 - Back-of-the-Hand Slower Ball</w:t>
      </w:r>
    </w:p>
    <w:p>
      <w:pPr>
        <w:pStyle w:val="Heading2"/>
        <w:keepNext/>
      </w:pPr>
      <w:r>
        <w:t>Drill ID</w:t>
      </w:r>
    </w:p>
    <w:p>
      <w:r>
        <w:t>PB-063</w:t>
      </w:r>
    </w:p>
    <w:p>
      <w:pPr>
        <w:pStyle w:val="Heading2"/>
        <w:keepNext/>
      </w:pPr>
      <w:r>
        <w:t>Category</w:t>
      </w:r>
    </w:p>
    <w:p>
      <w:r>
        <w:t>Pace Bowling</w:t>
      </w:r>
    </w:p>
    <w:p>
      <w:pPr>
        <w:pStyle w:val="Heading2"/>
        <w:keepNext/>
      </w:pPr>
      <w:r>
        <w:t>Primary Skill</w:t>
      </w:r>
    </w:p>
    <w:p>
      <w:r>
        <w:t>Change of pace</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back-of-the-hand slower ball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back-of-the-hand slower ball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back-of-the-hand slower ball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back-of-the-hand slower ball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back-of-the-hand slower ball to live pace bowling, linking release skill to the batter, field, ball condition, dismissal method and immediate pressure or wicket-taking need.</w:t>
      </w:r>
    </w:p>
    <w:p>
      <w:pPr>
        <w:pStyle w:val="Heading2"/>
        <w:keepNext/>
      </w:pPr>
      <w:r>
        <w:t>Related Drills</w:t>
      </w:r>
    </w:p>
    <w:p>
      <w:pPr>
        <w:pStyle w:val="ListBullet"/>
      </w:pPr>
      <w:r>
        <w:t>PB-062 - Leg-Cutter Foundations</w:t>
      </w:r>
    </w:p>
    <w:p>
      <w:pPr>
        <w:pStyle w:val="ListBullet"/>
      </w:pPr>
      <w:r>
        <w:t>PB-061 - Off-Cutter Foundations</w:t>
      </w:r>
    </w:p>
    <w:p>
      <w:pPr>
        <w:pStyle w:val="ListBullet"/>
      </w:pPr>
      <w:r>
        <w:t>PB-064 - Split-Finger Slower Ball</w:t>
      </w:r>
    </w:p>
    <w:p>
      <w:pPr>
        <w:pStyle w:val="ListBullet"/>
      </w:pPr>
      <w:r>
        <w:t>PB-065 - Knuckle-Ball Introduction</w:t>
      </w:r>
    </w:p>
    <w:p>
      <w:pPr>
        <w:pStyle w:val="ListBullet"/>
      </w:pPr>
      <w:r>
        <w:t>PB-043 - Outswing Release Line</w:t>
      </w:r>
    </w:p>
    <w:p>
      <w:r>
        <w:br w:type="page"/>
      </w:r>
    </w:p>
    <w:p>
      <w:pPr>
        <w:pStyle w:val="Heading1"/>
      </w:pPr>
      <w:r>
        <w:t>PB-064 - Split-Finger Slower Ball</w:t>
      </w:r>
    </w:p>
    <w:p>
      <w:pPr>
        <w:pStyle w:val="Heading2"/>
        <w:keepNext/>
      </w:pPr>
      <w:r>
        <w:t>Drill ID</w:t>
      </w:r>
    </w:p>
    <w:p>
      <w:r>
        <w:t>PB-064</w:t>
      </w:r>
    </w:p>
    <w:p>
      <w:pPr>
        <w:pStyle w:val="Heading2"/>
        <w:keepNext/>
      </w:pPr>
      <w:r>
        <w:t>Category</w:t>
      </w:r>
    </w:p>
    <w:p>
      <w:r>
        <w:t>Pace Bowling</w:t>
      </w:r>
    </w:p>
    <w:p>
      <w:pPr>
        <w:pStyle w:val="Heading2"/>
        <w:keepNext/>
      </w:pPr>
      <w:r>
        <w:t>Primary Skill</w:t>
      </w:r>
    </w:p>
    <w:p>
      <w:r>
        <w:t>Change of pace</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split-finger slower ball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split-finger slower ball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split-finger slower ball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split-finger slower ball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split-finger slower ball to live pace bowling, linking release skill to the batter, field, ball condition, dismissal method and immediate pressure or wicket-taking need.</w:t>
      </w:r>
    </w:p>
    <w:p>
      <w:pPr>
        <w:pStyle w:val="Heading2"/>
        <w:keepNext/>
      </w:pPr>
      <w:r>
        <w:t>Related Drills</w:t>
      </w:r>
    </w:p>
    <w:p>
      <w:pPr>
        <w:pStyle w:val="ListBullet"/>
      </w:pPr>
      <w:r>
        <w:t>PB-063 - Back-of-the-Hand Slower Ball</w:t>
      </w:r>
    </w:p>
    <w:p>
      <w:pPr>
        <w:pStyle w:val="ListBullet"/>
      </w:pPr>
      <w:r>
        <w:t>PB-062 - Leg-Cutter Foundations</w:t>
      </w:r>
    </w:p>
    <w:p>
      <w:pPr>
        <w:pStyle w:val="ListBullet"/>
      </w:pPr>
      <w:r>
        <w:t>PB-065 - Knuckle-Ball Introduction</w:t>
      </w:r>
    </w:p>
    <w:p>
      <w:pPr>
        <w:pStyle w:val="ListBullet"/>
      </w:pPr>
      <w:r>
        <w:t>PB-066 - Change-of-Pace Wrist Control</w:t>
      </w:r>
    </w:p>
    <w:p>
      <w:pPr>
        <w:pStyle w:val="ListBullet"/>
      </w:pPr>
      <w:r>
        <w:t>PB-044 - Outswing Landing Zone</w:t>
      </w:r>
    </w:p>
    <w:p>
      <w:r>
        <w:br w:type="page"/>
      </w:r>
    </w:p>
    <w:p>
      <w:pPr>
        <w:pStyle w:val="Heading1"/>
      </w:pPr>
      <w:r>
        <w:t>PB-065 - Knuckle-Ball Introduction</w:t>
      </w:r>
    </w:p>
    <w:p>
      <w:pPr>
        <w:pStyle w:val="Heading2"/>
        <w:keepNext/>
      </w:pPr>
      <w:r>
        <w:t>Drill ID</w:t>
      </w:r>
    </w:p>
    <w:p>
      <w:r>
        <w:t>PB-065</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knuckle-ball introduction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knuckle-ball introduction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knuckle-ball introduction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knuckle-ball introduction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knuckle-ball introduction to live pace bowling, linking release skill to the batter, field, ball condition, dismissal method and immediate pressure or wicket-taking need.</w:t>
      </w:r>
    </w:p>
    <w:p>
      <w:pPr>
        <w:pStyle w:val="Heading2"/>
        <w:keepNext/>
      </w:pPr>
      <w:r>
        <w:t>Related Drills</w:t>
      </w:r>
    </w:p>
    <w:p>
      <w:pPr>
        <w:pStyle w:val="ListBullet"/>
      </w:pPr>
      <w:r>
        <w:t>PB-064 - Split-Finger Slower Ball</w:t>
      </w:r>
    </w:p>
    <w:p>
      <w:pPr>
        <w:pStyle w:val="ListBullet"/>
      </w:pPr>
      <w:r>
        <w:t>PB-063 - Back-of-the-Hand Slower Ball</w:t>
      </w:r>
    </w:p>
    <w:p>
      <w:pPr>
        <w:pStyle w:val="ListBullet"/>
      </w:pPr>
      <w:r>
        <w:t>PB-066 - Change-of-Pace Wrist Control</w:t>
      </w:r>
    </w:p>
    <w:p>
      <w:pPr>
        <w:pStyle w:val="ListBullet"/>
      </w:pPr>
      <w:r>
        <w:t>PB-067 - Slower-Ball Length Control</w:t>
      </w:r>
    </w:p>
    <w:p>
      <w:pPr>
        <w:pStyle w:val="ListBullet"/>
      </w:pPr>
      <w:r>
        <w:t>PB-045 - Conventional Inswing Grip</w:t>
      </w:r>
    </w:p>
    <w:p>
      <w:r>
        <w:br w:type="page"/>
      </w:r>
    </w:p>
    <w:p>
      <w:pPr>
        <w:pStyle w:val="Heading1"/>
      </w:pPr>
      <w:r>
        <w:t>PB-066 - Change-of-Pace Wrist Control</w:t>
      </w:r>
    </w:p>
    <w:p>
      <w:pPr>
        <w:pStyle w:val="Heading2"/>
        <w:keepNext/>
      </w:pPr>
      <w:r>
        <w:t>Drill ID</w:t>
      </w:r>
    </w:p>
    <w:p>
      <w:r>
        <w:t>PB-066</w:t>
      </w:r>
    </w:p>
    <w:p>
      <w:pPr>
        <w:pStyle w:val="Heading2"/>
        <w:keepNext/>
      </w:pPr>
      <w:r>
        <w:t>Category</w:t>
      </w:r>
    </w:p>
    <w:p>
      <w:r>
        <w:t>Pace Bowling</w:t>
      </w:r>
    </w:p>
    <w:p>
      <w:pPr>
        <w:pStyle w:val="Heading2"/>
        <w:keepNext/>
      </w:pPr>
      <w:r>
        <w:t>Primary Skill</w:t>
      </w:r>
    </w:p>
    <w:p>
      <w:r>
        <w:t>Wrist position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change-of-pace wrist control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change-of-pace wrist control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change-of-pace wrist control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change-of-pace wrist control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change-of-pace wrist control to live pace bowling, linking release skill to the batter, field, ball condition, dismissal method and immediate pressure or wicket-taking need.</w:t>
      </w:r>
    </w:p>
    <w:p>
      <w:pPr>
        <w:pStyle w:val="Heading2"/>
        <w:keepNext/>
      </w:pPr>
      <w:r>
        <w:t>Related Drills</w:t>
      </w:r>
    </w:p>
    <w:p>
      <w:pPr>
        <w:pStyle w:val="ListBullet"/>
      </w:pPr>
      <w:r>
        <w:t>PB-065 - Knuckle-Ball Introduction</w:t>
      </w:r>
    </w:p>
    <w:p>
      <w:pPr>
        <w:pStyle w:val="ListBullet"/>
      </w:pPr>
      <w:r>
        <w:t>PB-064 - Split-Finger Slower Ball</w:t>
      </w:r>
    </w:p>
    <w:p>
      <w:pPr>
        <w:pStyle w:val="ListBullet"/>
      </w:pPr>
      <w:r>
        <w:t>PB-067 - Slower-Ball Length Control</w:t>
      </w:r>
    </w:p>
    <w:p>
      <w:pPr>
        <w:pStyle w:val="ListBullet"/>
      </w:pPr>
      <w:r>
        <w:t>PB-068 - Slower-Ball Disguise</w:t>
      </w:r>
    </w:p>
    <w:p>
      <w:pPr>
        <w:pStyle w:val="ListBullet"/>
      </w:pPr>
      <w:r>
        <w:t>PB-046 - Inswing Wrist and Seam</w:t>
      </w:r>
    </w:p>
    <w:p>
      <w:r>
        <w:br w:type="page"/>
      </w:r>
    </w:p>
    <w:p>
      <w:pPr>
        <w:pStyle w:val="Heading1"/>
      </w:pPr>
      <w:r>
        <w:t>PB-067 - Slower-Ball Length Control</w:t>
      </w:r>
    </w:p>
    <w:p>
      <w:pPr>
        <w:pStyle w:val="Heading2"/>
        <w:keepNext/>
      </w:pPr>
      <w:r>
        <w:t>Drill ID</w:t>
      </w:r>
    </w:p>
    <w:p>
      <w:r>
        <w:t>PB-067</w:t>
      </w:r>
    </w:p>
    <w:p>
      <w:pPr>
        <w:pStyle w:val="Heading2"/>
        <w:keepNext/>
      </w:pPr>
      <w:r>
        <w:t>Category</w:t>
      </w:r>
    </w:p>
    <w:p>
      <w:r>
        <w:t>Pace Bowling</w:t>
      </w:r>
    </w:p>
    <w:p>
      <w:pPr>
        <w:pStyle w:val="Heading2"/>
        <w:keepNext/>
      </w:pPr>
      <w:r>
        <w:t>Primary Skill</w:t>
      </w:r>
    </w:p>
    <w:p>
      <w:r>
        <w:t>Change of pace</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slower-ball length control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slower-ball length control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slower-ball length control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slower-ball length control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slower-ball length control to live pace bowling, linking release skill to the batter, field, ball condition, dismissal method and immediate pressure or wicket-taking need.</w:t>
      </w:r>
    </w:p>
    <w:p>
      <w:pPr>
        <w:pStyle w:val="Heading2"/>
        <w:keepNext/>
      </w:pPr>
      <w:r>
        <w:t>Related Drills</w:t>
      </w:r>
    </w:p>
    <w:p>
      <w:pPr>
        <w:pStyle w:val="ListBullet"/>
      </w:pPr>
      <w:r>
        <w:t>PB-066 - Change-of-Pace Wrist Control</w:t>
      </w:r>
    </w:p>
    <w:p>
      <w:pPr>
        <w:pStyle w:val="ListBullet"/>
      </w:pPr>
      <w:r>
        <w:t>PB-065 - Knuckle-Ball Introduction</w:t>
      </w:r>
    </w:p>
    <w:p>
      <w:pPr>
        <w:pStyle w:val="ListBullet"/>
      </w:pPr>
      <w:r>
        <w:t>PB-068 - Slower-Ball Disguise</w:t>
      </w:r>
    </w:p>
    <w:p>
      <w:pPr>
        <w:pStyle w:val="ListBullet"/>
      </w:pPr>
      <w:r>
        <w:t>PB-069 - Wide-Yorker Accuracy</w:t>
      </w:r>
    </w:p>
    <w:p>
      <w:pPr>
        <w:pStyle w:val="ListBullet"/>
      </w:pPr>
      <w:r>
        <w:t>PB-047 - Inswing Release Line</w:t>
      </w:r>
    </w:p>
    <w:p>
      <w:r>
        <w:br w:type="page"/>
      </w:r>
    </w:p>
    <w:p>
      <w:pPr>
        <w:pStyle w:val="Heading1"/>
      </w:pPr>
      <w:r>
        <w:t>PB-068 - Slower-Ball Disguise</w:t>
      </w:r>
    </w:p>
    <w:p>
      <w:pPr>
        <w:pStyle w:val="Heading2"/>
        <w:keepNext/>
      </w:pPr>
      <w:r>
        <w:t>Drill ID</w:t>
      </w:r>
    </w:p>
    <w:p>
      <w:r>
        <w:t>PB-068</w:t>
      </w:r>
    </w:p>
    <w:p>
      <w:pPr>
        <w:pStyle w:val="Heading2"/>
        <w:keepNext/>
      </w:pPr>
      <w:r>
        <w:t>Category</w:t>
      </w:r>
    </w:p>
    <w:p>
      <w:r>
        <w:t>Pace Bowling</w:t>
      </w:r>
    </w:p>
    <w:p>
      <w:pPr>
        <w:pStyle w:val="Heading2"/>
        <w:keepNext/>
      </w:pPr>
      <w:r>
        <w:t>Primary Skill</w:t>
      </w:r>
    </w:p>
    <w:p>
      <w:r>
        <w:t>Change of pace</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slower-ball disguise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slower-ball disguise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slower-ball disguise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slower-ball disguise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slower-ball disguise to live pace bowling, linking release skill to the batter, field, ball condition, dismissal method and immediate pressure or wicket-taking need.</w:t>
      </w:r>
    </w:p>
    <w:p>
      <w:pPr>
        <w:pStyle w:val="Heading2"/>
        <w:keepNext/>
      </w:pPr>
      <w:r>
        <w:t>Related Drills</w:t>
      </w:r>
    </w:p>
    <w:p>
      <w:pPr>
        <w:pStyle w:val="ListBullet"/>
      </w:pPr>
      <w:r>
        <w:t>PB-067 - Slower-Ball Length Control</w:t>
      </w:r>
    </w:p>
    <w:p>
      <w:pPr>
        <w:pStyle w:val="ListBullet"/>
      </w:pPr>
      <w:r>
        <w:t>PB-066 - Change-of-Pace Wrist Control</w:t>
      </w:r>
    </w:p>
    <w:p>
      <w:pPr>
        <w:pStyle w:val="ListBullet"/>
      </w:pPr>
      <w:r>
        <w:t>PB-069 - Wide-Yorker Accuracy</w:t>
      </w:r>
    </w:p>
    <w:p>
      <w:pPr>
        <w:pStyle w:val="ListBullet"/>
      </w:pPr>
      <w:r>
        <w:t>PB-070 - Straight-Yorker Accuracy</w:t>
      </w:r>
    </w:p>
    <w:p>
      <w:pPr>
        <w:pStyle w:val="ListBullet"/>
      </w:pPr>
      <w:r>
        <w:t>PB-048 - Inswing Landing Zone</w:t>
      </w:r>
    </w:p>
    <w:p>
      <w:r>
        <w:br w:type="page"/>
      </w:r>
    </w:p>
    <w:p>
      <w:pPr>
        <w:pStyle w:val="Heading1"/>
      </w:pPr>
      <w:r>
        <w:t>PB-069 - Wide-Yorker Accuracy</w:t>
      </w:r>
    </w:p>
    <w:p>
      <w:pPr>
        <w:pStyle w:val="Heading2"/>
        <w:keepNext/>
      </w:pPr>
      <w:r>
        <w:t>Drill ID</w:t>
      </w:r>
    </w:p>
    <w:p>
      <w:r>
        <w:t>PB-069</w:t>
      </w:r>
    </w:p>
    <w:p>
      <w:pPr>
        <w:pStyle w:val="Heading2"/>
        <w:keepNext/>
      </w:pPr>
      <w:r>
        <w:t>Category</w:t>
      </w:r>
    </w:p>
    <w:p>
      <w:r>
        <w:t>Pace Bowling</w:t>
      </w:r>
    </w:p>
    <w:p>
      <w:pPr>
        <w:pStyle w:val="Heading2"/>
        <w:keepNext/>
      </w:pPr>
      <w:r>
        <w:t>Primary Skill</w:t>
      </w:r>
    </w:p>
    <w:p>
      <w:r>
        <w:t>Yorker execution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wide-yorker accuracy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wide-yorker accuracy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wide-yorker accuracy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wide-yorker accuracy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wide-yorker accuracy to live pace bowling, linking release skill to the batter, field, ball condition, dismissal method and immediate pressure or wicket-taking need.</w:t>
      </w:r>
    </w:p>
    <w:p>
      <w:pPr>
        <w:pStyle w:val="Heading2"/>
        <w:keepNext/>
      </w:pPr>
      <w:r>
        <w:t>Related Drills</w:t>
      </w:r>
    </w:p>
    <w:p>
      <w:pPr>
        <w:pStyle w:val="ListBullet"/>
      </w:pPr>
      <w:r>
        <w:t>PB-068 - Slower-Ball Disguise</w:t>
      </w:r>
    </w:p>
    <w:p>
      <w:pPr>
        <w:pStyle w:val="ListBullet"/>
      </w:pPr>
      <w:r>
        <w:t>PB-067 - Slower-Ball Length Control</w:t>
      </w:r>
    </w:p>
    <w:p>
      <w:pPr>
        <w:pStyle w:val="ListBullet"/>
      </w:pPr>
      <w:r>
        <w:t>PB-070 - Straight-Yorker Accuracy</w:t>
      </w:r>
    </w:p>
    <w:p>
      <w:pPr>
        <w:pStyle w:val="ListBullet"/>
      </w:pPr>
      <w:r>
        <w:t>PB-071 - Yorker Under Fatigue</w:t>
      </w:r>
    </w:p>
    <w:p>
      <w:pPr>
        <w:pStyle w:val="ListBullet"/>
      </w:pPr>
      <w:r>
        <w:t>PB-049 - Swing from Over the Wicket</w:t>
      </w:r>
    </w:p>
    <w:p>
      <w:r>
        <w:br w:type="page"/>
      </w:r>
    </w:p>
    <w:p>
      <w:pPr>
        <w:pStyle w:val="Heading1"/>
      </w:pPr>
      <w:r>
        <w:t>PB-070 - Straight-Yorker Accuracy</w:t>
      </w:r>
    </w:p>
    <w:p>
      <w:pPr>
        <w:pStyle w:val="Heading2"/>
        <w:keepNext/>
      </w:pPr>
      <w:r>
        <w:t>Drill ID</w:t>
      </w:r>
    </w:p>
    <w:p>
      <w:r>
        <w:t>PB-070</w:t>
      </w:r>
    </w:p>
    <w:p>
      <w:pPr>
        <w:pStyle w:val="Heading2"/>
        <w:keepNext/>
      </w:pPr>
      <w:r>
        <w:t>Category</w:t>
      </w:r>
    </w:p>
    <w:p>
      <w:r>
        <w:t>Pace Bowling</w:t>
      </w:r>
    </w:p>
    <w:p>
      <w:pPr>
        <w:pStyle w:val="Heading2"/>
        <w:keepNext/>
      </w:pPr>
      <w:r>
        <w:t>Primary Skill</w:t>
      </w:r>
    </w:p>
    <w:p>
      <w:r>
        <w:t>Yorker execution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straight-yorker accuracy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straight-yorker accuracy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straight-yorker accuracy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straight-yorker accuracy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straight-yorker accuracy to live pace bowling, linking release skill to the batter, field, ball condition, dismissal method and immediate pressure or wicket-taking need.</w:t>
      </w:r>
    </w:p>
    <w:p>
      <w:pPr>
        <w:pStyle w:val="Heading2"/>
        <w:keepNext/>
      </w:pPr>
      <w:r>
        <w:t>Related Drills</w:t>
      </w:r>
    </w:p>
    <w:p>
      <w:pPr>
        <w:pStyle w:val="ListBullet"/>
      </w:pPr>
      <w:r>
        <w:t>PB-069 - Wide-Yorker Accuracy</w:t>
      </w:r>
    </w:p>
    <w:p>
      <w:pPr>
        <w:pStyle w:val="ListBullet"/>
      </w:pPr>
      <w:r>
        <w:t>PB-068 - Slower-Ball Disguise</w:t>
      </w:r>
    </w:p>
    <w:p>
      <w:pPr>
        <w:pStyle w:val="ListBullet"/>
      </w:pPr>
      <w:r>
        <w:t>PB-071 - Yorker Under Fatigue</w:t>
      </w:r>
    </w:p>
    <w:p>
      <w:pPr>
        <w:pStyle w:val="ListBullet"/>
      </w:pPr>
      <w:r>
        <w:t>PB-072 - Bouncer Direction Control</w:t>
      </w:r>
    </w:p>
    <w:p>
      <w:pPr>
        <w:pStyle w:val="ListBullet"/>
      </w:pPr>
      <w:r>
        <w:t>PB-050 - Swing from Around the Wicket</w:t>
      </w:r>
    </w:p>
    <w:p>
      <w:r>
        <w:br w:type="page"/>
      </w:r>
    </w:p>
    <w:p>
      <w:pPr>
        <w:pStyle w:val="Heading1"/>
      </w:pPr>
      <w:r>
        <w:t>PB-071 - Yorker Under Fatigue</w:t>
      </w:r>
    </w:p>
    <w:p>
      <w:pPr>
        <w:pStyle w:val="Heading2"/>
        <w:keepNext/>
      </w:pPr>
      <w:r>
        <w:t>Drill ID</w:t>
      </w:r>
    </w:p>
    <w:p>
      <w:r>
        <w:t>PB-071</w:t>
      </w:r>
    </w:p>
    <w:p>
      <w:pPr>
        <w:pStyle w:val="Heading2"/>
        <w:keepNext/>
      </w:pPr>
      <w:r>
        <w:t>Category</w:t>
      </w:r>
    </w:p>
    <w:p>
      <w:r>
        <w:t>Pace Bowling</w:t>
      </w:r>
    </w:p>
    <w:p>
      <w:pPr>
        <w:pStyle w:val="Heading2"/>
        <w:keepNext/>
      </w:pPr>
      <w:r>
        <w:t>Primary Skill</w:t>
      </w:r>
    </w:p>
    <w:p>
      <w:r>
        <w:t>Yorker execution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yorker under fatigue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yorker under fatigue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yorker under fatigue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yorker under fatigue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yorker under fatigue to live pace bowling, linking release skill to the batter, field, ball condition, dismissal method and immediate pressure or wicket-taking need.</w:t>
      </w:r>
    </w:p>
    <w:p>
      <w:pPr>
        <w:pStyle w:val="Heading2"/>
        <w:keepNext/>
      </w:pPr>
      <w:r>
        <w:t>Related Drills</w:t>
      </w:r>
    </w:p>
    <w:p>
      <w:pPr>
        <w:pStyle w:val="ListBullet"/>
      </w:pPr>
      <w:r>
        <w:t>PB-070 - Straight-Yorker Accuracy</w:t>
      </w:r>
    </w:p>
    <w:p>
      <w:pPr>
        <w:pStyle w:val="ListBullet"/>
      </w:pPr>
      <w:r>
        <w:t>PB-069 - Wide-Yorker Accuracy</w:t>
      </w:r>
    </w:p>
    <w:p>
      <w:pPr>
        <w:pStyle w:val="ListBullet"/>
      </w:pPr>
      <w:r>
        <w:t>PB-072 - Bouncer Direction Control</w:t>
      </w:r>
    </w:p>
    <w:p>
      <w:pPr>
        <w:pStyle w:val="ListBullet"/>
      </w:pPr>
      <w:r>
        <w:t>PB-073 - Bouncer Follow-Up Ball</w:t>
      </w:r>
    </w:p>
    <w:p>
      <w:pPr>
        <w:pStyle w:val="ListBullet"/>
      </w:pPr>
      <w:r>
        <w:t>PB-051 - New-Ball Shine Management</w:t>
      </w:r>
    </w:p>
    <w:p>
      <w:r>
        <w:br w:type="page"/>
      </w:r>
    </w:p>
    <w:p>
      <w:pPr>
        <w:pStyle w:val="Heading1"/>
      </w:pPr>
      <w:r>
        <w:t>PB-072 - Bouncer Direction Control</w:t>
      </w:r>
    </w:p>
    <w:p>
      <w:pPr>
        <w:pStyle w:val="Heading2"/>
        <w:keepNext/>
      </w:pPr>
      <w:r>
        <w:t>Drill ID</w:t>
      </w:r>
    </w:p>
    <w:p>
      <w:r>
        <w:t>PB-072</w:t>
      </w:r>
    </w:p>
    <w:p>
      <w:pPr>
        <w:pStyle w:val="Heading2"/>
        <w:keepNext/>
      </w:pPr>
      <w:r>
        <w:t>Category</w:t>
      </w:r>
    </w:p>
    <w:p>
      <w:r>
        <w:t>Pace Bowling</w:t>
      </w:r>
    </w:p>
    <w:p>
      <w:pPr>
        <w:pStyle w:val="Heading2"/>
        <w:keepNext/>
      </w:pPr>
      <w:r>
        <w:t>Primary Skill</w:t>
      </w:r>
    </w:p>
    <w:p>
      <w:r>
        <w:t>Short-pitched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bouncer direction control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bouncer direction control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bouncer direction control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bouncer direction control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bouncer direction control to live pace bowling, linking release skill to the batter, field, ball condition, dismissal method and immediate pressure or wicket-taking need.</w:t>
      </w:r>
    </w:p>
    <w:p>
      <w:pPr>
        <w:pStyle w:val="Heading2"/>
        <w:keepNext/>
      </w:pPr>
      <w:r>
        <w:t>Related Drills</w:t>
      </w:r>
    </w:p>
    <w:p>
      <w:pPr>
        <w:pStyle w:val="ListBullet"/>
      </w:pPr>
      <w:r>
        <w:t>PB-071 - Yorker Under Fatigue</w:t>
      </w:r>
    </w:p>
    <w:p>
      <w:pPr>
        <w:pStyle w:val="ListBullet"/>
      </w:pPr>
      <w:r>
        <w:t>PB-070 - Straight-Yorker Accuracy</w:t>
      </w:r>
    </w:p>
    <w:p>
      <w:pPr>
        <w:pStyle w:val="ListBullet"/>
      </w:pPr>
      <w:r>
        <w:t>PB-073 - Bouncer Follow-Up Ball</w:t>
      </w:r>
    </w:p>
    <w:p>
      <w:pPr>
        <w:pStyle w:val="ListBullet"/>
      </w:pPr>
      <w:r>
        <w:t>PB-074 - Heavy-Length Variation</w:t>
      </w:r>
    </w:p>
    <w:p>
      <w:pPr>
        <w:pStyle w:val="ListBullet"/>
      </w:pPr>
      <w:r>
        <w:t>PB-052 - Two-Sided Ball Awareness</w:t>
      </w:r>
    </w:p>
    <w:p>
      <w:r>
        <w:br w:type="page"/>
      </w:r>
    </w:p>
    <w:p>
      <w:pPr>
        <w:pStyle w:val="Heading1"/>
      </w:pPr>
      <w:r>
        <w:t>PB-073 - Bouncer Follow-Up Ball</w:t>
      </w:r>
    </w:p>
    <w:p>
      <w:pPr>
        <w:pStyle w:val="Heading2"/>
        <w:keepNext/>
      </w:pPr>
      <w:r>
        <w:t>Drill ID</w:t>
      </w:r>
    </w:p>
    <w:p>
      <w:r>
        <w:t>PB-073</w:t>
      </w:r>
    </w:p>
    <w:p>
      <w:pPr>
        <w:pStyle w:val="Heading2"/>
        <w:keepNext/>
      </w:pPr>
      <w:r>
        <w:t>Category</w:t>
      </w:r>
    </w:p>
    <w:p>
      <w:r>
        <w:t>Pace Bowling</w:t>
      </w:r>
    </w:p>
    <w:p>
      <w:pPr>
        <w:pStyle w:val="Heading2"/>
        <w:keepNext/>
      </w:pPr>
      <w:r>
        <w:t>Primary Skill</w:t>
      </w:r>
    </w:p>
    <w:p>
      <w:r>
        <w:t>Short-pitched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bouncer follow-up ball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bouncer follow-up ball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bouncer follow-up ball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bouncer follow-up ball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bouncer follow-up ball to live pace bowling, linking release skill to the batter, field, ball condition, dismissal method and immediate pressure or wicket-taking need.</w:t>
      </w:r>
    </w:p>
    <w:p>
      <w:pPr>
        <w:pStyle w:val="Heading2"/>
        <w:keepNext/>
      </w:pPr>
      <w:r>
        <w:t>Related Drills</w:t>
      </w:r>
    </w:p>
    <w:p>
      <w:pPr>
        <w:pStyle w:val="ListBullet"/>
      </w:pPr>
      <w:r>
        <w:t>PB-072 - Bouncer Direction Control</w:t>
      </w:r>
    </w:p>
    <w:p>
      <w:pPr>
        <w:pStyle w:val="ListBullet"/>
      </w:pPr>
      <w:r>
        <w:t>PB-071 - Yorker Under Fatigue</w:t>
      </w:r>
    </w:p>
    <w:p>
      <w:pPr>
        <w:pStyle w:val="ListBullet"/>
      </w:pPr>
      <w:r>
        <w:t>PB-074 - Heavy-Length Variation</w:t>
      </w:r>
    </w:p>
    <w:p>
      <w:pPr>
        <w:pStyle w:val="ListBullet"/>
      </w:pPr>
      <w:r>
        <w:t>PB-075 - Crease-Angle Variation</w:t>
      </w:r>
    </w:p>
    <w:p>
      <w:pPr>
        <w:pStyle w:val="ListBullet"/>
      </w:pPr>
      <w:r>
        <w:t>PB-053 - Late-Swing Target Challenge</w:t>
      </w:r>
    </w:p>
    <w:p>
      <w:r>
        <w:br w:type="page"/>
      </w:r>
    </w:p>
    <w:p>
      <w:pPr>
        <w:pStyle w:val="Heading1"/>
      </w:pPr>
      <w:r>
        <w:t>PB-074 - Heavy-Length Variation</w:t>
      </w:r>
    </w:p>
    <w:p>
      <w:pPr>
        <w:pStyle w:val="Heading2"/>
        <w:keepNext/>
      </w:pPr>
      <w:r>
        <w:t>Drill ID</w:t>
      </w:r>
    </w:p>
    <w:p>
      <w:r>
        <w:t>PB-074</w:t>
      </w:r>
    </w:p>
    <w:p>
      <w:pPr>
        <w:pStyle w:val="Heading2"/>
        <w:keepNext/>
      </w:pPr>
      <w:r>
        <w:t>Category</w:t>
      </w:r>
    </w:p>
    <w:p>
      <w:r>
        <w:t>Pace Bowling</w:t>
      </w:r>
    </w:p>
    <w:p>
      <w:pPr>
        <w:pStyle w:val="Heading2"/>
        <w:keepNext/>
      </w:pPr>
      <w:r>
        <w:t>Primary Skill</w:t>
      </w:r>
    </w:p>
    <w:p>
      <w:r>
        <w:t>Length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heavy-length variation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heavy-length variation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heavy-length variation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heavy-length variation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heavy-length variation to live pace bowling, linking release skill to the batter, field, ball condition, dismissal method and immediate pressure or wicket-taking need.</w:t>
      </w:r>
    </w:p>
    <w:p>
      <w:pPr>
        <w:pStyle w:val="Heading2"/>
        <w:keepNext/>
      </w:pPr>
      <w:r>
        <w:t>Related Drills</w:t>
      </w:r>
    </w:p>
    <w:p>
      <w:pPr>
        <w:pStyle w:val="ListBullet"/>
      </w:pPr>
      <w:r>
        <w:t>PB-073 - Bouncer Follow-Up Ball</w:t>
      </w:r>
    </w:p>
    <w:p>
      <w:pPr>
        <w:pStyle w:val="ListBullet"/>
      </w:pPr>
      <w:r>
        <w:t>PB-072 - Bouncer Direction Control</w:t>
      </w:r>
    </w:p>
    <w:p>
      <w:pPr>
        <w:pStyle w:val="ListBullet"/>
      </w:pPr>
      <w:r>
        <w:t>PB-075 - Crease-Angle Variation</w:t>
      </w:r>
    </w:p>
    <w:p>
      <w:pPr>
        <w:pStyle w:val="ListBullet"/>
      </w:pPr>
      <w:r>
        <w:t>PB-076 - Release-Height Variation</w:t>
      </w:r>
    </w:p>
    <w:p>
      <w:pPr>
        <w:pStyle w:val="ListBullet"/>
      </w:pPr>
      <w:r>
        <w:t>PB-054 - Swing-or-Straight Control</w:t>
      </w:r>
    </w:p>
    <w:p>
      <w:r>
        <w:br w:type="page"/>
      </w:r>
    </w:p>
    <w:p>
      <w:pPr>
        <w:pStyle w:val="Heading1"/>
      </w:pPr>
      <w:r>
        <w:t>PB-075 - Crease-Angle Variation</w:t>
      </w:r>
    </w:p>
    <w:p>
      <w:pPr>
        <w:pStyle w:val="Heading2"/>
        <w:keepNext/>
      </w:pPr>
      <w:r>
        <w:t>Drill ID</w:t>
      </w:r>
    </w:p>
    <w:p>
      <w:r>
        <w:t>PB-075</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crease-angle variation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crease-angle variation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crease-angle variation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crease-angle variation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crease-angle variation to live pace bowling, linking release skill to the batter, field, ball condition, dismissal method and immediate pressure or wicket-taking need.</w:t>
      </w:r>
    </w:p>
    <w:p>
      <w:pPr>
        <w:pStyle w:val="Heading2"/>
        <w:keepNext/>
      </w:pPr>
      <w:r>
        <w:t>Related Drills</w:t>
      </w:r>
    </w:p>
    <w:p>
      <w:pPr>
        <w:pStyle w:val="ListBullet"/>
      </w:pPr>
      <w:r>
        <w:t>PB-074 - Heavy-Length Variation</w:t>
      </w:r>
    </w:p>
    <w:p>
      <w:pPr>
        <w:pStyle w:val="ListBullet"/>
      </w:pPr>
      <w:r>
        <w:t>PB-073 - Bouncer Follow-Up Ball</w:t>
      </w:r>
    </w:p>
    <w:p>
      <w:pPr>
        <w:pStyle w:val="ListBullet"/>
      </w:pPr>
      <w:r>
        <w:t>PB-076 - Release-Height Variation</w:t>
      </w:r>
    </w:p>
    <w:p>
      <w:pPr>
        <w:pStyle w:val="ListBullet"/>
      </w:pPr>
      <w:r>
        <w:t>PB-077 - Three-Ball Variation Sequence</w:t>
      </w:r>
    </w:p>
    <w:p>
      <w:pPr>
        <w:pStyle w:val="ListBullet"/>
      </w:pPr>
      <w:r>
        <w:t>PB-055 - Crosswind Swing Adjustment</w:t>
      </w:r>
    </w:p>
    <w:p>
      <w:r>
        <w:br w:type="page"/>
      </w:r>
    </w:p>
    <w:p>
      <w:pPr>
        <w:pStyle w:val="Heading1"/>
      </w:pPr>
      <w:r>
        <w:t>PB-076 - Release-Height Variation</w:t>
      </w:r>
    </w:p>
    <w:p>
      <w:pPr>
        <w:pStyle w:val="Heading2"/>
        <w:keepNext/>
      </w:pPr>
      <w:r>
        <w:t>Drill ID</w:t>
      </w:r>
    </w:p>
    <w:p>
      <w:r>
        <w:t>PB-076</w:t>
      </w:r>
    </w:p>
    <w:p>
      <w:pPr>
        <w:pStyle w:val="Heading2"/>
        <w:keepNext/>
      </w:pPr>
      <w:r>
        <w:t>Category</w:t>
      </w:r>
    </w:p>
    <w:p>
      <w:r>
        <w:t>Pace Bowling</w:t>
      </w:r>
    </w:p>
    <w:p>
      <w:pPr>
        <w:pStyle w:val="Heading2"/>
        <w:keepNext/>
      </w:pPr>
      <w:r>
        <w:t>Primary Skill</w:t>
      </w:r>
    </w:p>
    <w:p>
      <w:r>
        <w:t>Release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release-height variation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release-height variation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release-height variation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release-height variation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release-height variation to live pace bowling, linking release skill to the batter, field, ball condition, dismissal method and immediate pressure or wicket-taking need.</w:t>
      </w:r>
    </w:p>
    <w:p>
      <w:pPr>
        <w:pStyle w:val="Heading2"/>
        <w:keepNext/>
      </w:pPr>
      <w:r>
        <w:t>Related Drills</w:t>
      </w:r>
    </w:p>
    <w:p>
      <w:pPr>
        <w:pStyle w:val="ListBullet"/>
      </w:pPr>
      <w:r>
        <w:t>PB-075 - Crease-Angle Variation</w:t>
      </w:r>
    </w:p>
    <w:p>
      <w:pPr>
        <w:pStyle w:val="ListBullet"/>
      </w:pPr>
      <w:r>
        <w:t>PB-074 - Heavy-Length Variation</w:t>
      </w:r>
    </w:p>
    <w:p>
      <w:pPr>
        <w:pStyle w:val="ListBullet"/>
      </w:pPr>
      <w:r>
        <w:t>PB-077 - Three-Ball Variation Sequence</w:t>
      </w:r>
    </w:p>
    <w:p>
      <w:pPr>
        <w:pStyle w:val="ListBullet"/>
      </w:pPr>
      <w:r>
        <w:t>PB-078 - Six-Ball Variation Over</w:t>
      </w:r>
    </w:p>
    <w:p>
      <w:pPr>
        <w:pStyle w:val="ListBullet"/>
      </w:pPr>
      <w:r>
        <w:t>PB-056 - Humidity and Ball Condition</w:t>
      </w:r>
    </w:p>
    <w:p>
      <w:r>
        <w:br w:type="page"/>
      </w:r>
    </w:p>
    <w:p>
      <w:pPr>
        <w:pStyle w:val="Heading1"/>
      </w:pPr>
      <w:r>
        <w:t>PB-077 - Three-Ball Variation Sequence</w:t>
      </w:r>
    </w:p>
    <w:p>
      <w:pPr>
        <w:pStyle w:val="Heading2"/>
        <w:keepNext/>
      </w:pPr>
      <w:r>
        <w:t>Drill ID</w:t>
      </w:r>
    </w:p>
    <w:p>
      <w:r>
        <w:t>PB-077</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three-ball variation sequence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three-ball variation sequence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three-ball variation sequence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three-ball variation sequence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three-ball variation sequence to live pace bowling, linking release skill to the batter, field, ball condition, dismissal method and immediate pressure or wicket-taking need.</w:t>
      </w:r>
    </w:p>
    <w:p>
      <w:pPr>
        <w:pStyle w:val="Heading2"/>
        <w:keepNext/>
      </w:pPr>
      <w:r>
        <w:t>Related Drills</w:t>
      </w:r>
    </w:p>
    <w:p>
      <w:pPr>
        <w:pStyle w:val="ListBullet"/>
      </w:pPr>
      <w:r>
        <w:t>PB-076 - Release-Height Variation</w:t>
      </w:r>
    </w:p>
    <w:p>
      <w:pPr>
        <w:pStyle w:val="ListBullet"/>
      </w:pPr>
      <w:r>
        <w:t>PB-075 - Crease-Angle Variation</w:t>
      </w:r>
    </w:p>
    <w:p>
      <w:pPr>
        <w:pStyle w:val="ListBullet"/>
      </w:pPr>
      <w:r>
        <w:t>PB-078 - Six-Ball Variation Over</w:t>
      </w:r>
    </w:p>
    <w:p>
      <w:pPr>
        <w:pStyle w:val="ListBullet"/>
      </w:pPr>
      <w:r>
        <w:t>PB-079 - Variation Selection by Field</w:t>
      </w:r>
    </w:p>
    <w:p>
      <w:pPr>
        <w:pStyle w:val="ListBullet"/>
      </w:pPr>
      <w:r>
        <w:t>PB-057 - Outswing Set-Up Plan</w:t>
      </w:r>
    </w:p>
    <w:p>
      <w:r>
        <w:br w:type="page"/>
      </w:r>
    </w:p>
    <w:p>
      <w:pPr>
        <w:pStyle w:val="Heading1"/>
      </w:pPr>
      <w:r>
        <w:t>PB-078 - Six-Ball Variation Over</w:t>
      </w:r>
    </w:p>
    <w:p>
      <w:pPr>
        <w:pStyle w:val="Heading2"/>
        <w:keepNext/>
      </w:pPr>
      <w:r>
        <w:t>Drill ID</w:t>
      </w:r>
    </w:p>
    <w:p>
      <w:r>
        <w:t>PB-078</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six-ball variation over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six-ball variation over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six-ball variation over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six-ball variation over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six-ball variation over to live pace bowling, linking release skill to the batter, field, ball condition, dismissal method and immediate pressure or wicket-taking need.</w:t>
      </w:r>
    </w:p>
    <w:p>
      <w:pPr>
        <w:pStyle w:val="Heading2"/>
        <w:keepNext/>
      </w:pPr>
      <w:r>
        <w:t>Related Drills</w:t>
      </w:r>
    </w:p>
    <w:p>
      <w:pPr>
        <w:pStyle w:val="ListBullet"/>
      </w:pPr>
      <w:r>
        <w:t>PB-077 - Three-Ball Variation Sequence</w:t>
      </w:r>
    </w:p>
    <w:p>
      <w:pPr>
        <w:pStyle w:val="ListBullet"/>
      </w:pPr>
      <w:r>
        <w:t>PB-076 - Release-Height Variation</w:t>
      </w:r>
    </w:p>
    <w:p>
      <w:pPr>
        <w:pStyle w:val="ListBullet"/>
      </w:pPr>
      <w:r>
        <w:t>PB-079 - Variation Selection by Field</w:t>
      </w:r>
    </w:p>
    <w:p>
      <w:pPr>
        <w:pStyle w:val="ListBullet"/>
      </w:pPr>
      <w:r>
        <w:t>PB-080 - Variations Review</w:t>
      </w:r>
    </w:p>
    <w:p>
      <w:pPr>
        <w:pStyle w:val="ListBullet"/>
      </w:pPr>
      <w:r>
        <w:t>PB-058 - Inswing Set-Up Plan</w:t>
      </w:r>
    </w:p>
    <w:p>
      <w:r>
        <w:br w:type="page"/>
      </w:r>
    </w:p>
    <w:p>
      <w:pPr>
        <w:pStyle w:val="Heading1"/>
      </w:pPr>
      <w:r>
        <w:t>PB-079 - Variation Selection by Field</w:t>
      </w:r>
    </w:p>
    <w:p>
      <w:pPr>
        <w:pStyle w:val="Heading2"/>
        <w:keepNext/>
      </w:pPr>
      <w:r>
        <w:t>Drill ID</w:t>
      </w:r>
    </w:p>
    <w:p>
      <w:r>
        <w:t>PB-079</w:t>
      </w:r>
    </w:p>
    <w:p>
      <w:pPr>
        <w:pStyle w:val="Heading2"/>
        <w:keepNext/>
      </w:pPr>
      <w:r>
        <w:t>Category</w:t>
      </w:r>
    </w:p>
    <w:p>
      <w:r>
        <w:t>Pace Bowling</w:t>
      </w:r>
    </w:p>
    <w:p>
      <w:pPr>
        <w:pStyle w:val="Heading2"/>
        <w:keepNext/>
      </w:pPr>
      <w:r>
        <w:t>Primary Skill</w:t>
      </w:r>
    </w:p>
    <w:p>
      <w:r>
        <w:t>Field-aligned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variation selection by field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variation selection by field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 selection by field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variation selection by field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 selection by field to live pace bowling, linking release skill to the batter, field, ball condition, dismissal method and immediate pressure or wicket-taking need.</w:t>
      </w:r>
    </w:p>
    <w:p>
      <w:pPr>
        <w:pStyle w:val="Heading2"/>
        <w:keepNext/>
      </w:pPr>
      <w:r>
        <w:t>Related Drills</w:t>
      </w:r>
    </w:p>
    <w:p>
      <w:pPr>
        <w:pStyle w:val="ListBullet"/>
      </w:pPr>
      <w:r>
        <w:t>PB-078 - Six-Ball Variation Over</w:t>
      </w:r>
    </w:p>
    <w:p>
      <w:pPr>
        <w:pStyle w:val="ListBullet"/>
      </w:pPr>
      <w:r>
        <w:t>PB-077 - Three-Ball Variation Sequence</w:t>
      </w:r>
    </w:p>
    <w:p>
      <w:pPr>
        <w:pStyle w:val="ListBullet"/>
      </w:pPr>
      <w:r>
        <w:t>PB-080 - Variations Review</w:t>
      </w:r>
    </w:p>
    <w:p>
      <w:pPr>
        <w:pStyle w:val="ListBullet"/>
      </w:pPr>
      <w:r>
        <w:t>PB-081 - Build Pressure with Dots</w:t>
      </w:r>
    </w:p>
    <w:p>
      <w:pPr>
        <w:pStyle w:val="ListBullet"/>
      </w:pPr>
      <w:r>
        <w:t>PB-059 - Swing to Left-Hand Batter</w:t>
      </w:r>
    </w:p>
    <w:p>
      <w:r>
        <w:br w:type="page"/>
      </w:r>
    </w:p>
    <w:p>
      <w:pPr>
        <w:pStyle w:val="Heading1"/>
      </w:pPr>
      <w:r>
        <w:t>PB-080 - Variations Review</w:t>
      </w:r>
    </w:p>
    <w:p>
      <w:pPr>
        <w:pStyle w:val="Heading2"/>
        <w:keepNext/>
      </w:pPr>
      <w:r>
        <w:t>Drill ID</w:t>
      </w:r>
    </w:p>
    <w:p>
      <w:r>
        <w:t>PB-080</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variations review with a repeatable legal action, purposeful line and length, and an appropriate tactical decision in variations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Technical Skill Block</w:t>
      </w:r>
    </w:p>
    <w:p>
      <w:pPr>
        <w:pStyle w:val="Heading2"/>
        <w:keepNext/>
      </w:pPr>
      <w:r>
        <w:t>Setup</w:t>
      </w:r>
    </w:p>
    <w:p>
      <w:pPr>
        <w:pStyle w:val="ListBullet"/>
      </w:pPr>
      <w:r>
        <w:t>Create one clearly separated bowling lane and use controlled variation sets to a batter or target; mark the run-up start, alignment channel, popping crease, landing target and safe follow-through.</w:t>
      </w:r>
    </w:p>
    <w:p>
      <w:pPr>
        <w:pStyle w:val="ListBullet"/>
      </w:pPr>
      <w:r>
        <w:t>Brief the bowler on the intended outcome for variations review and the main focus of disguise, release control and tactical selection; record each full-intensity delivery.</w:t>
      </w:r>
    </w:p>
    <w:p>
      <w:pPr>
        <w:pStyle w:val="ListBullet"/>
      </w:pPr>
      <w:r>
        <w:t>Apply stock-ball accuracy must be maintained between variations;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variations review through controlled variation sets to a batter or target,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variations review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variations review to live pace bowling, linking release skill to the batter, field, ball condition, dismissal method and immediate pressure or wicket-taking need.</w:t>
      </w:r>
    </w:p>
    <w:p>
      <w:pPr>
        <w:pStyle w:val="Heading2"/>
        <w:keepNext/>
      </w:pPr>
      <w:r>
        <w:t>Related Drills</w:t>
      </w:r>
    </w:p>
    <w:p>
      <w:pPr>
        <w:pStyle w:val="ListBullet"/>
      </w:pPr>
      <w:r>
        <w:t>PB-079 - Variation Selection by Field</w:t>
      </w:r>
    </w:p>
    <w:p>
      <w:pPr>
        <w:pStyle w:val="ListBullet"/>
      </w:pPr>
      <w:r>
        <w:t>PB-078 - Six-Ball Variation Over</w:t>
      </w:r>
    </w:p>
    <w:p>
      <w:pPr>
        <w:pStyle w:val="ListBullet"/>
      </w:pPr>
      <w:r>
        <w:t>PB-081 - Build Pressure with Dots</w:t>
      </w:r>
    </w:p>
    <w:p>
      <w:pPr>
        <w:pStyle w:val="ListBullet"/>
      </w:pPr>
      <w:r>
        <w:t>PB-082 - Attack the Stumps Plan</w:t>
      </w:r>
    </w:p>
    <w:p>
      <w:pPr>
        <w:pStyle w:val="ListBullet"/>
      </w:pPr>
      <w:r>
        <w:t>PB-060 - Swing Bowling Review</w:t>
      </w:r>
    </w:p>
    <w:p>
      <w:r>
        <w:br w:type="page"/>
      </w:r>
    </w:p>
    <w:p>
      <w:pPr>
        <w:pStyle w:val="Heading1"/>
      </w:pPr>
      <w:r>
        <w:t>PB-081 - Build Pressure with Dots</w:t>
      </w:r>
    </w:p>
    <w:p>
      <w:pPr>
        <w:pStyle w:val="Heading2"/>
        <w:keepNext/>
      </w:pPr>
      <w:r>
        <w:t>Drill ID</w:t>
      </w:r>
    </w:p>
    <w:p>
      <w:r>
        <w:t>PB-081</w:t>
      </w:r>
    </w:p>
    <w:p>
      <w:pPr>
        <w:pStyle w:val="Heading2"/>
        <w:keepNext/>
      </w:pPr>
      <w:r>
        <w:t>Category</w:t>
      </w:r>
    </w:p>
    <w:p>
      <w:r>
        <w:t>Pace Bowling</w:t>
      </w:r>
    </w:p>
    <w:p>
      <w:pPr>
        <w:pStyle w:val="Heading2"/>
        <w:keepNext/>
      </w:pPr>
      <w:r>
        <w:t>Primary Skill</w:t>
      </w:r>
    </w:p>
    <w:p>
      <w:r>
        <w:t>Pressure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build pressure with dots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build pressure with dots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build pressure with dots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build pressure with dots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build pressure with dots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PB-080 - Variations Review</w:t>
      </w:r>
    </w:p>
    <w:p>
      <w:pPr>
        <w:pStyle w:val="ListBullet"/>
      </w:pPr>
      <w:r>
        <w:t>PB-079 - Variation Selection by Field</w:t>
      </w:r>
    </w:p>
    <w:p>
      <w:pPr>
        <w:pStyle w:val="ListBullet"/>
      </w:pPr>
      <w:r>
        <w:t>PB-082 - Attack the Stumps Plan</w:t>
      </w:r>
    </w:p>
    <w:p>
      <w:pPr>
        <w:pStyle w:val="ListBullet"/>
      </w:pPr>
      <w:r>
        <w:t>PB-083 - Fourth-Stump Patience Plan</w:t>
      </w:r>
    </w:p>
    <w:p>
      <w:pPr>
        <w:pStyle w:val="ListBullet"/>
      </w:pPr>
      <w:r>
        <w:t>PB-061 - Off-Cutter Foundations</w:t>
      </w:r>
    </w:p>
    <w:p>
      <w:r>
        <w:br w:type="page"/>
      </w:r>
    </w:p>
    <w:p>
      <w:pPr>
        <w:pStyle w:val="Heading1"/>
      </w:pPr>
      <w:r>
        <w:t>PB-082 - Attack the Stumps Plan</w:t>
      </w:r>
    </w:p>
    <w:p>
      <w:pPr>
        <w:pStyle w:val="Heading2"/>
        <w:keepNext/>
      </w:pPr>
      <w:r>
        <w:t>Drill ID</w:t>
      </w:r>
    </w:p>
    <w:p>
      <w:r>
        <w:t>PB-082</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attack the stumps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attack the stumps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attack the stumps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attack the stumps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attack the stumps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PB-081 - Build Pressure with Dots</w:t>
      </w:r>
    </w:p>
    <w:p>
      <w:pPr>
        <w:pStyle w:val="ListBullet"/>
      </w:pPr>
      <w:r>
        <w:t>PB-080 - Variations Review</w:t>
      </w:r>
    </w:p>
    <w:p>
      <w:pPr>
        <w:pStyle w:val="ListBullet"/>
      </w:pPr>
      <w:r>
        <w:t>PB-083 - Fourth-Stump Patience Plan</w:t>
      </w:r>
    </w:p>
    <w:p>
      <w:pPr>
        <w:pStyle w:val="ListBullet"/>
      </w:pPr>
      <w:r>
        <w:t>PB-084 - Set Up the Outside Edge</w:t>
      </w:r>
    </w:p>
    <w:p>
      <w:pPr>
        <w:pStyle w:val="ListBullet"/>
      </w:pPr>
      <w:r>
        <w:t>PB-062 - Leg-Cutter Foundations</w:t>
      </w:r>
    </w:p>
    <w:p>
      <w:r>
        <w:br w:type="page"/>
      </w:r>
    </w:p>
    <w:p>
      <w:pPr>
        <w:pStyle w:val="Heading1"/>
      </w:pPr>
      <w:r>
        <w:t>PB-083 - Fourth-Stump Patience Plan</w:t>
      </w:r>
    </w:p>
    <w:p>
      <w:pPr>
        <w:pStyle w:val="Heading2"/>
        <w:keepNext/>
      </w:pPr>
      <w:r>
        <w:t>Drill ID</w:t>
      </w:r>
    </w:p>
    <w:p>
      <w:r>
        <w:t>PB-083</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fourth-stump patience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fourth-stump patience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fourth-stump patience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fourth-stump patience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fourth-stump patience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PB-082 - Attack the Stumps Plan</w:t>
      </w:r>
    </w:p>
    <w:p>
      <w:pPr>
        <w:pStyle w:val="ListBullet"/>
      </w:pPr>
      <w:r>
        <w:t>PB-081 - Build Pressure with Dots</w:t>
      </w:r>
    </w:p>
    <w:p>
      <w:pPr>
        <w:pStyle w:val="ListBullet"/>
      </w:pPr>
      <w:r>
        <w:t>PB-084 - Set Up the Outside Edge</w:t>
      </w:r>
    </w:p>
    <w:p>
      <w:pPr>
        <w:pStyle w:val="ListBullet"/>
      </w:pPr>
      <w:r>
        <w:t>PB-085 - Set Up the Bowled or LBW</w:t>
      </w:r>
    </w:p>
    <w:p>
      <w:pPr>
        <w:pStyle w:val="ListBullet"/>
      </w:pPr>
      <w:r>
        <w:t>PB-063 - Back-of-the-Hand Slower Ball</w:t>
      </w:r>
    </w:p>
    <w:p>
      <w:r>
        <w:br w:type="page"/>
      </w:r>
    </w:p>
    <w:p>
      <w:pPr>
        <w:pStyle w:val="Heading1"/>
      </w:pPr>
      <w:r>
        <w:t>PB-084 - Set Up the Outside Edge</w:t>
      </w:r>
    </w:p>
    <w:p>
      <w:pPr>
        <w:pStyle w:val="Heading2"/>
        <w:keepNext/>
      </w:pPr>
      <w:r>
        <w:t>Drill ID</w:t>
      </w:r>
    </w:p>
    <w:p>
      <w:r>
        <w:t>PB-084</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set up the outside edge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set up the outside edge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set up the outside edge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set up the outside edge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set up the outside edge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PB-083 - Fourth-Stump Patience Plan</w:t>
      </w:r>
    </w:p>
    <w:p>
      <w:pPr>
        <w:pStyle w:val="ListBullet"/>
      </w:pPr>
      <w:r>
        <w:t>PB-082 - Attack the Stumps Plan</w:t>
      </w:r>
    </w:p>
    <w:p>
      <w:pPr>
        <w:pStyle w:val="ListBullet"/>
      </w:pPr>
      <w:r>
        <w:t>PB-085 - Set Up the Bowled or LBW</w:t>
      </w:r>
    </w:p>
    <w:p>
      <w:pPr>
        <w:pStyle w:val="ListBullet"/>
      </w:pPr>
      <w:r>
        <w:t>PB-086 - Short-Ball Field Plan</w:t>
      </w:r>
    </w:p>
    <w:p>
      <w:pPr>
        <w:pStyle w:val="ListBullet"/>
      </w:pPr>
      <w:r>
        <w:t>PB-064 - Split-Finger Slower Ball</w:t>
      </w:r>
    </w:p>
    <w:p>
      <w:r>
        <w:br w:type="page"/>
      </w:r>
    </w:p>
    <w:p>
      <w:pPr>
        <w:pStyle w:val="Heading1"/>
      </w:pPr>
      <w:r>
        <w:t>PB-085 - Set Up the Bowled or LBW</w:t>
      </w:r>
    </w:p>
    <w:p>
      <w:pPr>
        <w:pStyle w:val="Heading2"/>
        <w:keepNext/>
      </w:pPr>
      <w:r>
        <w:t>Drill ID</w:t>
      </w:r>
    </w:p>
    <w:p>
      <w:r>
        <w:t>PB-085</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set up the bowled or lbw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set up the bowled or lbw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set up the bowled or lbw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set up the bowled or lbw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set up the bowled or lbw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PB-084 - Set Up the Outside Edge</w:t>
      </w:r>
    </w:p>
    <w:p>
      <w:pPr>
        <w:pStyle w:val="ListBullet"/>
      </w:pPr>
      <w:r>
        <w:t>PB-083 - Fourth-Stump Patience Plan</w:t>
      </w:r>
    </w:p>
    <w:p>
      <w:pPr>
        <w:pStyle w:val="ListBullet"/>
      </w:pPr>
      <w:r>
        <w:t>PB-086 - Short-Ball Field Plan</w:t>
      </w:r>
    </w:p>
    <w:p>
      <w:pPr>
        <w:pStyle w:val="ListBullet"/>
      </w:pPr>
      <w:r>
        <w:t>PB-087 - Wide-Line Containment Plan</w:t>
      </w:r>
    </w:p>
    <w:p>
      <w:pPr>
        <w:pStyle w:val="ListBullet"/>
      </w:pPr>
      <w:r>
        <w:t>PB-065 - Knuckle-Ball Introduction</w:t>
      </w:r>
    </w:p>
    <w:p>
      <w:r>
        <w:br w:type="page"/>
      </w:r>
    </w:p>
    <w:p>
      <w:pPr>
        <w:pStyle w:val="Heading1"/>
      </w:pPr>
      <w:r>
        <w:t>PB-086 - Short-Ball Field Plan</w:t>
      </w:r>
    </w:p>
    <w:p>
      <w:pPr>
        <w:pStyle w:val="Heading2"/>
        <w:keepNext/>
      </w:pPr>
      <w:r>
        <w:t>Drill ID</w:t>
      </w:r>
    </w:p>
    <w:p>
      <w:r>
        <w:t>PB-086</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short-ball field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short-ball field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short-ball field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short-ball field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short-ball field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PB-085 - Set Up the Bowled or LBW</w:t>
      </w:r>
    </w:p>
    <w:p>
      <w:pPr>
        <w:pStyle w:val="ListBullet"/>
      </w:pPr>
      <w:r>
        <w:t>PB-084 - Set Up the Outside Edge</w:t>
      </w:r>
    </w:p>
    <w:p>
      <w:pPr>
        <w:pStyle w:val="ListBullet"/>
      </w:pPr>
      <w:r>
        <w:t>PB-087 - Wide-Line Containment Plan</w:t>
      </w:r>
    </w:p>
    <w:p>
      <w:pPr>
        <w:pStyle w:val="ListBullet"/>
      </w:pPr>
      <w:r>
        <w:t>PB-088 - Bowl to a Left-Right Pair</w:t>
      </w:r>
    </w:p>
    <w:p>
      <w:pPr>
        <w:pStyle w:val="ListBullet"/>
      </w:pPr>
      <w:r>
        <w:t>PB-066 - Change-of-Pace Wrist Control</w:t>
      </w:r>
    </w:p>
    <w:p>
      <w:r>
        <w:br w:type="page"/>
      </w:r>
    </w:p>
    <w:p>
      <w:pPr>
        <w:pStyle w:val="Heading1"/>
      </w:pPr>
      <w:r>
        <w:t>PB-087 - Wide-Line Containment Plan</w:t>
      </w:r>
    </w:p>
    <w:p>
      <w:pPr>
        <w:pStyle w:val="Heading2"/>
        <w:keepNext/>
      </w:pPr>
      <w:r>
        <w:t>Drill ID</w:t>
      </w:r>
    </w:p>
    <w:p>
      <w:r>
        <w:t>PB-087</w:t>
      </w:r>
    </w:p>
    <w:p>
      <w:pPr>
        <w:pStyle w:val="Heading2"/>
        <w:keepNext/>
      </w:pPr>
      <w:r>
        <w:t>Category</w:t>
      </w:r>
    </w:p>
    <w:p>
      <w:r>
        <w:t>Pace Bowling</w:t>
      </w:r>
    </w:p>
    <w:p>
      <w:pPr>
        <w:pStyle w:val="Heading2"/>
        <w:keepNext/>
      </w:pPr>
      <w:r>
        <w:t>Primary Skill</w:t>
      </w:r>
    </w:p>
    <w:p>
      <w:r>
        <w:t>Line control</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wide-line containment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wide-line containment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wide-line containment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wide-line containment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wide-line containment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PB-086 - Short-Ball Field Plan</w:t>
      </w:r>
    </w:p>
    <w:p>
      <w:pPr>
        <w:pStyle w:val="ListBullet"/>
      </w:pPr>
      <w:r>
        <w:t>PB-085 - Set Up the Bowled or LBW</w:t>
      </w:r>
    </w:p>
    <w:p>
      <w:pPr>
        <w:pStyle w:val="ListBullet"/>
      </w:pPr>
      <w:r>
        <w:t>PB-088 - Bowl to a Left-Right Pair</w:t>
      </w:r>
    </w:p>
    <w:p>
      <w:pPr>
        <w:pStyle w:val="ListBullet"/>
      </w:pPr>
      <w:r>
        <w:t>PB-089 - Powerplay New-Ball Plan</w:t>
      </w:r>
    </w:p>
    <w:p>
      <w:pPr>
        <w:pStyle w:val="ListBullet"/>
      </w:pPr>
      <w:r>
        <w:t>PB-067 - Slower-Ball Length Control</w:t>
      </w:r>
    </w:p>
    <w:p>
      <w:r>
        <w:br w:type="page"/>
      </w:r>
    </w:p>
    <w:p>
      <w:pPr>
        <w:pStyle w:val="Heading1"/>
      </w:pPr>
      <w:r>
        <w:t>PB-088 - Bowl to a Left-Right Pair</w:t>
      </w:r>
    </w:p>
    <w:p>
      <w:pPr>
        <w:pStyle w:val="Heading2"/>
        <w:keepNext/>
      </w:pPr>
      <w:r>
        <w:t>Drill ID</w:t>
      </w:r>
    </w:p>
    <w:p>
      <w:r>
        <w:t>PB-088</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bowl to a left-right pair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bowl to a left-right pair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bowl to a left-right pair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bowl to a left-right pair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bowl to a left-right pair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PB-087 - Wide-Line Containment Plan</w:t>
      </w:r>
    </w:p>
    <w:p>
      <w:pPr>
        <w:pStyle w:val="ListBullet"/>
      </w:pPr>
      <w:r>
        <w:t>PB-086 - Short-Ball Field Plan</w:t>
      </w:r>
    </w:p>
    <w:p>
      <w:pPr>
        <w:pStyle w:val="ListBullet"/>
      </w:pPr>
      <w:r>
        <w:t>PB-089 - Powerplay New-Ball Plan</w:t>
      </w:r>
    </w:p>
    <w:p>
      <w:pPr>
        <w:pStyle w:val="ListBullet"/>
      </w:pPr>
      <w:r>
        <w:t>PB-090 - Middle-Overs Pace Plan</w:t>
      </w:r>
    </w:p>
    <w:p>
      <w:pPr>
        <w:pStyle w:val="ListBullet"/>
      </w:pPr>
      <w:r>
        <w:t>PB-068 - Slower-Ball Disguise</w:t>
      </w:r>
    </w:p>
    <w:p>
      <w:r>
        <w:br w:type="page"/>
      </w:r>
    </w:p>
    <w:p>
      <w:pPr>
        <w:pStyle w:val="Heading1"/>
      </w:pPr>
      <w:r>
        <w:t>PB-089 - Powerplay New-Ball Plan</w:t>
      </w:r>
    </w:p>
    <w:p>
      <w:pPr>
        <w:pStyle w:val="Heading2"/>
        <w:keepNext/>
      </w:pPr>
      <w:r>
        <w:t>Drill ID</w:t>
      </w:r>
    </w:p>
    <w:p>
      <w:r>
        <w:t>PB-089</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powerplay new-ball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powerplay new-ball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powerplay new-ball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powerplay new-ball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powerplay new-ball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PB-088 - Bowl to a Left-Right Pair</w:t>
      </w:r>
    </w:p>
    <w:p>
      <w:pPr>
        <w:pStyle w:val="ListBullet"/>
      </w:pPr>
      <w:r>
        <w:t>PB-087 - Wide-Line Containment Plan</w:t>
      </w:r>
    </w:p>
    <w:p>
      <w:pPr>
        <w:pStyle w:val="ListBullet"/>
      </w:pPr>
      <w:r>
        <w:t>PB-090 - Middle-Overs Pace Plan</w:t>
      </w:r>
    </w:p>
    <w:p>
      <w:pPr>
        <w:pStyle w:val="ListBullet"/>
      </w:pPr>
      <w:r>
        <w:t>PB-091 - Death-Overs Pace Plan</w:t>
      </w:r>
    </w:p>
    <w:p>
      <w:pPr>
        <w:pStyle w:val="ListBullet"/>
      </w:pPr>
      <w:r>
        <w:t>PB-069 - Wide-Yorker Accuracy</w:t>
      </w:r>
    </w:p>
    <w:p>
      <w:r>
        <w:br w:type="page"/>
      </w:r>
    </w:p>
    <w:p>
      <w:pPr>
        <w:pStyle w:val="Heading1"/>
      </w:pPr>
      <w:r>
        <w:t>PB-090 - Middle-Overs Pace Plan</w:t>
      </w:r>
    </w:p>
    <w:p>
      <w:pPr>
        <w:pStyle w:val="Heading2"/>
        <w:keepNext/>
      </w:pPr>
      <w:r>
        <w:t>Drill ID</w:t>
      </w:r>
    </w:p>
    <w:p>
      <w:r>
        <w:t>PB-090</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middle-overs pace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middle-overs pace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middle-overs pace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middle-overs pace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middle-overs pace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PB-089 - Powerplay New-Ball Plan</w:t>
      </w:r>
    </w:p>
    <w:p>
      <w:pPr>
        <w:pStyle w:val="ListBullet"/>
      </w:pPr>
      <w:r>
        <w:t>PB-088 - Bowl to a Left-Right Pair</w:t>
      </w:r>
    </w:p>
    <w:p>
      <w:pPr>
        <w:pStyle w:val="ListBullet"/>
      </w:pPr>
      <w:r>
        <w:t>PB-091 - Death-Overs Pace Plan</w:t>
      </w:r>
    </w:p>
    <w:p>
      <w:pPr>
        <w:pStyle w:val="ListBullet"/>
      </w:pPr>
      <w:r>
        <w:t>PB-092 - Red-Ball Opening Spell</w:t>
      </w:r>
    </w:p>
    <w:p>
      <w:pPr>
        <w:pStyle w:val="ListBullet"/>
      </w:pPr>
      <w:r>
        <w:t>PB-070 - Straight-Yorker Accuracy</w:t>
      </w:r>
    </w:p>
    <w:p>
      <w:r>
        <w:br w:type="page"/>
      </w:r>
    </w:p>
    <w:p>
      <w:pPr>
        <w:pStyle w:val="Heading1"/>
      </w:pPr>
      <w:r>
        <w:t>PB-091 - Death-Overs Pace Plan</w:t>
      </w:r>
    </w:p>
    <w:p>
      <w:pPr>
        <w:pStyle w:val="Heading2"/>
        <w:keepNext/>
      </w:pPr>
      <w:r>
        <w:t>Drill ID</w:t>
      </w:r>
    </w:p>
    <w:p>
      <w:r>
        <w:t>PB-091</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death-overs pace plan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death-overs pace plan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death-overs pace plan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death-overs pace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death-overs pace plan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PB-090 - Middle-Overs Pace Plan</w:t>
      </w:r>
    </w:p>
    <w:p>
      <w:pPr>
        <w:pStyle w:val="ListBullet"/>
      </w:pPr>
      <w:r>
        <w:t>PB-089 - Powerplay New-Ball Plan</w:t>
      </w:r>
    </w:p>
    <w:p>
      <w:pPr>
        <w:pStyle w:val="ListBullet"/>
      </w:pPr>
      <w:r>
        <w:t>PB-092 - Red-Ball Opening Spell</w:t>
      </w:r>
    </w:p>
    <w:p>
      <w:pPr>
        <w:pStyle w:val="ListBullet"/>
      </w:pPr>
      <w:r>
        <w:t>PB-093 - Red-Ball Second Spell</w:t>
      </w:r>
    </w:p>
    <w:p>
      <w:pPr>
        <w:pStyle w:val="ListBullet"/>
      </w:pPr>
      <w:r>
        <w:t>PB-071 - Yorker Under Fatigue</w:t>
      </w:r>
    </w:p>
    <w:p>
      <w:r>
        <w:br w:type="page"/>
      </w:r>
    </w:p>
    <w:p>
      <w:pPr>
        <w:pStyle w:val="Heading1"/>
      </w:pPr>
      <w:r>
        <w:t>PB-092 - Red-Ball Opening Spell</w:t>
      </w:r>
    </w:p>
    <w:p>
      <w:pPr>
        <w:pStyle w:val="Heading2"/>
        <w:keepNext/>
      </w:pPr>
      <w:r>
        <w:t>Drill ID</w:t>
      </w:r>
    </w:p>
    <w:p>
      <w:r>
        <w:t>PB-092</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red-ball opening spell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red-ball opening spell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red-ball opening spell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red-ball opening spell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red-ball opening spell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PB-091 - Death-Overs Pace Plan</w:t>
      </w:r>
    </w:p>
    <w:p>
      <w:pPr>
        <w:pStyle w:val="ListBullet"/>
      </w:pPr>
      <w:r>
        <w:t>PB-090 - Middle-Overs Pace Plan</w:t>
      </w:r>
    </w:p>
    <w:p>
      <w:pPr>
        <w:pStyle w:val="ListBullet"/>
      </w:pPr>
      <w:r>
        <w:t>PB-093 - Red-Ball Second Spell</w:t>
      </w:r>
    </w:p>
    <w:p>
      <w:pPr>
        <w:pStyle w:val="ListBullet"/>
      </w:pPr>
      <w:r>
        <w:t>PB-094 - One-Day New-Ball Spell</w:t>
      </w:r>
    </w:p>
    <w:p>
      <w:pPr>
        <w:pStyle w:val="ListBullet"/>
      </w:pPr>
      <w:r>
        <w:t>PB-072 - Bouncer Direction Control</w:t>
      </w:r>
    </w:p>
    <w:p>
      <w:r>
        <w:br w:type="page"/>
      </w:r>
    </w:p>
    <w:p>
      <w:pPr>
        <w:pStyle w:val="Heading1"/>
      </w:pPr>
      <w:r>
        <w:t>PB-093 - Red-Ball Second Spell</w:t>
      </w:r>
    </w:p>
    <w:p>
      <w:pPr>
        <w:pStyle w:val="Heading2"/>
        <w:keepNext/>
      </w:pPr>
      <w:r>
        <w:t>Drill ID</w:t>
      </w:r>
    </w:p>
    <w:p>
      <w:r>
        <w:t>PB-093</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red-ball second spell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red-ball second spell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red-ball second spell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red-ball second spell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red-ball second spell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PB-092 - Red-Ball Opening Spell</w:t>
      </w:r>
    </w:p>
    <w:p>
      <w:pPr>
        <w:pStyle w:val="ListBullet"/>
      </w:pPr>
      <w:r>
        <w:t>PB-091 - Death-Overs Pace Plan</w:t>
      </w:r>
    </w:p>
    <w:p>
      <w:pPr>
        <w:pStyle w:val="ListBullet"/>
      </w:pPr>
      <w:r>
        <w:t>PB-094 - One-Day New-Ball Spell</w:t>
      </w:r>
    </w:p>
    <w:p>
      <w:pPr>
        <w:pStyle w:val="ListBullet"/>
      </w:pPr>
      <w:r>
        <w:t>PB-095 - One-Day Middle-Overs Spell</w:t>
      </w:r>
    </w:p>
    <w:p>
      <w:pPr>
        <w:pStyle w:val="ListBullet"/>
      </w:pPr>
      <w:r>
        <w:t>PB-073 - Bouncer Follow-Up Ball</w:t>
      </w:r>
    </w:p>
    <w:p>
      <w:r>
        <w:br w:type="page"/>
      </w:r>
    </w:p>
    <w:p>
      <w:pPr>
        <w:pStyle w:val="Heading1"/>
      </w:pPr>
      <w:r>
        <w:t>PB-094 - One-Day New-Ball Spell</w:t>
      </w:r>
    </w:p>
    <w:p>
      <w:pPr>
        <w:pStyle w:val="Heading2"/>
        <w:keepNext/>
      </w:pPr>
      <w:r>
        <w:t>Drill ID</w:t>
      </w:r>
    </w:p>
    <w:p>
      <w:r>
        <w:t>PB-094</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one-day new-ball spell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one-day new-ball spell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one-day new-ball spell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one-day new-ball spell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one-day new-ball spell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PB-093 - Red-Ball Second Spell</w:t>
      </w:r>
    </w:p>
    <w:p>
      <w:pPr>
        <w:pStyle w:val="ListBullet"/>
      </w:pPr>
      <w:r>
        <w:t>PB-092 - Red-Ball Opening Spell</w:t>
      </w:r>
    </w:p>
    <w:p>
      <w:pPr>
        <w:pStyle w:val="ListBullet"/>
      </w:pPr>
      <w:r>
        <w:t>PB-095 - One-Day Middle-Overs Spell</w:t>
      </w:r>
    </w:p>
    <w:p>
      <w:pPr>
        <w:pStyle w:val="ListBullet"/>
      </w:pPr>
      <w:r>
        <w:t>PB-096 - T20 Powerplay Role</w:t>
      </w:r>
    </w:p>
    <w:p>
      <w:pPr>
        <w:pStyle w:val="ListBullet"/>
      </w:pPr>
      <w:r>
        <w:t>PB-074 - Heavy-Length Variation</w:t>
      </w:r>
    </w:p>
    <w:p>
      <w:r>
        <w:br w:type="page"/>
      </w:r>
    </w:p>
    <w:p>
      <w:pPr>
        <w:pStyle w:val="Heading1"/>
      </w:pPr>
      <w:r>
        <w:t>PB-095 - One-Day Middle-Overs Spell</w:t>
      </w:r>
    </w:p>
    <w:p>
      <w:pPr>
        <w:pStyle w:val="Heading2"/>
        <w:keepNext/>
      </w:pPr>
      <w:r>
        <w:t>Drill ID</w:t>
      </w:r>
    </w:p>
    <w:p>
      <w:r>
        <w:t>PB-095</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one-day middle-overs spell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one-day middle-overs spell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one-day middle-overs spell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one-day middle-overs spell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one-day middle-overs spell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PB-094 - One-Day New-Ball Spell</w:t>
      </w:r>
    </w:p>
    <w:p>
      <w:pPr>
        <w:pStyle w:val="ListBullet"/>
      </w:pPr>
      <w:r>
        <w:t>PB-093 - Red-Ball Second Spell</w:t>
      </w:r>
    </w:p>
    <w:p>
      <w:pPr>
        <w:pStyle w:val="ListBullet"/>
      </w:pPr>
      <w:r>
        <w:t>PB-096 - T20 Powerplay Role</w:t>
      </w:r>
    </w:p>
    <w:p>
      <w:pPr>
        <w:pStyle w:val="ListBullet"/>
      </w:pPr>
      <w:r>
        <w:t>PB-097 - T20 Middle-Overs Match-Up</w:t>
      </w:r>
    </w:p>
    <w:p>
      <w:pPr>
        <w:pStyle w:val="ListBullet"/>
      </w:pPr>
      <w:r>
        <w:t>PB-075 - Crease-Angle Variation</w:t>
      </w:r>
    </w:p>
    <w:p>
      <w:r>
        <w:br w:type="page"/>
      </w:r>
    </w:p>
    <w:p>
      <w:pPr>
        <w:pStyle w:val="Heading1"/>
      </w:pPr>
      <w:r>
        <w:t>PB-096 - T20 Powerplay Role</w:t>
      </w:r>
    </w:p>
    <w:p>
      <w:pPr>
        <w:pStyle w:val="Heading2"/>
        <w:keepNext/>
      </w:pPr>
      <w:r>
        <w:t>Drill ID</w:t>
      </w:r>
    </w:p>
    <w:p>
      <w:r>
        <w:t>PB-096</w:t>
      </w:r>
    </w:p>
    <w:p>
      <w:pPr>
        <w:pStyle w:val="Heading2"/>
        <w:keepNext/>
      </w:pPr>
      <w:r>
        <w:t>Category</w:t>
      </w:r>
    </w:p>
    <w:p>
      <w:r>
        <w:t>Pace Bowling</w:t>
      </w:r>
    </w:p>
    <w:p>
      <w:pPr>
        <w:pStyle w:val="Heading2"/>
        <w:keepNext/>
      </w:pPr>
      <w:r>
        <w:t>Primary Skill</w:t>
      </w:r>
    </w:p>
    <w:p>
      <w:r>
        <w:t>T20 pace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t20 powerplay role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t20 powerplay role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t20 powerplay role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t20 powerplay role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t20 powerplay role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PB-095 - One-Day Middle-Overs Spell</w:t>
      </w:r>
    </w:p>
    <w:p>
      <w:pPr>
        <w:pStyle w:val="ListBullet"/>
      </w:pPr>
      <w:r>
        <w:t>PB-094 - One-Day New-Ball Spell</w:t>
      </w:r>
    </w:p>
    <w:p>
      <w:pPr>
        <w:pStyle w:val="ListBullet"/>
      </w:pPr>
      <w:r>
        <w:t>PB-097 - T20 Middle-Overs Match-Up</w:t>
      </w:r>
    </w:p>
    <w:p>
      <w:pPr>
        <w:pStyle w:val="ListBullet"/>
      </w:pPr>
      <w:r>
        <w:t>PB-098 - T20 Death-Overs Role</w:t>
      </w:r>
    </w:p>
    <w:p>
      <w:pPr>
        <w:pStyle w:val="ListBullet"/>
      </w:pPr>
      <w:r>
        <w:t>PB-076 - Release-Height Variation</w:t>
      </w:r>
    </w:p>
    <w:p>
      <w:r>
        <w:br w:type="page"/>
      </w:r>
    </w:p>
    <w:p>
      <w:pPr>
        <w:pStyle w:val="Heading1"/>
      </w:pPr>
      <w:r>
        <w:t>PB-097 - T20 Middle-Overs Match-Up</w:t>
      </w:r>
    </w:p>
    <w:p>
      <w:pPr>
        <w:pStyle w:val="Heading2"/>
        <w:keepNext/>
      </w:pPr>
      <w:r>
        <w:t>Drill ID</w:t>
      </w:r>
    </w:p>
    <w:p>
      <w:r>
        <w:t>PB-097</w:t>
      </w:r>
    </w:p>
    <w:p>
      <w:pPr>
        <w:pStyle w:val="Heading2"/>
        <w:keepNext/>
      </w:pPr>
      <w:r>
        <w:t>Category</w:t>
      </w:r>
    </w:p>
    <w:p>
      <w:r>
        <w:t>Pace Bowling</w:t>
      </w:r>
    </w:p>
    <w:p>
      <w:pPr>
        <w:pStyle w:val="Heading2"/>
        <w:keepNext/>
      </w:pPr>
      <w:r>
        <w:t>Primary Skill</w:t>
      </w:r>
    </w:p>
    <w:p>
      <w:r>
        <w:t>T20 pace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t20 middle-overs match-up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t20 middle-overs match-up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t20 middle-overs match-up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t20 middle-overs match-up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t20 middle-overs match-up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PB-096 - T20 Powerplay Role</w:t>
      </w:r>
    </w:p>
    <w:p>
      <w:pPr>
        <w:pStyle w:val="ListBullet"/>
      </w:pPr>
      <w:r>
        <w:t>PB-095 - One-Day Middle-Overs Spell</w:t>
      </w:r>
    </w:p>
    <w:p>
      <w:pPr>
        <w:pStyle w:val="ListBullet"/>
      </w:pPr>
      <w:r>
        <w:t>PB-098 - T20 Death-Overs Role</w:t>
      </w:r>
    </w:p>
    <w:p>
      <w:pPr>
        <w:pStyle w:val="ListBullet"/>
      </w:pPr>
      <w:r>
        <w:t>PB-099 - Respond After a Boundary</w:t>
      </w:r>
    </w:p>
    <w:p>
      <w:pPr>
        <w:pStyle w:val="ListBullet"/>
      </w:pPr>
      <w:r>
        <w:t>PB-077 - Three-Ball Variation Sequence</w:t>
      </w:r>
    </w:p>
    <w:p>
      <w:r>
        <w:br w:type="page"/>
      </w:r>
    </w:p>
    <w:p>
      <w:pPr>
        <w:pStyle w:val="Heading1"/>
      </w:pPr>
      <w:r>
        <w:t>PB-098 - T20 Death-Overs Role</w:t>
      </w:r>
    </w:p>
    <w:p>
      <w:pPr>
        <w:pStyle w:val="Heading2"/>
        <w:keepNext/>
      </w:pPr>
      <w:r>
        <w:t>Drill ID</w:t>
      </w:r>
    </w:p>
    <w:p>
      <w:r>
        <w:t>PB-098</w:t>
      </w:r>
    </w:p>
    <w:p>
      <w:pPr>
        <w:pStyle w:val="Heading2"/>
        <w:keepNext/>
      </w:pPr>
      <w:r>
        <w:t>Category</w:t>
      </w:r>
    </w:p>
    <w:p>
      <w:r>
        <w:t>Pace Bowling</w:t>
      </w:r>
    </w:p>
    <w:p>
      <w:pPr>
        <w:pStyle w:val="Heading2"/>
        <w:keepNext/>
      </w:pPr>
      <w:r>
        <w:t>Primary Skill</w:t>
      </w:r>
    </w:p>
    <w:p>
      <w:r>
        <w:t>T20 pace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t20 death-overs role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t20 death-overs role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t20 death-overs role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t20 death-overs role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t20 death-overs role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PB-097 - T20 Middle-Overs Match-Up</w:t>
      </w:r>
    </w:p>
    <w:p>
      <w:pPr>
        <w:pStyle w:val="ListBullet"/>
      </w:pPr>
      <w:r>
        <w:t>PB-096 - T20 Powerplay Role</w:t>
      </w:r>
    </w:p>
    <w:p>
      <w:pPr>
        <w:pStyle w:val="ListBullet"/>
      </w:pPr>
      <w:r>
        <w:t>PB-099 - Respond After a Boundary</w:t>
      </w:r>
    </w:p>
    <w:p>
      <w:pPr>
        <w:pStyle w:val="ListBullet"/>
      </w:pPr>
      <w:r>
        <w:t>PB-100 - Respond After a No-Ball</w:t>
      </w:r>
    </w:p>
    <w:p>
      <w:pPr>
        <w:pStyle w:val="ListBullet"/>
      </w:pPr>
      <w:r>
        <w:t>PB-078 - Six-Ball Variation Over</w:t>
      </w:r>
    </w:p>
    <w:p>
      <w:r>
        <w:br w:type="page"/>
      </w:r>
    </w:p>
    <w:p>
      <w:pPr>
        <w:pStyle w:val="Heading1"/>
      </w:pPr>
      <w:r>
        <w:t>PB-099 - Respond After a Boundary</w:t>
      </w:r>
    </w:p>
    <w:p>
      <w:pPr>
        <w:pStyle w:val="Heading2"/>
        <w:keepNext/>
      </w:pPr>
      <w:r>
        <w:t>Drill ID</w:t>
      </w:r>
    </w:p>
    <w:p>
      <w:r>
        <w:t>PB-099</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respond after a boundary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respond after a boundary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respond after a boundary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respond after a boundary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respond after a boundary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PB-098 - T20 Death-Overs Role</w:t>
      </w:r>
    </w:p>
    <w:p>
      <w:pPr>
        <w:pStyle w:val="ListBullet"/>
      </w:pPr>
      <w:r>
        <w:t>PB-097 - T20 Middle-Overs Match-Up</w:t>
      </w:r>
    </w:p>
    <w:p>
      <w:pPr>
        <w:pStyle w:val="ListBullet"/>
      </w:pPr>
      <w:r>
        <w:t>PB-100 - Respond After a No-Ball</w:t>
      </w:r>
    </w:p>
    <w:p>
      <w:pPr>
        <w:pStyle w:val="ListBullet"/>
      </w:pPr>
      <w:r>
        <w:t>PB-101 - Defend 12 from the Final Over</w:t>
      </w:r>
    </w:p>
    <w:p>
      <w:pPr>
        <w:pStyle w:val="ListBullet"/>
      </w:pPr>
      <w:r>
        <w:t>PB-079 - Variation Selection by Field</w:t>
      </w:r>
    </w:p>
    <w:p>
      <w:r>
        <w:br w:type="page"/>
      </w:r>
    </w:p>
    <w:p>
      <w:pPr>
        <w:pStyle w:val="Heading1"/>
      </w:pPr>
      <w:r>
        <w:t>PB-100 - Respond After a No-Ball</w:t>
      </w:r>
    </w:p>
    <w:p>
      <w:pPr>
        <w:pStyle w:val="Heading2"/>
        <w:keepNext/>
      </w:pPr>
      <w:r>
        <w:t>Drill ID</w:t>
      </w:r>
    </w:p>
    <w:p>
      <w:r>
        <w:t>PB-100</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respond after a no-ball with a repeatable legal action, purposeful line and length, and an appropriate tactical decision in tactical plans and spells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4-6 | Maximum: 10 (use separate protected lanes and individual delivery limits above 6)</w:t>
      </w:r>
    </w:p>
    <w:p>
      <w:pPr>
        <w:pStyle w:val="Heading2"/>
        <w:keepNext/>
      </w:pPr>
      <w:r>
        <w:t>Practice Area</w:t>
      </w:r>
    </w:p>
    <w:p>
      <w:r>
        <w:t>One full-length net or protected pitch lane with a measured run-up, non-slip approach, clear follow-through, target mat and controlled ball-return route.</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Pace Bowling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bowling lane and use role-specific overs to a live batter and realistic field; mark the run-up start, alignment channel, popping crease, landing target and safe follow-through.</w:t>
      </w:r>
    </w:p>
    <w:p>
      <w:pPr>
        <w:pStyle w:val="ListBullet"/>
      </w:pPr>
      <w:r>
        <w:t>Brief the bowler on the intended outcome for respond after a no-ball and the main focus of plan execution, pressure building and spell management; record each full-intensity delivery.</w:t>
      </w:r>
    </w:p>
    <w:p>
      <w:pPr>
        <w:pStyle w:val="ListBullet"/>
      </w:pPr>
      <w:r>
        <w:t>Apply an over-by-over target with field and batter feedback;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respond after a no-ball through role-specific overs to a live batter and realistic field,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respond after a no-ball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respond after a no-ball to live pace bowling, linking release skill to the batter, field, ball condition, dismissal method and immediate pressure or wicket-taking need. Set the named format and phase so line, length, variation and risk are judged against a realistic bowling role.</w:t>
      </w:r>
    </w:p>
    <w:p>
      <w:pPr>
        <w:pStyle w:val="Heading2"/>
        <w:keepNext/>
      </w:pPr>
      <w:r>
        <w:t>Related Drills</w:t>
      </w:r>
    </w:p>
    <w:p>
      <w:pPr>
        <w:pStyle w:val="ListBullet"/>
      </w:pPr>
      <w:r>
        <w:t>PB-099 - Respond After a Boundary</w:t>
      </w:r>
    </w:p>
    <w:p>
      <w:pPr>
        <w:pStyle w:val="ListBullet"/>
      </w:pPr>
      <w:r>
        <w:t>PB-098 - T20 Death-Overs Role</w:t>
      </w:r>
    </w:p>
    <w:p>
      <w:pPr>
        <w:pStyle w:val="ListBullet"/>
      </w:pPr>
      <w:r>
        <w:t>PB-101 - Defend 12 from the Final Over</w:t>
      </w:r>
    </w:p>
    <w:p>
      <w:pPr>
        <w:pStyle w:val="ListBullet"/>
      </w:pPr>
      <w:r>
        <w:t>PB-102 - Take Two Wickets in Three Overs</w:t>
      </w:r>
    </w:p>
    <w:p>
      <w:pPr>
        <w:pStyle w:val="ListBullet"/>
      </w:pPr>
      <w:r>
        <w:t>PB-080 - Variations Review</w:t>
      </w:r>
    </w:p>
    <w:p>
      <w:r>
        <w:br w:type="page"/>
      </w:r>
    </w:p>
    <w:p>
      <w:pPr>
        <w:pStyle w:val="Heading1"/>
      </w:pPr>
      <w:r>
        <w:t>PB-101 - Defend 12 from the Final Over</w:t>
      </w:r>
    </w:p>
    <w:p>
      <w:pPr>
        <w:pStyle w:val="Heading2"/>
        <w:keepNext/>
      </w:pPr>
      <w:r>
        <w:t>Drill ID</w:t>
      </w:r>
    </w:p>
    <w:p>
      <w:r>
        <w:t>PB-101</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defend 12 from the final over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defend 12 from the final over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defend 12 from the final over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defend 12 from the final over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defend 12 from the final over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PB-100 - Respond After a No-Ball</w:t>
      </w:r>
    </w:p>
    <w:p>
      <w:pPr>
        <w:pStyle w:val="ListBullet"/>
      </w:pPr>
      <w:r>
        <w:t>PB-099 - Respond After a Boundary</w:t>
      </w:r>
    </w:p>
    <w:p>
      <w:pPr>
        <w:pStyle w:val="ListBullet"/>
      </w:pPr>
      <w:r>
        <w:t>PB-102 - Take Two Wickets in Three Overs</w:t>
      </w:r>
    </w:p>
    <w:p>
      <w:pPr>
        <w:pStyle w:val="ListBullet"/>
      </w:pPr>
      <w:r>
        <w:t>PB-103 - Break a Fifty-Run Partnership</w:t>
      </w:r>
    </w:p>
    <w:p>
      <w:pPr>
        <w:pStyle w:val="ListBullet"/>
      </w:pPr>
      <w:r>
        <w:t>PB-081 - Build Pressure with Dots</w:t>
      </w:r>
    </w:p>
    <w:p>
      <w:r>
        <w:br w:type="page"/>
      </w:r>
    </w:p>
    <w:p>
      <w:pPr>
        <w:pStyle w:val="Heading1"/>
      </w:pPr>
      <w:r>
        <w:t>PB-102 - Take Two Wickets in Three Overs</w:t>
      </w:r>
    </w:p>
    <w:p>
      <w:pPr>
        <w:pStyle w:val="Heading2"/>
        <w:keepNext/>
      </w:pPr>
      <w:r>
        <w:t>Drill ID</w:t>
      </w:r>
    </w:p>
    <w:p>
      <w:r>
        <w:t>PB-102</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take two wickets in three overs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take two wickets in three overs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take two wickets in three overs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take two wickets in three overs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take two wickets in three overs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PB-101 - Defend 12 from the Final Over</w:t>
      </w:r>
    </w:p>
    <w:p>
      <w:pPr>
        <w:pStyle w:val="ListBullet"/>
      </w:pPr>
      <w:r>
        <w:t>PB-100 - Respond After a No-Ball</w:t>
      </w:r>
    </w:p>
    <w:p>
      <w:pPr>
        <w:pStyle w:val="ListBullet"/>
      </w:pPr>
      <w:r>
        <w:t>PB-103 - Break a Fifty-Run Partnership</w:t>
      </w:r>
    </w:p>
    <w:p>
      <w:pPr>
        <w:pStyle w:val="ListBullet"/>
      </w:pPr>
      <w:r>
        <w:t>PB-104 - New Batter at the Crease</w:t>
      </w:r>
    </w:p>
    <w:p>
      <w:pPr>
        <w:pStyle w:val="ListBullet"/>
      </w:pPr>
      <w:r>
        <w:t>PB-082 - Attack the Stumps Plan</w:t>
      </w:r>
    </w:p>
    <w:p>
      <w:r>
        <w:br w:type="page"/>
      </w:r>
    </w:p>
    <w:p>
      <w:pPr>
        <w:pStyle w:val="Heading1"/>
      </w:pPr>
      <w:r>
        <w:t>PB-103 - Break a Fifty-Run Partnership</w:t>
      </w:r>
    </w:p>
    <w:p>
      <w:pPr>
        <w:pStyle w:val="Heading2"/>
        <w:keepNext/>
      </w:pPr>
      <w:r>
        <w:t>Drill ID</w:t>
      </w:r>
    </w:p>
    <w:p>
      <w:r>
        <w:t>PB-103</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break a fifty-run partnership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break a fifty-run partnership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break a fifty-run partnership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break a fifty-run partnership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break a fifty-run partnership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PB-102 - Take Two Wickets in Three Overs</w:t>
      </w:r>
    </w:p>
    <w:p>
      <w:pPr>
        <w:pStyle w:val="ListBullet"/>
      </w:pPr>
      <w:r>
        <w:t>PB-101 - Defend 12 from the Final Over</w:t>
      </w:r>
    </w:p>
    <w:p>
      <w:pPr>
        <w:pStyle w:val="ListBullet"/>
      </w:pPr>
      <w:r>
        <w:t>PB-104 - New Batter at the Crease</w:t>
      </w:r>
    </w:p>
    <w:p>
      <w:pPr>
        <w:pStyle w:val="ListBullet"/>
      </w:pPr>
      <w:r>
        <w:t>PB-105 - Set Batter Under Pressure</w:t>
      </w:r>
    </w:p>
    <w:p>
      <w:pPr>
        <w:pStyle w:val="ListBullet"/>
      </w:pPr>
      <w:r>
        <w:t>PB-083 - Fourth-Stump Patience Plan</w:t>
      </w:r>
    </w:p>
    <w:p>
      <w:r>
        <w:br w:type="page"/>
      </w:r>
    </w:p>
    <w:p>
      <w:pPr>
        <w:pStyle w:val="Heading1"/>
      </w:pPr>
      <w:r>
        <w:t>PB-104 - New Batter at the Crease</w:t>
      </w:r>
    </w:p>
    <w:p>
      <w:pPr>
        <w:pStyle w:val="Heading2"/>
        <w:keepNext/>
      </w:pPr>
      <w:r>
        <w:t>Drill ID</w:t>
      </w:r>
    </w:p>
    <w:p>
      <w:r>
        <w:t>PB-104</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new batter at the crease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new batter at the crease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new batter at the crease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new batter at the crease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new batter at the crease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PB-103 - Break a Fifty-Run Partnership</w:t>
      </w:r>
    </w:p>
    <w:p>
      <w:pPr>
        <w:pStyle w:val="ListBullet"/>
      </w:pPr>
      <w:r>
        <w:t>PB-102 - Take Two Wickets in Three Overs</w:t>
      </w:r>
    </w:p>
    <w:p>
      <w:pPr>
        <w:pStyle w:val="ListBullet"/>
      </w:pPr>
      <w:r>
        <w:t>PB-105 - Set Batter Under Pressure</w:t>
      </w:r>
    </w:p>
    <w:p>
      <w:pPr>
        <w:pStyle w:val="ListBullet"/>
      </w:pPr>
      <w:r>
        <w:t>PB-106 - Tail-End Batter Plan</w:t>
      </w:r>
    </w:p>
    <w:p>
      <w:pPr>
        <w:pStyle w:val="ListBullet"/>
      </w:pPr>
      <w:r>
        <w:t>PB-084 - Set Up the Outside Edge</w:t>
      </w:r>
    </w:p>
    <w:p>
      <w:r>
        <w:br w:type="page"/>
      </w:r>
    </w:p>
    <w:p>
      <w:pPr>
        <w:pStyle w:val="Heading1"/>
      </w:pPr>
      <w:r>
        <w:t>PB-105 - Set Batter Under Pressure</w:t>
      </w:r>
    </w:p>
    <w:p>
      <w:pPr>
        <w:pStyle w:val="Heading2"/>
        <w:keepNext/>
      </w:pPr>
      <w:r>
        <w:t>Drill ID</w:t>
      </w:r>
    </w:p>
    <w:p>
      <w:r>
        <w:t>PB-105</w:t>
      </w:r>
    </w:p>
    <w:p>
      <w:pPr>
        <w:pStyle w:val="Heading2"/>
        <w:keepNext/>
      </w:pPr>
      <w:r>
        <w:t>Category</w:t>
      </w:r>
    </w:p>
    <w:p>
      <w:r>
        <w:t>Pace Bowling</w:t>
      </w:r>
    </w:p>
    <w:p>
      <w:pPr>
        <w:pStyle w:val="Heading2"/>
        <w:keepNext/>
      </w:pPr>
      <w:r>
        <w:t>Primary Skill</w:t>
      </w:r>
    </w:p>
    <w:p>
      <w:r>
        <w:t>Pressure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set batter under pressure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set batter under pressure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set batter under pressure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set batter under pressure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set batter under pressure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PB-104 - New Batter at the Crease</w:t>
      </w:r>
    </w:p>
    <w:p>
      <w:pPr>
        <w:pStyle w:val="ListBullet"/>
      </w:pPr>
      <w:r>
        <w:t>PB-103 - Break a Fifty-Run Partnership</w:t>
      </w:r>
    </w:p>
    <w:p>
      <w:pPr>
        <w:pStyle w:val="ListBullet"/>
      </w:pPr>
      <w:r>
        <w:t>PB-106 - Tail-End Batter Plan</w:t>
      </w:r>
    </w:p>
    <w:p>
      <w:pPr>
        <w:pStyle w:val="ListBullet"/>
      </w:pPr>
      <w:r>
        <w:t>PB-107 - Wet-Ball Control Scenario</w:t>
      </w:r>
    </w:p>
    <w:p>
      <w:pPr>
        <w:pStyle w:val="ListBullet"/>
      </w:pPr>
      <w:r>
        <w:t>PB-085 - Set Up the Bowled or LBW</w:t>
      </w:r>
    </w:p>
    <w:p>
      <w:r>
        <w:br w:type="page"/>
      </w:r>
    </w:p>
    <w:p>
      <w:pPr>
        <w:pStyle w:val="Heading1"/>
      </w:pPr>
      <w:r>
        <w:t>PB-106 - Tail-End Batter Plan</w:t>
      </w:r>
    </w:p>
    <w:p>
      <w:pPr>
        <w:pStyle w:val="Heading2"/>
        <w:keepNext/>
      </w:pPr>
      <w:r>
        <w:t>Drill ID</w:t>
      </w:r>
    </w:p>
    <w:p>
      <w:r>
        <w:t>PB-106</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tail-end batter plan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tail-end batter plan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tail-end batter plan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tail-end batter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tail-end batter plan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PB-105 - Set Batter Under Pressure</w:t>
      </w:r>
    </w:p>
    <w:p>
      <w:pPr>
        <w:pStyle w:val="ListBullet"/>
      </w:pPr>
      <w:r>
        <w:t>PB-104 - New Batter at the Crease</w:t>
      </w:r>
    </w:p>
    <w:p>
      <w:pPr>
        <w:pStyle w:val="ListBullet"/>
      </w:pPr>
      <w:r>
        <w:t>PB-107 - Wet-Ball Control Scenario</w:t>
      </w:r>
    </w:p>
    <w:p>
      <w:pPr>
        <w:pStyle w:val="ListBullet"/>
      </w:pPr>
      <w:r>
        <w:t>PB-108 - Old-Ball Reverse-Swing Awareness</w:t>
      </w:r>
    </w:p>
    <w:p>
      <w:pPr>
        <w:pStyle w:val="ListBullet"/>
      </w:pPr>
      <w:r>
        <w:t>PB-086 - Short-Ball Field Plan</w:t>
      </w:r>
    </w:p>
    <w:p>
      <w:r>
        <w:br w:type="page"/>
      </w:r>
    </w:p>
    <w:p>
      <w:pPr>
        <w:pStyle w:val="Heading1"/>
      </w:pPr>
      <w:r>
        <w:t>PB-107 - Wet-Ball Control Scenario</w:t>
      </w:r>
    </w:p>
    <w:p>
      <w:pPr>
        <w:pStyle w:val="Heading2"/>
        <w:keepNext/>
      </w:pPr>
      <w:r>
        <w:t>Drill ID</w:t>
      </w:r>
    </w:p>
    <w:p>
      <w:r>
        <w:t>PB-107</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wet-ball control scenario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wet-ball control scenario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wet-ball control scenario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wet-ball control scenario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wet-ball control scenario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PB-106 - Tail-End Batter Plan</w:t>
      </w:r>
    </w:p>
    <w:p>
      <w:pPr>
        <w:pStyle w:val="ListBullet"/>
      </w:pPr>
      <w:r>
        <w:t>PB-105 - Set Batter Under Pressure</w:t>
      </w:r>
    </w:p>
    <w:p>
      <w:pPr>
        <w:pStyle w:val="ListBullet"/>
      </w:pPr>
      <w:r>
        <w:t>PB-108 - Old-Ball Reverse-Swing Awareness</w:t>
      </w:r>
    </w:p>
    <w:p>
      <w:pPr>
        <w:pStyle w:val="ListBullet"/>
      </w:pPr>
      <w:r>
        <w:t>PB-109 - Into-the-Wind Spell</w:t>
      </w:r>
    </w:p>
    <w:p>
      <w:pPr>
        <w:pStyle w:val="ListBullet"/>
      </w:pPr>
      <w:r>
        <w:t>PB-087 - Wide-Line Containment Plan</w:t>
      </w:r>
    </w:p>
    <w:p>
      <w:r>
        <w:br w:type="page"/>
      </w:r>
    </w:p>
    <w:p>
      <w:pPr>
        <w:pStyle w:val="Heading1"/>
      </w:pPr>
      <w:r>
        <w:t>PB-108 - Old-Ball Reverse-Swing Awareness</w:t>
      </w:r>
    </w:p>
    <w:p>
      <w:pPr>
        <w:pStyle w:val="Heading2"/>
        <w:keepNext/>
      </w:pPr>
      <w:r>
        <w:t>Drill ID</w:t>
      </w:r>
    </w:p>
    <w:p>
      <w:r>
        <w:t>PB-108</w:t>
      </w:r>
    </w:p>
    <w:p>
      <w:pPr>
        <w:pStyle w:val="Heading2"/>
        <w:keepNext/>
      </w:pPr>
      <w:r>
        <w:t>Category</w:t>
      </w:r>
    </w:p>
    <w:p>
      <w:r>
        <w:t>Pace Bowling</w:t>
      </w:r>
    </w:p>
    <w:p>
      <w:pPr>
        <w:pStyle w:val="Heading2"/>
        <w:keepNext/>
      </w:pPr>
      <w:r>
        <w:t>Primary Skill</w:t>
      </w:r>
    </w:p>
    <w:p>
      <w:r>
        <w:t>Swing bowling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old-ball reverse-swing awareness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old-ball reverse-swing awareness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old-ball reverse-swing awareness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old-ball reverse-swing awareness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old-ball reverse-swing awareness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PB-107 - Wet-Ball Control Scenario</w:t>
      </w:r>
    </w:p>
    <w:p>
      <w:pPr>
        <w:pStyle w:val="ListBullet"/>
      </w:pPr>
      <w:r>
        <w:t>PB-106 - Tail-End Batter Plan</w:t>
      </w:r>
    </w:p>
    <w:p>
      <w:pPr>
        <w:pStyle w:val="ListBullet"/>
      </w:pPr>
      <w:r>
        <w:t>PB-109 - Into-the-Wind Spell</w:t>
      </w:r>
    </w:p>
    <w:p>
      <w:pPr>
        <w:pStyle w:val="ListBullet"/>
      </w:pPr>
      <w:r>
        <w:t>PB-110 - Downwind Fast-Bowling Spell</w:t>
      </w:r>
    </w:p>
    <w:p>
      <w:pPr>
        <w:pStyle w:val="ListBullet"/>
      </w:pPr>
      <w:r>
        <w:t>PB-088 - Bowl to a Left-Right Pair</w:t>
      </w:r>
    </w:p>
    <w:p>
      <w:r>
        <w:br w:type="page"/>
      </w:r>
    </w:p>
    <w:p>
      <w:pPr>
        <w:pStyle w:val="Heading1"/>
      </w:pPr>
      <w:r>
        <w:t>PB-109 - Into-the-Wind Spell</w:t>
      </w:r>
    </w:p>
    <w:p>
      <w:pPr>
        <w:pStyle w:val="Heading2"/>
        <w:keepNext/>
      </w:pPr>
      <w:r>
        <w:t>Drill ID</w:t>
      </w:r>
    </w:p>
    <w:p>
      <w:r>
        <w:t>PB-109</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into-the-wind spell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into-the-wind spell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into-the-wind spell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into-the-wind spell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into-the-wind spell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PB-108 - Old-Ball Reverse-Swing Awareness</w:t>
      </w:r>
    </w:p>
    <w:p>
      <w:pPr>
        <w:pStyle w:val="ListBullet"/>
      </w:pPr>
      <w:r>
        <w:t>PB-107 - Wet-Ball Control Scenario</w:t>
      </w:r>
    </w:p>
    <w:p>
      <w:pPr>
        <w:pStyle w:val="ListBullet"/>
      </w:pPr>
      <w:r>
        <w:t>PB-110 - Downwind Fast-Bowling Spell</w:t>
      </w:r>
    </w:p>
    <w:p>
      <w:pPr>
        <w:pStyle w:val="ListBullet"/>
      </w:pPr>
      <w:r>
        <w:t>PB-111 - Defend a Short Boundary</w:t>
      </w:r>
    </w:p>
    <w:p>
      <w:pPr>
        <w:pStyle w:val="ListBullet"/>
      </w:pPr>
      <w:r>
        <w:t>PB-089 - Powerplay New-Ball Plan</w:t>
      </w:r>
    </w:p>
    <w:p>
      <w:r>
        <w:br w:type="page"/>
      </w:r>
    </w:p>
    <w:p>
      <w:pPr>
        <w:pStyle w:val="Heading1"/>
      </w:pPr>
      <w:r>
        <w:t>PB-110 - Downwind Fast-Bowling Spell</w:t>
      </w:r>
    </w:p>
    <w:p>
      <w:pPr>
        <w:pStyle w:val="Heading2"/>
        <w:keepNext/>
      </w:pPr>
      <w:r>
        <w:t>Drill ID</w:t>
      </w:r>
    </w:p>
    <w:p>
      <w:r>
        <w:t>PB-110</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downwind fast-bowling spell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downwind fast-bowling spell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downwind fast-bowling spell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downwind fast-bowling spell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downwind fast-bowling spell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PB-109 - Into-the-Wind Spell</w:t>
      </w:r>
    </w:p>
    <w:p>
      <w:pPr>
        <w:pStyle w:val="ListBullet"/>
      </w:pPr>
      <w:r>
        <w:t>PB-108 - Old-Ball Reverse-Swing Awareness</w:t>
      </w:r>
    </w:p>
    <w:p>
      <w:pPr>
        <w:pStyle w:val="ListBullet"/>
      </w:pPr>
      <w:r>
        <w:t>PB-111 - Defend a Short Boundary</w:t>
      </w:r>
    </w:p>
    <w:p>
      <w:pPr>
        <w:pStyle w:val="ListBullet"/>
      </w:pPr>
      <w:r>
        <w:t>PB-112 - Use a Large Boundary</w:t>
      </w:r>
    </w:p>
    <w:p>
      <w:pPr>
        <w:pStyle w:val="ListBullet"/>
      </w:pPr>
      <w:r>
        <w:t>PB-090 - Middle-Overs Pace Plan</w:t>
      </w:r>
    </w:p>
    <w:p>
      <w:r>
        <w:br w:type="page"/>
      </w:r>
    </w:p>
    <w:p>
      <w:pPr>
        <w:pStyle w:val="Heading1"/>
      </w:pPr>
      <w:r>
        <w:t>PB-111 - Defend a Short Boundary</w:t>
      </w:r>
    </w:p>
    <w:p>
      <w:pPr>
        <w:pStyle w:val="Heading2"/>
        <w:keepNext/>
      </w:pPr>
      <w:r>
        <w:t>Drill ID</w:t>
      </w:r>
    </w:p>
    <w:p>
      <w:r>
        <w:t>PB-111</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defend a short boundary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defend a short boundary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defend a short boundary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defend a short boundary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defend a short boundary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PB-110 - Downwind Fast-Bowling Spell</w:t>
      </w:r>
    </w:p>
    <w:p>
      <w:pPr>
        <w:pStyle w:val="ListBullet"/>
      </w:pPr>
      <w:r>
        <w:t>PB-109 - Into-the-Wind Spell</w:t>
      </w:r>
    </w:p>
    <w:p>
      <w:pPr>
        <w:pStyle w:val="ListBullet"/>
      </w:pPr>
      <w:r>
        <w:t>PB-112 - Use a Large Boundary</w:t>
      </w:r>
    </w:p>
    <w:p>
      <w:pPr>
        <w:pStyle w:val="ListBullet"/>
      </w:pPr>
      <w:r>
        <w:t>PB-113 - Four-Over T20 Spell Simulation</w:t>
      </w:r>
    </w:p>
    <w:p>
      <w:pPr>
        <w:pStyle w:val="ListBullet"/>
      </w:pPr>
      <w:r>
        <w:t>PB-091 - Death-Overs Pace Plan</w:t>
      </w:r>
    </w:p>
    <w:p>
      <w:r>
        <w:br w:type="page"/>
      </w:r>
    </w:p>
    <w:p>
      <w:pPr>
        <w:pStyle w:val="Heading1"/>
      </w:pPr>
      <w:r>
        <w:t>PB-112 - Use a Large Boundary</w:t>
      </w:r>
    </w:p>
    <w:p>
      <w:pPr>
        <w:pStyle w:val="Heading2"/>
        <w:keepNext/>
      </w:pPr>
      <w:r>
        <w:t>Drill ID</w:t>
      </w:r>
    </w:p>
    <w:p>
      <w:r>
        <w:t>PB-112</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use a large boundary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use a large boundary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use a large boundary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use a large boundary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use a large boundary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PB-111 - Defend a Short Boundary</w:t>
      </w:r>
    </w:p>
    <w:p>
      <w:pPr>
        <w:pStyle w:val="ListBullet"/>
      </w:pPr>
      <w:r>
        <w:t>PB-110 - Downwind Fast-Bowling Spell</w:t>
      </w:r>
    </w:p>
    <w:p>
      <w:pPr>
        <w:pStyle w:val="ListBullet"/>
      </w:pPr>
      <w:r>
        <w:t>PB-113 - Four-Over T20 Spell Simulation</w:t>
      </w:r>
    </w:p>
    <w:p>
      <w:pPr>
        <w:pStyle w:val="ListBullet"/>
      </w:pPr>
      <w:r>
        <w:t>PB-114 - Super-Over Bowling Plan</w:t>
      </w:r>
    </w:p>
    <w:p>
      <w:pPr>
        <w:pStyle w:val="ListBullet"/>
      </w:pPr>
      <w:r>
        <w:t>PB-092 - Red-Ball Opening Spell</w:t>
      </w:r>
    </w:p>
    <w:p>
      <w:r>
        <w:br w:type="page"/>
      </w:r>
    </w:p>
    <w:p>
      <w:pPr>
        <w:pStyle w:val="Heading1"/>
      </w:pPr>
      <w:r>
        <w:t>PB-113 - Four-Over T20 Spell Simulation</w:t>
      </w:r>
    </w:p>
    <w:p>
      <w:pPr>
        <w:pStyle w:val="Heading2"/>
        <w:keepNext/>
      </w:pPr>
      <w:r>
        <w:t>Drill ID</w:t>
      </w:r>
    </w:p>
    <w:p>
      <w:r>
        <w:t>PB-113</w:t>
      </w:r>
    </w:p>
    <w:p>
      <w:pPr>
        <w:pStyle w:val="Heading2"/>
        <w:keepNext/>
      </w:pPr>
      <w:r>
        <w:t>Category</w:t>
      </w:r>
    </w:p>
    <w:p>
      <w:r>
        <w:t>Pace Bowling</w:t>
      </w:r>
    </w:p>
    <w:p>
      <w:pPr>
        <w:pStyle w:val="Heading2"/>
        <w:keepNext/>
      </w:pPr>
      <w:r>
        <w:t>Primary Skill</w:t>
      </w:r>
    </w:p>
    <w:p>
      <w:r>
        <w:t>Spell management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four-over t20 spell simulation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four-over t20 spell simulation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four-over t20 spell simulation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four-over t20 spell simulation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four-over t20 spell simulation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PB-112 - Use a Large Boundary</w:t>
      </w:r>
    </w:p>
    <w:p>
      <w:pPr>
        <w:pStyle w:val="ListBullet"/>
      </w:pPr>
      <w:r>
        <w:t>PB-111 - Defend a Short Boundary</w:t>
      </w:r>
    </w:p>
    <w:p>
      <w:pPr>
        <w:pStyle w:val="ListBullet"/>
      </w:pPr>
      <w:r>
        <w:t>PB-114 - Super-Over Bowling Plan</w:t>
      </w:r>
    </w:p>
    <w:p>
      <w:pPr>
        <w:pStyle w:val="ListBullet"/>
      </w:pPr>
      <w:r>
        <w:t>PB-115 - Foundation Pace-Bowling Assessment</w:t>
      </w:r>
    </w:p>
    <w:p>
      <w:pPr>
        <w:pStyle w:val="ListBullet"/>
      </w:pPr>
      <w:r>
        <w:t>PB-093 - Red-Ball Second Spell</w:t>
      </w:r>
    </w:p>
    <w:p>
      <w:r>
        <w:br w:type="page"/>
      </w:r>
    </w:p>
    <w:p>
      <w:pPr>
        <w:pStyle w:val="Heading1"/>
      </w:pPr>
      <w:r>
        <w:t>PB-114 - Super-Over Bowling Plan</w:t>
      </w:r>
    </w:p>
    <w:p>
      <w:pPr>
        <w:pStyle w:val="Heading2"/>
        <w:keepNext/>
      </w:pPr>
      <w:r>
        <w:t>Drill ID</w:t>
      </w:r>
    </w:p>
    <w:p>
      <w:r>
        <w:t>PB-114</w:t>
      </w:r>
    </w:p>
    <w:p>
      <w:pPr>
        <w:pStyle w:val="Heading2"/>
        <w:keepNext/>
      </w:pPr>
      <w:r>
        <w:t>Category</w:t>
      </w:r>
    </w:p>
    <w:p>
      <w:r>
        <w:t>Pace Bowling</w:t>
      </w:r>
    </w:p>
    <w:p>
      <w:pPr>
        <w:pStyle w:val="Heading2"/>
        <w:keepNext/>
      </w:pPr>
      <w:r>
        <w:t>Primary Skill</w:t>
      </w:r>
    </w:p>
    <w:p>
      <w:r>
        <w:t>Tactical bowling plan</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super-over bowling plan with a repeatable legal action, purposeful line and length, and an appropriate tactical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bowling lane and use a full match scenario with batter, wicketkeeper, fielders and scorer; mark the run-up start, alignment channel, popping crease, landing target and safe follow-through.</w:t>
      </w:r>
    </w:p>
    <w:p>
      <w:pPr>
        <w:pStyle w:val="ListBullet"/>
      </w:pPr>
      <w:r>
        <w:t>Brief the bowler on the intended outcome for super-over bowling plan and the main focus of game-state management, recovery and workload discipline; record each full-intensity delivery.</w:t>
      </w:r>
    </w:p>
    <w:p>
      <w:pPr>
        <w:pStyle w:val="ListBullet"/>
      </w:pPr>
      <w:r>
        <w:t>Apply the stated score, wickets, balls and success condition;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super-over bowling plan through a full match scenario with batter, wicketkeeper, fielders and scorer,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super-over bowling plan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super-over bowling plan to live pace bowling, linking release skill to the batter, field, ball condition, dismissal method and immediate pressure or wicket-taking need. Use the exact score, wickets, balls and spell state, then review whether the plan changed appropriately after each event.</w:t>
      </w:r>
    </w:p>
    <w:p>
      <w:pPr>
        <w:pStyle w:val="Heading2"/>
        <w:keepNext/>
      </w:pPr>
      <w:r>
        <w:t>Related Drills</w:t>
      </w:r>
    </w:p>
    <w:p>
      <w:pPr>
        <w:pStyle w:val="ListBullet"/>
      </w:pPr>
      <w:r>
        <w:t>PB-113 - Four-Over T20 Spell Simulation</w:t>
      </w:r>
    </w:p>
    <w:p>
      <w:pPr>
        <w:pStyle w:val="ListBullet"/>
      </w:pPr>
      <w:r>
        <w:t>PB-112 - Use a Large Boundary</w:t>
      </w:r>
    </w:p>
    <w:p>
      <w:pPr>
        <w:pStyle w:val="ListBullet"/>
      </w:pPr>
      <w:r>
        <w:t>PB-115 - Foundation Pace-Bowling Assessment</w:t>
      </w:r>
    </w:p>
    <w:p>
      <w:pPr>
        <w:pStyle w:val="ListBullet"/>
      </w:pPr>
      <w:r>
        <w:t>PB-116 - Line-and-Length Assessment</w:t>
      </w:r>
    </w:p>
    <w:p>
      <w:pPr>
        <w:pStyle w:val="ListBullet"/>
      </w:pPr>
      <w:r>
        <w:t>PB-094 - One-Day New-Ball Spell</w:t>
      </w:r>
    </w:p>
    <w:p>
      <w:r>
        <w:br w:type="page"/>
      </w:r>
    </w:p>
    <w:p>
      <w:pPr>
        <w:pStyle w:val="Heading1"/>
      </w:pPr>
      <w:r>
        <w:t>PB-115 - Foundation Pace-Bowling Assessment</w:t>
      </w:r>
    </w:p>
    <w:p>
      <w:pPr>
        <w:pStyle w:val="Heading2"/>
        <w:keepNext/>
      </w:pPr>
      <w:r>
        <w:t>Drill ID</w:t>
      </w:r>
    </w:p>
    <w:p>
      <w:r>
        <w:t>PB-115</w:t>
      </w:r>
    </w:p>
    <w:p>
      <w:pPr>
        <w:pStyle w:val="Heading2"/>
        <w:keepNext/>
      </w:pPr>
      <w:r>
        <w:t>Category</w:t>
      </w:r>
    </w:p>
    <w:p>
      <w:r>
        <w:t>Pace Bowling</w:t>
      </w:r>
    </w:p>
    <w:p>
      <w:pPr>
        <w:pStyle w:val="Heading2"/>
        <w:keepNext/>
      </w:pPr>
      <w:r>
        <w:t>Primary Skill</w:t>
      </w:r>
    </w:p>
    <w:p>
      <w:r>
        <w:t>Pace-bowling assessment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foundation pace-bowling assessment with a repeatable legal action, purposeful line and length,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sets followed by representative live overs; mark the run-up start, alignment channel, popping crease, landing target and safe follow-through.</w:t>
      </w:r>
    </w:p>
    <w:p>
      <w:pPr>
        <w:pStyle w:val="ListBullet"/>
      </w:pPr>
      <w:r>
        <w:t>Brief the bowler on the intended outcome for foundation pace-bowling assessment and the main focus of technical, tactical and workload evidence; record each full-intensity delivery.</w:t>
      </w:r>
    </w:p>
    <w:p>
      <w:pPr>
        <w:pStyle w:val="ListBullet"/>
      </w:pPr>
      <w:r>
        <w:t>Apply recorded attempts, outcomes, pace where appropriate and coach ratings;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foundation pace-bowling assessment through standardised target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foundation pace-bowling assessment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foundation pace-bowling assessment to live pace bowling, linking release skill to the batter, field, ball condition, dismissal method and immediate pressure or wicket-taking need. Results contribute to an individual pace-bowling profile and the next training and workload priorities.</w:t>
      </w:r>
    </w:p>
    <w:p>
      <w:pPr>
        <w:pStyle w:val="Heading2"/>
        <w:keepNext/>
      </w:pPr>
      <w:r>
        <w:t>Related Drills</w:t>
      </w:r>
    </w:p>
    <w:p>
      <w:pPr>
        <w:pStyle w:val="ListBullet"/>
      </w:pPr>
      <w:r>
        <w:t>PB-114 - Super-Over Bowling Plan</w:t>
      </w:r>
    </w:p>
    <w:p>
      <w:pPr>
        <w:pStyle w:val="ListBullet"/>
      </w:pPr>
      <w:r>
        <w:t>PB-113 - Four-Over T20 Spell Simulation</w:t>
      </w:r>
    </w:p>
    <w:p>
      <w:pPr>
        <w:pStyle w:val="ListBullet"/>
      </w:pPr>
      <w:r>
        <w:t>PB-116 - Line-and-Length Assessment</w:t>
      </w:r>
    </w:p>
    <w:p>
      <w:pPr>
        <w:pStyle w:val="ListBullet"/>
      </w:pPr>
      <w:r>
        <w:t>PB-117 - Seam-and-Swing Assessment</w:t>
      </w:r>
    </w:p>
    <w:p>
      <w:pPr>
        <w:pStyle w:val="ListBullet"/>
      </w:pPr>
      <w:r>
        <w:t>PB-095 - One-Day Middle-Overs Spell</w:t>
      </w:r>
    </w:p>
    <w:p>
      <w:r>
        <w:br w:type="page"/>
      </w:r>
    </w:p>
    <w:p>
      <w:pPr>
        <w:pStyle w:val="Heading1"/>
      </w:pPr>
      <w:r>
        <w:t>PB-116 - Line-and-Length Assessment</w:t>
      </w:r>
    </w:p>
    <w:p>
      <w:pPr>
        <w:pStyle w:val="Heading2"/>
        <w:keepNext/>
      </w:pPr>
      <w:r>
        <w:t>Drill ID</w:t>
      </w:r>
    </w:p>
    <w:p>
      <w:r>
        <w:t>PB-116</w:t>
      </w:r>
    </w:p>
    <w:p>
      <w:pPr>
        <w:pStyle w:val="Heading2"/>
        <w:keepNext/>
      </w:pPr>
      <w:r>
        <w:t>Category</w:t>
      </w:r>
    </w:p>
    <w:p>
      <w:r>
        <w:t>Pace Bowling</w:t>
      </w:r>
    </w:p>
    <w:p>
      <w:pPr>
        <w:pStyle w:val="Heading2"/>
        <w:keepNext/>
      </w:pPr>
      <w:r>
        <w:t>Primary Skill</w:t>
      </w:r>
    </w:p>
    <w:p>
      <w:r>
        <w:t>Pace-bowling assessment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line-and-length assessment with a repeatable legal action, purposeful line and length,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sets followed by representative live overs; mark the run-up start, alignment channel, popping crease, landing target and safe follow-through.</w:t>
      </w:r>
    </w:p>
    <w:p>
      <w:pPr>
        <w:pStyle w:val="ListBullet"/>
      </w:pPr>
      <w:r>
        <w:t>Brief the bowler on the intended outcome for line-and-length assessment and the main focus of technical, tactical and workload evidence; record each full-intensity delivery.</w:t>
      </w:r>
    </w:p>
    <w:p>
      <w:pPr>
        <w:pStyle w:val="ListBullet"/>
      </w:pPr>
      <w:r>
        <w:t>Apply recorded attempts, outcomes, pace where appropriate and coach ratings;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line-and-length assessment through standardised target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line-and-length assessment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line-and-length assessment to live pace bowling, linking release skill to the batter, field, ball condition, dismissal method and immediate pressure or wicket-taking need. Results contribute to an individual pace-bowling profile and the next training and workload priorities.</w:t>
      </w:r>
    </w:p>
    <w:p>
      <w:pPr>
        <w:pStyle w:val="Heading2"/>
        <w:keepNext/>
      </w:pPr>
      <w:r>
        <w:t>Related Drills</w:t>
      </w:r>
    </w:p>
    <w:p>
      <w:pPr>
        <w:pStyle w:val="ListBullet"/>
      </w:pPr>
      <w:r>
        <w:t>PB-115 - Foundation Pace-Bowling Assessment</w:t>
      </w:r>
    </w:p>
    <w:p>
      <w:pPr>
        <w:pStyle w:val="ListBullet"/>
      </w:pPr>
      <w:r>
        <w:t>PB-114 - Super-Over Bowling Plan</w:t>
      </w:r>
    </w:p>
    <w:p>
      <w:pPr>
        <w:pStyle w:val="ListBullet"/>
      </w:pPr>
      <w:r>
        <w:t>PB-117 - Seam-and-Swing Assessment</w:t>
      </w:r>
    </w:p>
    <w:p>
      <w:pPr>
        <w:pStyle w:val="ListBullet"/>
      </w:pPr>
      <w:r>
        <w:t>PB-118 - Variations and Tactical Assessment</w:t>
      </w:r>
    </w:p>
    <w:p>
      <w:pPr>
        <w:pStyle w:val="ListBullet"/>
      </w:pPr>
      <w:r>
        <w:t>PB-096 - T20 Powerplay Role</w:t>
      </w:r>
    </w:p>
    <w:p>
      <w:r>
        <w:br w:type="page"/>
      </w:r>
    </w:p>
    <w:p>
      <w:pPr>
        <w:pStyle w:val="Heading1"/>
      </w:pPr>
      <w:r>
        <w:t>PB-117 - Seam-and-Swing Assessment</w:t>
      </w:r>
    </w:p>
    <w:p>
      <w:pPr>
        <w:pStyle w:val="Heading2"/>
        <w:keepNext/>
      </w:pPr>
      <w:r>
        <w:t>Drill ID</w:t>
      </w:r>
    </w:p>
    <w:p>
      <w:r>
        <w:t>PB-117</w:t>
      </w:r>
    </w:p>
    <w:p>
      <w:pPr>
        <w:pStyle w:val="Heading2"/>
        <w:keepNext/>
      </w:pPr>
      <w:r>
        <w:t>Category</w:t>
      </w:r>
    </w:p>
    <w:p>
      <w:r>
        <w:t>Pace Bowling</w:t>
      </w:r>
    </w:p>
    <w:p>
      <w:pPr>
        <w:pStyle w:val="Heading2"/>
        <w:keepNext/>
      </w:pPr>
      <w:r>
        <w:t>Primary Skill</w:t>
      </w:r>
    </w:p>
    <w:p>
      <w:r>
        <w:t>Pace-bowling assessment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seam-and-swing assessment with a repeatable legal action, purposeful line and length,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sets followed by representative live overs; mark the run-up start, alignment channel, popping crease, landing target and safe follow-through.</w:t>
      </w:r>
    </w:p>
    <w:p>
      <w:pPr>
        <w:pStyle w:val="ListBullet"/>
      </w:pPr>
      <w:r>
        <w:t>Brief the bowler on the intended outcome for seam-and-swing assessment and the main focus of technical, tactical and workload evidence; record each full-intensity delivery.</w:t>
      </w:r>
    </w:p>
    <w:p>
      <w:pPr>
        <w:pStyle w:val="ListBullet"/>
      </w:pPr>
      <w:r>
        <w:t>Apply recorded attempts, outcomes, pace where appropriate and coach ratings;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seam-and-swing assessment through standardised target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seam-and-swing assessment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seam-and-swing assessment to live pace bowling, linking release skill to the batter, field, ball condition, dismissal method and immediate pressure or wicket-taking need. Results contribute to an individual pace-bowling profile and the next training and workload priorities.</w:t>
      </w:r>
    </w:p>
    <w:p>
      <w:pPr>
        <w:pStyle w:val="Heading2"/>
        <w:keepNext/>
      </w:pPr>
      <w:r>
        <w:t>Related Drills</w:t>
      </w:r>
    </w:p>
    <w:p>
      <w:pPr>
        <w:pStyle w:val="ListBullet"/>
      </w:pPr>
      <w:r>
        <w:t>PB-116 - Line-and-Length Assessment</w:t>
      </w:r>
    </w:p>
    <w:p>
      <w:pPr>
        <w:pStyle w:val="ListBullet"/>
      </w:pPr>
      <w:r>
        <w:t>PB-115 - Foundation Pace-Bowling Assessment</w:t>
      </w:r>
    </w:p>
    <w:p>
      <w:pPr>
        <w:pStyle w:val="ListBullet"/>
      </w:pPr>
      <w:r>
        <w:t>PB-118 - Variations and Tactical Assessment</w:t>
      </w:r>
    </w:p>
    <w:p>
      <w:pPr>
        <w:pStyle w:val="ListBullet"/>
      </w:pPr>
      <w:r>
        <w:t>PB-119 - Spell Workload and Recovery Assessment</w:t>
      </w:r>
    </w:p>
    <w:p>
      <w:pPr>
        <w:pStyle w:val="ListBullet"/>
      </w:pPr>
      <w:r>
        <w:t>PB-097 - T20 Middle-Overs Match-Up</w:t>
      </w:r>
    </w:p>
    <w:p>
      <w:r>
        <w:br w:type="page"/>
      </w:r>
    </w:p>
    <w:p>
      <w:pPr>
        <w:pStyle w:val="Heading1"/>
      </w:pPr>
      <w:r>
        <w:t>PB-118 - Variations and Tactical Assessment</w:t>
      </w:r>
    </w:p>
    <w:p>
      <w:pPr>
        <w:pStyle w:val="Heading2"/>
        <w:keepNext/>
      </w:pPr>
      <w:r>
        <w:t>Drill ID</w:t>
      </w:r>
    </w:p>
    <w:p>
      <w:r>
        <w:t>PB-118</w:t>
      </w:r>
    </w:p>
    <w:p>
      <w:pPr>
        <w:pStyle w:val="Heading2"/>
        <w:keepNext/>
      </w:pPr>
      <w:r>
        <w:t>Category</w:t>
      </w:r>
    </w:p>
    <w:p>
      <w:r>
        <w:t>Pace Bowling</w:t>
      </w:r>
    </w:p>
    <w:p>
      <w:pPr>
        <w:pStyle w:val="Heading2"/>
        <w:keepNext/>
      </w:pPr>
      <w:r>
        <w:t>Primary Skill</w:t>
      </w:r>
    </w:p>
    <w:p>
      <w:r>
        <w:t>Pace-bowling assessment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variations and tactical assessment with a repeatable legal action, purposeful line and length,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sets followed by representative live overs; mark the run-up start, alignment channel, popping crease, landing target and safe follow-through.</w:t>
      </w:r>
    </w:p>
    <w:p>
      <w:pPr>
        <w:pStyle w:val="ListBullet"/>
      </w:pPr>
      <w:r>
        <w:t>Brief the bowler on the intended outcome for variations and tactical assessment and the main focus of technical, tactical and workload evidence; record each full-intensity delivery.</w:t>
      </w:r>
    </w:p>
    <w:p>
      <w:pPr>
        <w:pStyle w:val="ListBullet"/>
      </w:pPr>
      <w:r>
        <w:t>Apply recorded attempts, outcomes, pace where appropriate and coach ratings;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variations and tactical assessment through standardised target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variations and tactical assessment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variations and tactical assessment to live pace bowling, linking release skill to the batter, field, ball condition, dismissal method and immediate pressure or wicket-taking need. Results contribute to an individual pace-bowling profile and the next training and workload priorities.</w:t>
      </w:r>
    </w:p>
    <w:p>
      <w:pPr>
        <w:pStyle w:val="Heading2"/>
        <w:keepNext/>
      </w:pPr>
      <w:r>
        <w:t>Related Drills</w:t>
      </w:r>
    </w:p>
    <w:p>
      <w:pPr>
        <w:pStyle w:val="ListBullet"/>
      </w:pPr>
      <w:r>
        <w:t>PB-117 - Seam-and-Swing Assessment</w:t>
      </w:r>
    </w:p>
    <w:p>
      <w:pPr>
        <w:pStyle w:val="ListBullet"/>
      </w:pPr>
      <w:r>
        <w:t>PB-116 - Line-and-Length Assessment</w:t>
      </w:r>
    </w:p>
    <w:p>
      <w:pPr>
        <w:pStyle w:val="ListBullet"/>
      </w:pPr>
      <w:r>
        <w:t>PB-119 - Spell Workload and Recovery Assessment</w:t>
      </w:r>
    </w:p>
    <w:p>
      <w:pPr>
        <w:pStyle w:val="ListBullet"/>
      </w:pPr>
      <w:r>
        <w:t>PB-120 - Complete Pace-Bowling Profile</w:t>
      </w:r>
    </w:p>
    <w:p>
      <w:pPr>
        <w:pStyle w:val="ListBullet"/>
      </w:pPr>
      <w:r>
        <w:t>PB-098 - T20 Death-Overs Role</w:t>
      </w:r>
    </w:p>
    <w:p>
      <w:r>
        <w:br w:type="page"/>
      </w:r>
    </w:p>
    <w:p>
      <w:pPr>
        <w:pStyle w:val="Heading1"/>
      </w:pPr>
      <w:r>
        <w:t>PB-119 - Spell Workload and Recovery Assessment</w:t>
      </w:r>
    </w:p>
    <w:p>
      <w:pPr>
        <w:pStyle w:val="Heading2"/>
        <w:keepNext/>
      </w:pPr>
      <w:r>
        <w:t>Drill ID</w:t>
      </w:r>
    </w:p>
    <w:p>
      <w:r>
        <w:t>PB-119</w:t>
      </w:r>
    </w:p>
    <w:p>
      <w:pPr>
        <w:pStyle w:val="Heading2"/>
        <w:keepNext/>
      </w:pPr>
      <w:r>
        <w:t>Category</w:t>
      </w:r>
    </w:p>
    <w:p>
      <w:r>
        <w:t>Pace Bowling</w:t>
      </w:r>
    </w:p>
    <w:p>
      <w:pPr>
        <w:pStyle w:val="Heading2"/>
        <w:keepNext/>
      </w:pPr>
      <w:r>
        <w:t>Primary Skill</w:t>
      </w:r>
    </w:p>
    <w:p>
      <w:r>
        <w:t>Pace-bowling assessment</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spell workload and recovery assessment with a repeatable legal action, purposeful line and length,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sets followed by representative live overs; mark the run-up start, alignment channel, popping crease, landing target and safe follow-through.</w:t>
      </w:r>
    </w:p>
    <w:p>
      <w:pPr>
        <w:pStyle w:val="ListBullet"/>
      </w:pPr>
      <w:r>
        <w:t>Brief the bowler on the intended outcome for spell workload and recovery assessment and the main focus of technical, tactical and workload evidence; record each full-intensity delivery.</w:t>
      </w:r>
    </w:p>
    <w:p>
      <w:pPr>
        <w:pStyle w:val="ListBullet"/>
      </w:pPr>
      <w:r>
        <w:t>Apply recorded attempts, outcomes, pace where appropriate and coach ratings;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spell workload and recovery assessment through standardised target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spell workload and recovery assessment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spell workload and recovery assessment to live pace bowling, linking release skill to the batter, field, ball condition, dismissal method and immediate pressure or wicket-taking need. Results contribute to an individual pace-bowling profile and the next training and workload priorities.</w:t>
      </w:r>
    </w:p>
    <w:p>
      <w:pPr>
        <w:pStyle w:val="Heading2"/>
        <w:keepNext/>
      </w:pPr>
      <w:r>
        <w:t>Related Drills</w:t>
      </w:r>
    </w:p>
    <w:p>
      <w:pPr>
        <w:pStyle w:val="ListBullet"/>
      </w:pPr>
      <w:r>
        <w:t>PB-118 - Variations and Tactical Assessment</w:t>
      </w:r>
    </w:p>
    <w:p>
      <w:pPr>
        <w:pStyle w:val="ListBullet"/>
      </w:pPr>
      <w:r>
        <w:t>PB-117 - Seam-and-Swing Assessment</w:t>
      </w:r>
    </w:p>
    <w:p>
      <w:pPr>
        <w:pStyle w:val="ListBullet"/>
      </w:pPr>
      <w:r>
        <w:t>PB-120 - Complete Pace-Bowling Profile</w:t>
      </w:r>
    </w:p>
    <w:p>
      <w:pPr>
        <w:pStyle w:val="ListBullet"/>
      </w:pPr>
      <w:r>
        <w:t>PB-099 - Respond After a Boundary</w:t>
      </w:r>
    </w:p>
    <w:p>
      <w:r>
        <w:br w:type="page"/>
      </w:r>
    </w:p>
    <w:p>
      <w:pPr>
        <w:pStyle w:val="Heading1"/>
      </w:pPr>
      <w:r>
        <w:t>PB-120 - Complete Pace-Bowling Profile</w:t>
      </w:r>
    </w:p>
    <w:p>
      <w:pPr>
        <w:pStyle w:val="Heading2"/>
        <w:keepNext/>
      </w:pPr>
      <w:r>
        <w:t>Drill ID</w:t>
      </w:r>
    </w:p>
    <w:p>
      <w:r>
        <w:t>PB-120</w:t>
      </w:r>
    </w:p>
    <w:p>
      <w:pPr>
        <w:pStyle w:val="Heading2"/>
        <w:keepNext/>
      </w:pPr>
      <w:r>
        <w:t>Category</w:t>
      </w:r>
    </w:p>
    <w:p>
      <w:r>
        <w:t>Pace Bowling</w:t>
      </w:r>
    </w:p>
    <w:p>
      <w:pPr>
        <w:pStyle w:val="Heading2"/>
        <w:keepNext/>
      </w:pPr>
      <w:r>
        <w:t>Primary Skill</w:t>
      </w:r>
    </w:p>
    <w:p>
      <w:r>
        <w:t>Pace-bowling technique and decision making</w:t>
      </w:r>
    </w:p>
    <w:p>
      <w:pPr>
        <w:pStyle w:val="Heading2"/>
        <w:keepNext/>
      </w:pPr>
      <w:r>
        <w:t>Secondary Skills</w:t>
      </w:r>
    </w:p>
    <w:p>
      <w:pPr>
        <w:pStyle w:val="ListBullet"/>
      </w:pPr>
      <w:r>
        <w:t>Run-up rhythm and alignment</w:t>
      </w:r>
    </w:p>
    <w:p>
      <w:pPr>
        <w:pStyle w:val="ListBullet"/>
      </w:pPr>
      <w:r>
        <w:t>Release, seam and wrist control</w:t>
      </w:r>
    </w:p>
    <w:p>
      <w:pPr>
        <w:pStyle w:val="ListBullet"/>
      </w:pPr>
      <w:r>
        <w:t>Line, length and tactical intent</w:t>
      </w:r>
    </w:p>
    <w:p>
      <w:pPr>
        <w:pStyle w:val="ListBullet"/>
      </w:pPr>
      <w:r>
        <w:t>Follow-through, recovery and workload awareness</w:t>
      </w:r>
    </w:p>
    <w:p>
      <w:pPr>
        <w:pStyle w:val="Heading2"/>
        <w:keepNext/>
      </w:pPr>
      <w:r>
        <w:t>Objective</w:t>
      </w:r>
    </w:p>
    <w:p>
      <w:r>
        <w:t>Develop the bowler's ability to execute complete pace-bowling profile with a repeatable legal action, purposeful line and length, and an appropriate tactical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4-6 | Maximum: 10 (use separate protected lanes and individual delivery limits above 6)</w:t>
      </w:r>
    </w:p>
    <w:p>
      <w:pPr>
        <w:pStyle w:val="Heading2"/>
        <w:keepNext/>
      </w:pPr>
      <w:r>
        <w:t>Practice Area</w:t>
      </w:r>
    </w:p>
    <w:p>
      <w:r>
        <w:t>Regulation or age-adjusted pitch and a clearly bounded field; provide a safe run-up and follow-through, protected waiting areas, wicketkeeper/batter protection and scorer position.</w:t>
      </w:r>
    </w:p>
    <w:p>
      <w:pPr>
        <w:pStyle w:val="Heading2"/>
        <w:keepNext/>
      </w:pPr>
      <w:r>
        <w:t>Equipment</w:t>
      </w:r>
    </w:p>
    <w:p>
      <w:pPr>
        <w:pStyle w:val="ListBullet"/>
      </w:pPr>
      <w:r>
        <w:t>Age-appropriate cricket balls in safe condition; softer balls for low-exposure technical work and marked balls for seam-orientation feedback.</w:t>
      </w:r>
    </w:p>
    <w:p>
      <w:pPr>
        <w:pStyle w:val="ListBullet"/>
      </w:pPr>
      <w:r>
        <w:t>Stumps, target mat, cones, flat markers, measuring tape, scoreboard/scorecards, timer and individual delivery-count sheet.</w:t>
      </w:r>
    </w:p>
    <w:p>
      <w:pPr>
        <w:pStyle w:val="ListBullet"/>
      </w:pPr>
      <w:r>
        <w:t>Bowling shoes appropriate to the surface; helmet, pads, gloves, protector and other competition-required protection for any live batter; first-aid and hydration access.</w:t>
      </w:r>
    </w:p>
    <w:p>
      <w:pPr>
        <w:pStyle w:val="Heading2"/>
        <w:keepNext/>
      </w:pPr>
      <w:r>
        <w:t>Time</w:t>
      </w:r>
    </w:p>
    <w:p>
      <w:r>
        <w:t>20-30 minutes, usually 3-4 sets of 4-6 balls with 2-4 minutes between sets. Count every full-intensity delivery and adjust volume to age, readiness, recent load and governing-body guidance.</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bowling lane and use standardised target sets followed by representative live overs; mark the run-up start, alignment channel, popping crease, landing target and safe follow-through.</w:t>
      </w:r>
    </w:p>
    <w:p>
      <w:pPr>
        <w:pStyle w:val="ListBullet"/>
      </w:pPr>
      <w:r>
        <w:t>Brief the bowler on the intended outcome for complete pace-bowling profile and the main focus of technical, tactical and workload evidence; record each full-intensity delivery.</w:t>
      </w:r>
    </w:p>
    <w:p>
      <w:pPr>
        <w:pStyle w:val="ListBullet"/>
      </w:pPr>
      <w:r>
        <w:t>Apply recorded attempts, outcomes, pace where appropriate and coach ratings; position the batter, wicketkeeper, target and waiting bowlers outside unprotected firing lines, with one active ball per lane.</w:t>
      </w:r>
    </w:p>
    <w:p>
      <w:pPr>
        <w:pStyle w:val="ListBullet"/>
      </w:pPr>
      <w:r>
        <w:t>Complete a progressive warm-up. Set an individual delivery ceiling before starting and stop for pain, altered action, unsafe footing, excessive fatigue or loss of control.</w:t>
      </w:r>
    </w:p>
    <w:p>
      <w:pPr>
        <w:pStyle w:val="Heading2"/>
        <w:keepNext/>
      </w:pPr>
      <w:r>
        <w:t>How the Drill Works</w:t>
      </w:r>
    </w:p>
    <w:p>
      <w:pPr>
        <w:pStyle w:val="ListNumber"/>
      </w:pPr>
      <w:r>
        <w:t>The bowler completes the same pre-delivery routine, checks the target or field, and begins from the measured start mark without rushing.</w:t>
      </w:r>
    </w:p>
    <w:p>
      <w:pPr>
        <w:pStyle w:val="ListNumber"/>
      </w:pPr>
      <w:r>
        <w:t>The bowler executes complete pace-bowling profile through standardised target sets followed by representative live overs, maintaining a legal action, controlled approach and safe follow-through.</w:t>
      </w:r>
    </w:p>
    <w:p>
      <w:pPr>
        <w:pStyle w:val="ListNumber"/>
      </w:pPr>
      <w:r>
        <w:t>Award 2 points for the intended line-length or tactical outcome, 1 for a functional miss in the planned area, and 0 for a delivery that loses the plan; record wickets, dots, boundaries or extras in live work.</w:t>
      </w:r>
    </w:p>
    <w:p>
      <w:pPr>
        <w:pStyle w:val="ListNumber"/>
      </w:pPr>
      <w:r>
        <w:t>After each set, the bowler identifies the release or tactical cue used; the coach gives one priority correction and checks effort, soreness and delivery count.</w:t>
      </w:r>
    </w:p>
    <w:p>
      <w:pPr>
        <w:pStyle w:val="ListNumber"/>
      </w:pPr>
      <w:r>
        <w:t>Rotate wicketkeeper, batter, field and observation roles while bowlers retain adequate recovery. Complete the final set with less instruction and record independent accuracy.</w:t>
      </w:r>
    </w:p>
    <w:p>
      <w:pPr>
        <w:pStyle w:val="Heading2"/>
        <w:keepNext/>
      </w:pPr>
      <w:r>
        <w:t>Coaching Points</w:t>
      </w:r>
    </w:p>
    <w:p>
      <w:pPr>
        <w:pStyle w:val="ListBullet"/>
      </w:pPr>
      <w:r>
        <w:t>Build speed progressively through the approach and arrive at the crease in rhythm rather than reaching or braking.</w:t>
      </w:r>
    </w:p>
    <w:p>
      <w:pPr>
        <w:pStyle w:val="ListBullet"/>
      </w:pPr>
      <w:r>
        <w:t>Align the bound, back-foot contact and front-foot contact so momentum can travel towards the intended target.</w:t>
      </w:r>
    </w:p>
    <w:p>
      <w:pPr>
        <w:pStyle w:val="ListBullet"/>
      </w:pPr>
      <w:r>
        <w:t>Organise the wrist, seam, release and follow-through around complete pace-bowling profile without forcing pace or changing the legal action.</w:t>
      </w:r>
    </w:p>
    <w:p>
      <w:pPr>
        <w:pStyle w:val="ListBullet"/>
      </w:pPr>
      <w:r>
        <w:t>Use the front arm and trunk sequence to support direction while the head remains stable through release.</w:t>
      </w:r>
    </w:p>
    <w:p>
      <w:pPr>
        <w:pStyle w:val="ListBullet"/>
      </w:pPr>
      <w:r>
        <w:t>Release from a strong position, then continue through a clear follow-through channel with controlled deceleration.</w:t>
      </w:r>
    </w:p>
    <w:p>
      <w:pPr>
        <w:pStyle w:val="ListBullet"/>
      </w:pPr>
      <w:r>
        <w:t>Match line, length and variation to the batter, field, format and ball condition; keep the stock ball available under pressure.</w:t>
      </w:r>
    </w:p>
    <w:p>
      <w:pPr>
        <w:pStyle w:val="ListBullet"/>
      </w:pPr>
      <w:r>
        <w:t>Use a repeatable breath, target look and cue between deliveries; report pain, unusual tightness or loss of action immediately.</w:t>
      </w:r>
    </w:p>
    <w:p>
      <w:pPr>
        <w:pStyle w:val="Heading2"/>
        <w:keepNext/>
      </w:pPr>
      <w:r>
        <w:t>Coaching Cues</w:t>
      </w:r>
    </w:p>
    <w:p>
      <w:pPr>
        <w:pStyle w:val="ListBullet"/>
      </w:pPr>
      <w:r>
        <w:t>"Rhythm to the crease"</w:t>
      </w:r>
    </w:p>
    <w:p>
      <w:pPr>
        <w:pStyle w:val="ListBullet"/>
      </w:pPr>
      <w:r>
        <w:t>"Align at the target"</w:t>
      </w:r>
    </w:p>
    <w:p>
      <w:pPr>
        <w:pStyle w:val="ListBullet"/>
      </w:pPr>
      <w:r>
        <w:t>"Wrist behind the ball"</w:t>
      </w:r>
    </w:p>
    <w:p>
      <w:pPr>
        <w:pStyle w:val="ListBullet"/>
      </w:pPr>
      <w:r>
        <w:t>"Hit the planned length"</w:t>
      </w:r>
    </w:p>
    <w:p>
      <w:pPr>
        <w:pStyle w:val="ListBullet"/>
      </w:pPr>
      <w:r>
        <w:t>"Finish through safely"</w:t>
      </w:r>
    </w:p>
    <w:p>
      <w:pPr>
        <w:pStyle w:val="Heading2"/>
        <w:keepNext/>
      </w:pPr>
      <w:r>
        <w:t>What the Coach Should Observe</w:t>
      </w:r>
    </w:p>
    <w:p>
      <w:pPr>
        <w:pStyle w:val="ListBullet"/>
      </w:pPr>
      <w:r>
        <w:t>Before delivery: readiness, start-mark consistency, approach rhythm, alignment and awareness of the target, batter and field.</w:t>
      </w:r>
    </w:p>
    <w:p>
      <w:pPr>
        <w:pStyle w:val="ListBullet"/>
      </w:pPr>
      <w:r>
        <w:t>Through the action: bound, back-foot and front-foot contacts, head stability, front-arm contribution, legal elbow extension, wrist/seam position and release point.</w:t>
      </w:r>
    </w:p>
    <w:p>
      <w:pPr>
        <w:pStyle w:val="ListBullet"/>
      </w:pPr>
      <w:r>
        <w:t>After release: follow-through direction, safe deceleration, response to the outcome and quality of the next-delivery routine.</w:t>
      </w:r>
    </w:p>
    <w:p>
      <w:pPr>
        <w:pStyle w:val="ListBullet"/>
      </w:pPr>
      <w:r>
        <w:t>Across the set: whether accuracy and action remain stable as effort, variation, score pressure or fatigue changes; monitor discomfort and workload.</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Run-up rhythm changes before the crease</w:t>
            </w:r>
          </w:p>
        </w:tc>
        <w:tc>
          <w:tcPr>
            <w:tcW w:type="dxa" w:w="5688"/>
            <w:vAlign w:val="center"/>
            <w:tcMar>
              <w:top w:w="60" w:type="dxa"/>
              <w:start w:w="90" w:type="dxa"/>
              <w:bottom w:w="60" w:type="dxa"/>
              <w:end w:w="90" w:type="dxa"/>
            </w:tcMar>
          </w:tcPr>
          <w:p>
            <w:pPr>
              <w:spacing w:after="0" w:before="0"/>
            </w:pPr>
            <w:r>
              <w:rPr>
                <w:rFonts w:ascii="Calibri" w:hAnsi="Calibri"/>
                <w:sz w:val="15"/>
              </w:rPr>
              <w:t>Re-measure the start, use approach check marks and reduce effort until the rhythm is repeatable.</w:t>
            </w:r>
          </w:p>
        </w:tc>
      </w:tr>
      <w:tr>
        <w:tc>
          <w:tcPr>
            <w:tcW w:type="dxa" w:w="3384"/>
            <w:vAlign w:val="center"/>
            <w:tcMar>
              <w:top w:w="60" w:type="dxa"/>
              <w:start w:w="90" w:type="dxa"/>
              <w:bottom w:w="60" w:type="dxa"/>
              <w:end w:w="90" w:type="dxa"/>
            </w:tcMar>
          </w:tcPr>
          <w:p>
            <w:pPr>
              <w:spacing w:after="0" w:before="0"/>
            </w:pPr>
            <w:r>
              <w:rPr>
                <w:rFonts w:ascii="Calibri" w:hAnsi="Calibri"/>
                <w:sz w:val="15"/>
              </w:rPr>
              <w:t>Body falls away from the target</w:t>
            </w:r>
          </w:p>
        </w:tc>
        <w:tc>
          <w:tcPr>
            <w:tcW w:type="dxa" w:w="5688"/>
            <w:vAlign w:val="center"/>
            <w:tcMar>
              <w:top w:w="60" w:type="dxa"/>
              <w:start w:w="90" w:type="dxa"/>
              <w:bottom w:w="60" w:type="dxa"/>
              <w:end w:w="90" w:type="dxa"/>
            </w:tcMar>
          </w:tcPr>
          <w:p>
            <w:pPr>
              <w:spacing w:after="0" w:before="0"/>
            </w:pPr>
            <w:r>
              <w:rPr>
                <w:rFonts w:ascii="Calibri" w:hAnsi="Calibri"/>
                <w:sz w:val="15"/>
              </w:rPr>
              <w:t>Widen the alignment channel, shorten the approach and rehearse finishing through the target line.</w:t>
            </w:r>
          </w:p>
        </w:tc>
      </w:tr>
      <w:tr>
        <w:tc>
          <w:tcPr>
            <w:tcW w:type="dxa" w:w="3384"/>
            <w:vAlign w:val="center"/>
            <w:tcMar>
              <w:top w:w="60" w:type="dxa"/>
              <w:start w:w="90" w:type="dxa"/>
              <w:bottom w:w="60" w:type="dxa"/>
              <w:end w:w="90" w:type="dxa"/>
            </w:tcMar>
          </w:tcPr>
          <w:p>
            <w:pPr>
              <w:spacing w:after="0" w:before="0"/>
            </w:pPr>
            <w:r>
              <w:rPr>
                <w:rFonts w:ascii="Calibri" w:hAnsi="Calibri"/>
                <w:sz w:val="15"/>
              </w:rPr>
              <w:t>Wrist or seam collapses at release</w:t>
            </w:r>
          </w:p>
        </w:tc>
        <w:tc>
          <w:tcPr>
            <w:tcW w:type="dxa" w:w="5688"/>
            <w:vAlign w:val="center"/>
            <w:tcMar>
              <w:top w:w="60" w:type="dxa"/>
              <w:start w:w="90" w:type="dxa"/>
              <w:bottom w:w="60" w:type="dxa"/>
              <w:end w:w="90" w:type="dxa"/>
            </w:tcMar>
          </w:tcPr>
          <w:p>
            <w:pPr>
              <w:spacing w:after="0" w:before="0"/>
            </w:pPr>
            <w:r>
              <w:rPr>
                <w:rFonts w:ascii="Calibri" w:hAnsi="Calibri"/>
                <w:sz w:val="15"/>
              </w:rPr>
              <w:t>Use a marked ball and controlled-intensity releases before restoring the full run-up.</w:t>
            </w:r>
          </w:p>
        </w:tc>
      </w:tr>
      <w:tr>
        <w:tc>
          <w:tcPr>
            <w:tcW w:type="dxa" w:w="3384"/>
            <w:vAlign w:val="center"/>
            <w:tcMar>
              <w:top w:w="60" w:type="dxa"/>
              <w:start w:w="90" w:type="dxa"/>
              <w:bottom w:w="60" w:type="dxa"/>
              <w:end w:w="90" w:type="dxa"/>
            </w:tcMar>
          </w:tcPr>
          <w:p>
            <w:pPr>
              <w:spacing w:after="0" w:before="0"/>
            </w:pPr>
            <w:r>
              <w:rPr>
                <w:rFonts w:ascii="Calibri" w:hAnsi="Calibri"/>
                <w:sz w:val="15"/>
              </w:rPr>
              <w:t>Continues when fatigued or sore</w:t>
            </w:r>
          </w:p>
        </w:tc>
        <w:tc>
          <w:tcPr>
            <w:tcW w:type="dxa" w:w="5688"/>
            <w:vAlign w:val="center"/>
            <w:tcMar>
              <w:top w:w="60" w:type="dxa"/>
              <w:start w:w="90" w:type="dxa"/>
              <w:bottom w:w="60" w:type="dxa"/>
              <w:end w:w="90" w:type="dxa"/>
            </w:tcMar>
          </w:tcPr>
          <w:p>
            <w:pPr>
              <w:spacing w:after="0" w:before="0"/>
            </w:pPr>
            <w:r>
              <w:rPr>
                <w:rFonts w:ascii="Calibri" w:hAnsi="Calibri"/>
                <w:sz w:val="15"/>
              </w:rPr>
              <w:t>Stop the spell, record the load, assess the player and only resume through an appropriate return-to-bowl plan.</w:t>
            </w:r>
          </w:p>
        </w:tc>
      </w:tr>
    </w:tbl>
    <w:p>
      <w:pPr>
        <w:pStyle w:val="Heading2"/>
        <w:keepNext/>
      </w:pPr>
      <w:r>
        <w:t>Progressions</w:t>
      </w:r>
    </w:p>
    <w:p>
      <w:pPr>
        <w:pStyle w:val="ListBullet"/>
      </w:pPr>
      <w:r>
        <w:t>Narrow the landing target or alternate line, length and crease position while preserving the same workload ceiling.</w:t>
      </w:r>
    </w:p>
    <w:p>
      <w:pPr>
        <w:pStyle w:val="ListBullet"/>
      </w:pPr>
      <w:r>
        <w:t>Add a protected live batter, wicketkeeper and realistic field, scoring dots, wickets, boundaries and extras.</w:t>
      </w:r>
    </w:p>
    <w:p>
      <w:pPr>
        <w:pStyle w:val="ListBullet"/>
      </w:pPr>
      <w:r>
        <w:t>Bowl a six-ball over with a declared role, field and phase target; require a tactical response after each batter outcome.</w:t>
      </w:r>
    </w:p>
    <w:p>
      <w:pPr>
        <w:pStyle w:val="ListBullet"/>
      </w:pPr>
      <w:r>
        <w:t>Finish with a new-delivery-after-boundary rule so the bowler must recover without extended coach intervention.</w:t>
      </w:r>
    </w:p>
    <w:p>
      <w:pPr>
        <w:pStyle w:val="Heading2"/>
        <w:keepNext/>
      </w:pPr>
      <w:r>
        <w:t>Regressions</w:t>
      </w:r>
    </w:p>
    <w:p>
      <w:pPr>
        <w:pStyle w:val="ListBullet"/>
      </w:pPr>
      <w:r>
        <w:t>Use standing, kneeling, one-step or walk-through releases before restoring the full approach.</w:t>
      </w:r>
    </w:p>
    <w:p>
      <w:pPr>
        <w:pStyle w:val="ListBullet"/>
      </w:pPr>
      <w:r>
        <w:t>Reduce effort and run-up length, enlarge the target and remove one tactical option while retaining the intended release.</w:t>
      </w:r>
    </w:p>
    <w:p>
      <w:pPr>
        <w:pStyle w:val="ListBullet"/>
      </w:pPr>
      <w:r>
        <w:t>Use a softer or lighter age-approved ball and provide full recovery with one external cue.</w:t>
      </w:r>
    </w:p>
    <w:p>
      <w:pPr>
        <w:pStyle w:val="ListBullet"/>
      </w:pPr>
      <w:r>
        <w:t>For adaptive participation, modify ball size/weight/colour, delivery distance, approach length, target size, assistance, task duration or role.</w:t>
      </w:r>
    </w:p>
    <w:p>
      <w:pPr>
        <w:pStyle w:val="Heading2"/>
        <w:keepNext/>
      </w:pPr>
      <w:r>
        <w:t>Success Indicators</w:t>
      </w:r>
    </w:p>
    <w:p>
      <w:pPr>
        <w:pStyle w:val="ListBullet"/>
      </w:pPr>
      <w:r>
        <w:t>At least 7 of 10 deliveries land in the intended line-length zone or achieve a tactically sound alternative.</w:t>
      </w:r>
    </w:p>
    <w:p>
      <w:pPr>
        <w:pStyle w:val="ListBullet"/>
      </w:pPr>
      <w:r>
        <w:t>The legal action, alignment and follow-through remain stable on at least 8 of 10 attempts.</w:t>
      </w:r>
    </w:p>
    <w:p>
      <w:pPr>
        <w:pStyle w:val="ListBullet"/>
      </w:pPr>
      <w:r>
        <w:t>The bowler explains the target, field and batter information behind four of five questioned decisions.</w:t>
      </w:r>
    </w:p>
    <w:p>
      <w:pPr>
        <w:pStyle w:val="ListBullet"/>
      </w:pPr>
      <w:r>
        <w:t>Following a boundary, extra or missed target, the next-delivery routine is completed and the plan remains appropriate.</w:t>
      </w:r>
    </w:p>
    <w:p>
      <w:pPr>
        <w:pStyle w:val="ListBullet"/>
      </w:pPr>
      <w:r>
        <w:t>The skill transfers to a less predictable final set without a major loss of accuracy, action quality or workload control.</w:t>
      </w:r>
    </w:p>
    <w:p>
      <w:pPr>
        <w:pStyle w:val="Heading2"/>
        <w:keepNext/>
      </w:pPr>
      <w:r>
        <w:t>Match Application</w:t>
      </w:r>
    </w:p>
    <w:p>
      <w:r>
        <w:t>Transfers complete pace-bowling profile to live pace bowling, linking release skill to the batter, field, ball condition, dismissal method and immediate pressure or wicket-taking need. Results contribute to an individual pace-bowling profile and the next training and workload priorities.</w:t>
      </w:r>
    </w:p>
    <w:p>
      <w:pPr>
        <w:pStyle w:val="Heading2"/>
        <w:keepNext/>
      </w:pPr>
      <w:r>
        <w:t>Related Drills</w:t>
      </w:r>
    </w:p>
    <w:p>
      <w:pPr>
        <w:pStyle w:val="ListBullet"/>
      </w:pPr>
      <w:r>
        <w:t>PB-119 - Spell Workload and Recovery Assessment</w:t>
      </w:r>
    </w:p>
    <w:p>
      <w:pPr>
        <w:pStyle w:val="ListBullet"/>
      </w:pPr>
      <w:r>
        <w:t>PB-118 - Variations and Tactical Assessment</w:t>
      </w:r>
    </w:p>
    <w:p>
      <w:pPr>
        <w:pStyle w:val="ListBullet"/>
      </w:pPr>
      <w:r>
        <w:t>PB-100 - Respond After a No-Ball</w:t>
      </w:r>
    </w:p>
    <w:p>
      <w:r>
        <w:br w:type="page"/>
      </w:r>
    </w:p>
    <w:p>
      <w:pPr>
        <w:pStyle w:val="Heading1"/>
      </w:pPr>
      <w:r>
        <w:t>Chapter-End Assessment and Review</w:t>
      </w:r>
    </w:p>
    <w:p>
      <w:r>
        <w:t>The six final records form the controlled assessment sequence. Use them with representative observation across more than one session; do not make selection, return-to-bowl or workload decisions from one isolated score.</w:t>
      </w:r>
    </w:p>
    <w:p>
      <w:pPr>
        <w:pStyle w:val="Heading2"/>
      </w:pPr>
      <w:r>
        <w:t>Assessment Sequence</w:t>
      </w:r>
    </w:p>
    <w:p>
      <w:pPr>
        <w:pStyle w:val="ListNumber"/>
      </w:pPr>
      <w:r>
        <w:t>Complete PB-115 to establish grip, wrist, legal action, alignment, run-up and follow-through evidence.</w:t>
      </w:r>
    </w:p>
    <w:p>
      <w:pPr>
        <w:pStyle w:val="ListNumber"/>
      </w:pPr>
      <w:r>
        <w:t>Complete PB-116 to measure stock-ball line and length from the bowler's normal approach.</w:t>
      </w:r>
    </w:p>
    <w:p>
      <w:pPr>
        <w:pStyle w:val="ListNumber"/>
      </w:pPr>
      <w:r>
        <w:t>Complete PB-117 to sample seam presentation and controlled swing movement with an appropriate ball.</w:t>
      </w:r>
    </w:p>
    <w:p>
      <w:pPr>
        <w:pStyle w:val="ListNumber"/>
      </w:pPr>
      <w:r>
        <w:t>Complete PB-118 to test variation disguise, selection and tactical execution.</w:t>
      </w:r>
    </w:p>
    <w:p>
      <w:pPr>
        <w:pStyle w:val="ListNumber"/>
      </w:pPr>
      <w:r>
        <w:t>Complete PB-119 to review delivery count, spell intensity, recovery behaviour and action stability under fatigue.</w:t>
      </w:r>
    </w:p>
    <w:p>
      <w:pPr>
        <w:pStyle w:val="ListNumber"/>
      </w:pPr>
      <w:r>
        <w:t>Complete PB-120 to combine the evidence into a technical, tactical, physical, workload and self-management profile.</w:t>
      </w:r>
    </w:p>
    <w:p>
      <w:pPr>
        <w:pStyle w:val="Heading2"/>
      </w:pPr>
      <w:r>
        <w:t>Review Questions</w:t>
      </w:r>
    </w:p>
    <w:p>
      <w:pPr>
        <w:pStyle w:val="ListBullet"/>
      </w:pPr>
      <w:r>
        <w:t>Which lines, lengths and variations remain reliable when batter, field, ball condition and game state change?</w:t>
      </w:r>
    </w:p>
    <w:p>
      <w:pPr>
        <w:pStyle w:val="ListBullet"/>
      </w:pPr>
      <w:r>
        <w:t>Where does the bowler lose rhythm, alignment, wrist/seam control or follow-through direction?</w:t>
      </w:r>
    </w:p>
    <w:p>
      <w:pPr>
        <w:pStyle w:val="ListBullet"/>
      </w:pPr>
      <w:r>
        <w:t>Does the bowler's plan and risk match role, format, phase and spell state?</w:t>
      </w:r>
    </w:p>
    <w:p>
      <w:pPr>
        <w:pStyle w:val="ListBullet"/>
      </w:pPr>
      <w:r>
        <w:t>How quickly does the bowler reset after a boundary, extra, missed target or dropped chance?</w:t>
      </w:r>
    </w:p>
    <w:p>
      <w:pPr>
        <w:pStyle w:val="ListBullet"/>
      </w:pPr>
      <w:r>
        <w:t>Which two technical or tactical priorities and which workload action will produce the greatest safe match transfer?</w:t>
      </w:r>
    </w:p>
    <w:p>
      <w:pPr>
        <w:pStyle w:val="Heading2"/>
      </w:pPr>
      <w:r>
        <w:t>Completion Statement</w:t>
      </w:r>
    </w:p>
    <w:p>
      <w:r>
        <w:t>Chapter 2 - Pace Bowling is complete from PB-001 to PB-120. The index and drill headings use the same controlled titles and continuous numbering. Every record contains the 28 approved fields, controlled scales, age suitability, safety and workload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2 - Pace Bowling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2 - PACE BOWLING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Pace Bowling (PB-001 to PB-120)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