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12</w:t>
      </w:r>
    </w:p>
    <w:p>
      <w:pPr>
        <w:pStyle w:val="Title"/>
        <w:jc w:val="center"/>
      </w:pPr>
      <w:r>
        <w:t>PRESSURE AND TRANSITION SCENARIOS</w:t>
      </w:r>
    </w:p>
    <w:p>
      <w:pPr>
        <w:pStyle w:val="Subtitle"/>
        <w:jc w:val="center"/>
      </w:pPr>
      <w:r>
        <w:t>PS-001 to PS-080</w:t>
      </w:r>
    </w:p>
    <w:p>
      <w:pPr>
        <w:spacing w:before="360" w:after="400"/>
        <w:jc w:val="center"/>
      </w:pPr>
      <w:r>
        <w:t>A progressive coaching library for resetting after events, adapting to wickets and changing conditions, arresting collapses, managing momentum, executing clutch roles and assessing pressure behaviour.</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PS-001 - PS-080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80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repeatable responses to cricket's highest-pressure moments. It begins with personal and team reset routines, progresses through after-error and momentum events, then addresses wickets, new batters, bowling changes, collapses and clutch roles. Representative match scenarios and the final assessment sequence test composure, communication, role clarity, decision quality and recovery.</w:t>
      </w:r>
    </w:p>
    <w:p>
      <w:pPr>
        <w:pStyle w:val="Heading2"/>
      </w:pPr>
      <w:r>
        <w:t>Operating Standards</w:t>
      </w:r>
    </w:p>
    <w:p>
      <w:pPr>
        <w:pStyle w:val="ListBullet"/>
      </w:pPr>
      <w:r>
        <w:t>Define the score, wickets, balls remaining, roles, previous event and success condition before every scenario.</w:t>
      </w:r>
    </w:p>
    <w:p>
      <w:pPr>
        <w:pStyle w:val="ListBullet"/>
      </w:pPr>
      <w:r>
        <w:t>Use age-appropriate balls, protective equipment and practice distances; inspect the pitch, nets, boundaries and player run-off.</w:t>
      </w:r>
    </w:p>
    <w:p>
      <w:pPr>
        <w:pStyle w:val="ListBullet"/>
      </w:pPr>
      <w:r>
        <w:t>Pressure comes from meaningful choices and consequences, never humiliation, punishment or unsafe physical loading.</w:t>
      </w:r>
    </w:p>
    <w:p>
      <w:pPr>
        <w:pStyle w:val="ListBullet"/>
      </w:pPr>
      <w:r>
        <w:t>Teach a brief reset sequence—acknowledge, breathe, scan, communicate and commit—before adding time or scoreboard pressure.</w:t>
      </w:r>
    </w:p>
    <w:p>
      <w:pPr>
        <w:pStyle w:val="ListBullet"/>
      </w:pPr>
      <w:r>
        <w:t>Stop for injury, distress, unsafe technique, conflict or loss of emotional control; regress complexity and rebuild success.</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PS-001-016</w:t>
            </w:r>
          </w:p>
        </w:tc>
        <w:tc>
          <w:tcPr>
            <w:tcW w:type="dxa" w:w="2952"/>
            <w:vAlign w:val="center"/>
            <w:tcMar>
              <w:top w:w="60" w:type="dxa"/>
              <w:start w:w="90" w:type="dxa"/>
              <w:bottom w:w="60" w:type="dxa"/>
              <w:end w:w="90" w:type="dxa"/>
            </w:tcMar>
          </w:tcPr>
          <w:p>
            <w:pPr>
              <w:spacing w:after="0" w:before="0"/>
            </w:pPr>
            <w:r>
              <w:rPr>
                <w:rFonts w:ascii="Calibri" w:hAnsi="Calibri"/>
                <w:sz w:val="15"/>
              </w:rPr>
              <w:t>Pressure foundations and resets</w:t>
            </w:r>
          </w:p>
        </w:tc>
        <w:tc>
          <w:tcPr>
            <w:tcW w:type="dxa" w:w="4320"/>
            <w:vAlign w:val="center"/>
            <w:tcMar>
              <w:top w:w="60" w:type="dxa"/>
              <w:start w:w="90" w:type="dxa"/>
              <w:bottom w:w="60" w:type="dxa"/>
              <w:end w:w="90" w:type="dxa"/>
            </w:tcMar>
          </w:tcPr>
          <w:p>
            <w:pPr>
              <w:spacing w:after="0" w:before="0"/>
            </w:pPr>
            <w:r>
              <w:rPr>
                <w:rFonts w:ascii="Calibri" w:hAnsi="Calibri"/>
                <w:sz w:val="15"/>
              </w:rPr>
              <w:t>Build individual and team routines for returning attention to the next ball.</w:t>
            </w:r>
          </w:p>
        </w:tc>
      </w:tr>
      <w:tr>
        <w:tc>
          <w:tcPr>
            <w:tcW w:type="dxa" w:w="1800"/>
            <w:vAlign w:val="center"/>
            <w:tcMar>
              <w:top w:w="60" w:type="dxa"/>
              <w:start w:w="90" w:type="dxa"/>
              <w:bottom w:w="60" w:type="dxa"/>
              <w:end w:w="90" w:type="dxa"/>
            </w:tcMar>
          </w:tcPr>
          <w:p>
            <w:pPr>
              <w:spacing w:after="0" w:before="0"/>
            </w:pPr>
            <w:r>
              <w:rPr>
                <w:rFonts w:ascii="Calibri" w:hAnsi="Calibri"/>
                <w:sz w:val="15"/>
              </w:rPr>
              <w:t>PS-017-032</w:t>
            </w:r>
          </w:p>
        </w:tc>
        <w:tc>
          <w:tcPr>
            <w:tcW w:type="dxa" w:w="2952"/>
            <w:vAlign w:val="center"/>
            <w:tcMar>
              <w:top w:w="60" w:type="dxa"/>
              <w:start w:w="90" w:type="dxa"/>
              <w:bottom w:w="60" w:type="dxa"/>
              <w:end w:w="90" w:type="dxa"/>
            </w:tcMar>
          </w:tcPr>
          <w:p>
            <w:pPr>
              <w:spacing w:after="0" w:before="0"/>
            </w:pPr>
            <w:r>
              <w:rPr>
                <w:rFonts w:ascii="Calibri" w:hAnsi="Calibri"/>
                <w:sz w:val="15"/>
              </w:rPr>
              <w:t>After-error and momentum transitions</w:t>
            </w:r>
          </w:p>
        </w:tc>
        <w:tc>
          <w:tcPr>
            <w:tcW w:type="dxa" w:w="4320"/>
            <w:vAlign w:val="center"/>
            <w:tcMar>
              <w:top w:w="60" w:type="dxa"/>
              <w:start w:w="90" w:type="dxa"/>
              <w:bottom w:w="60" w:type="dxa"/>
              <w:end w:w="90" w:type="dxa"/>
            </w:tcMar>
          </w:tcPr>
          <w:p>
            <w:pPr>
              <w:spacing w:after="0" w:before="0"/>
            </w:pPr>
            <w:r>
              <w:rPr>
                <w:rFonts w:ascii="Calibri" w:hAnsi="Calibri"/>
                <w:sz w:val="15"/>
              </w:rPr>
              <w:t>Respond constructively to mistakes, successes and end-of-over changes.</w:t>
            </w:r>
          </w:p>
        </w:tc>
      </w:tr>
      <w:tr>
        <w:tc>
          <w:tcPr>
            <w:tcW w:type="dxa" w:w="1800"/>
            <w:vAlign w:val="center"/>
            <w:tcMar>
              <w:top w:w="60" w:type="dxa"/>
              <w:start w:w="90" w:type="dxa"/>
              <w:bottom w:w="60" w:type="dxa"/>
              <w:end w:w="90" w:type="dxa"/>
            </w:tcMar>
          </w:tcPr>
          <w:p>
            <w:pPr>
              <w:spacing w:after="0" w:before="0"/>
            </w:pPr>
            <w:r>
              <w:rPr>
                <w:rFonts w:ascii="Calibri" w:hAnsi="Calibri"/>
                <w:sz w:val="15"/>
              </w:rPr>
              <w:t>PS-033-048</w:t>
            </w:r>
          </w:p>
        </w:tc>
        <w:tc>
          <w:tcPr>
            <w:tcW w:type="dxa" w:w="2952"/>
            <w:vAlign w:val="center"/>
            <w:tcMar>
              <w:top w:w="60" w:type="dxa"/>
              <w:start w:w="90" w:type="dxa"/>
              <w:bottom w:w="60" w:type="dxa"/>
              <w:end w:w="90" w:type="dxa"/>
            </w:tcMar>
          </w:tcPr>
          <w:p>
            <w:pPr>
              <w:spacing w:after="0" w:before="0"/>
            </w:pPr>
            <w:r>
              <w:rPr>
                <w:rFonts w:ascii="Calibri" w:hAnsi="Calibri"/>
                <w:sz w:val="15"/>
              </w:rPr>
              <w:t>Wicket, batter and ball transitions</w:t>
            </w:r>
          </w:p>
        </w:tc>
        <w:tc>
          <w:tcPr>
            <w:tcW w:type="dxa" w:w="4320"/>
            <w:vAlign w:val="center"/>
            <w:tcMar>
              <w:top w:w="60" w:type="dxa"/>
              <w:start w:w="90" w:type="dxa"/>
              <w:bottom w:w="60" w:type="dxa"/>
              <w:end w:w="90" w:type="dxa"/>
            </w:tcMar>
          </w:tcPr>
          <w:p>
            <w:pPr>
              <w:spacing w:after="0" w:before="0"/>
            </w:pPr>
            <w:r>
              <w:rPr>
                <w:rFonts w:ascii="Calibri" w:hAnsi="Calibri"/>
                <w:sz w:val="15"/>
              </w:rPr>
              <w:t>Adapt roles and plans when wickets, personnel, ball or phase changes.</w:t>
            </w:r>
          </w:p>
        </w:tc>
      </w:tr>
      <w:tr>
        <w:tc>
          <w:tcPr>
            <w:tcW w:type="dxa" w:w="1800"/>
            <w:vAlign w:val="center"/>
            <w:tcMar>
              <w:top w:w="60" w:type="dxa"/>
              <w:start w:w="90" w:type="dxa"/>
              <w:bottom w:w="60" w:type="dxa"/>
              <w:end w:w="90" w:type="dxa"/>
            </w:tcMar>
          </w:tcPr>
          <w:p>
            <w:pPr>
              <w:spacing w:after="0" w:before="0"/>
            </w:pPr>
            <w:r>
              <w:rPr>
                <w:rFonts w:ascii="Calibri" w:hAnsi="Calibri"/>
                <w:sz w:val="15"/>
              </w:rPr>
              <w:t>PS-049-064</w:t>
            </w:r>
          </w:p>
        </w:tc>
        <w:tc>
          <w:tcPr>
            <w:tcW w:type="dxa" w:w="2952"/>
            <w:vAlign w:val="center"/>
            <w:tcMar>
              <w:top w:w="60" w:type="dxa"/>
              <w:start w:w="90" w:type="dxa"/>
              <w:bottom w:w="60" w:type="dxa"/>
              <w:end w:w="90" w:type="dxa"/>
            </w:tcMar>
          </w:tcPr>
          <w:p>
            <w:pPr>
              <w:spacing w:after="0" w:before="0"/>
            </w:pPr>
            <w:r>
              <w:rPr>
                <w:rFonts w:ascii="Calibri" w:hAnsi="Calibri"/>
                <w:sz w:val="15"/>
              </w:rPr>
              <w:t>Collapse recovery and clutch roles</w:t>
            </w:r>
          </w:p>
        </w:tc>
        <w:tc>
          <w:tcPr>
            <w:tcW w:type="dxa" w:w="4320"/>
            <w:vAlign w:val="center"/>
            <w:tcMar>
              <w:top w:w="60" w:type="dxa"/>
              <w:start w:w="90" w:type="dxa"/>
              <w:bottom w:w="60" w:type="dxa"/>
              <w:end w:w="90" w:type="dxa"/>
            </w:tcMar>
          </w:tcPr>
          <w:p>
            <w:pPr>
              <w:spacing w:after="0" w:before="0"/>
            </w:pPr>
            <w:r>
              <w:rPr>
                <w:rFonts w:ascii="Calibri" w:hAnsi="Calibri"/>
                <w:sz w:val="15"/>
              </w:rPr>
              <w:t>Stabilise setbacks and execute clearly defined high-pressure actions.</w:t>
            </w:r>
          </w:p>
        </w:tc>
      </w:tr>
      <w:tr>
        <w:tc>
          <w:tcPr>
            <w:tcW w:type="dxa" w:w="1800"/>
            <w:vAlign w:val="center"/>
            <w:tcMar>
              <w:top w:w="60" w:type="dxa"/>
              <w:start w:w="90" w:type="dxa"/>
              <w:bottom w:w="60" w:type="dxa"/>
              <w:end w:w="90" w:type="dxa"/>
            </w:tcMar>
          </w:tcPr>
          <w:p>
            <w:pPr>
              <w:spacing w:after="0" w:before="0"/>
            </w:pPr>
            <w:r>
              <w:rPr>
                <w:rFonts w:ascii="Calibri" w:hAnsi="Calibri"/>
                <w:sz w:val="15"/>
              </w:rPr>
              <w:t>PS-065-074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realistic final-over, interruption and momentum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PS-075-080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reset speed, decisions, communication, execution and recovery.</w:t>
            </w:r>
          </w:p>
        </w:tc>
      </w:tr>
    </w:tbl>
    <w:p>
      <w:r>
        <w:br w:type="page"/>
      </w:r>
    </w:p>
    <w:p>
      <w:pPr>
        <w:pStyle w:val="Heading1"/>
      </w:pPr>
      <w:r>
        <w:t>Drill Index</w:t>
      </w:r>
    </w:p>
    <w:p>
      <w:pPr>
        <w:pStyle w:val="Heading2"/>
      </w:pPr>
      <w:r>
        <w:t>PS-001 to PS-016 - Pressure Foundations and Resets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PS-001</w:t>
            </w:r>
          </w:p>
        </w:tc>
        <w:tc>
          <w:tcPr>
            <w:tcW w:type="dxa" w:w="5112"/>
            <w:vAlign w:val="center"/>
            <w:tcMar>
              <w:top w:w="60" w:type="dxa"/>
              <w:start w:w="90" w:type="dxa"/>
              <w:bottom w:w="60" w:type="dxa"/>
              <w:end w:w="90" w:type="dxa"/>
            </w:tcMar>
          </w:tcPr>
          <w:p>
            <w:pPr>
              <w:spacing w:after="0" w:before="0"/>
            </w:pPr>
            <w:r>
              <w:rPr>
                <w:rFonts w:ascii="Calibri" w:hAnsi="Calibri"/>
                <w:sz w:val="15"/>
              </w:rPr>
              <w:t>Pressure Readiness Routine</w:t>
            </w:r>
          </w:p>
        </w:tc>
        <w:tc>
          <w:tcPr>
            <w:tcW w:type="dxa" w:w="2952"/>
            <w:vAlign w:val="center"/>
            <w:tcMar>
              <w:top w:w="60" w:type="dxa"/>
              <w:start w:w="90" w:type="dxa"/>
              <w:bottom w:w="60" w:type="dxa"/>
              <w:end w:w="90" w:type="dxa"/>
            </w:tcMar>
          </w:tcPr>
          <w:p>
            <w:pPr>
              <w:spacing w:after="0" w:before="0"/>
            </w:pPr>
            <w:r>
              <w:rPr>
                <w:rFonts w:ascii="Calibri" w:hAnsi="Calibri"/>
                <w:sz w:val="15"/>
              </w:rPr>
              <w:t>Pressure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PS-002</w:t>
            </w:r>
          </w:p>
        </w:tc>
        <w:tc>
          <w:tcPr>
            <w:tcW w:type="dxa" w:w="5112"/>
            <w:vAlign w:val="center"/>
            <w:tcMar>
              <w:top w:w="60" w:type="dxa"/>
              <w:start w:w="90" w:type="dxa"/>
              <w:bottom w:w="60" w:type="dxa"/>
              <w:end w:w="90" w:type="dxa"/>
            </w:tcMar>
          </w:tcPr>
          <w:p>
            <w:pPr>
              <w:spacing w:after="0" w:before="0"/>
            </w:pPr>
            <w:r>
              <w:rPr>
                <w:rFonts w:ascii="Calibri" w:hAnsi="Calibri"/>
                <w:sz w:val="15"/>
              </w:rPr>
              <w:t>Breath and Visual Reset</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PS-003</w:t>
            </w:r>
          </w:p>
        </w:tc>
        <w:tc>
          <w:tcPr>
            <w:tcW w:type="dxa" w:w="5112"/>
            <w:vAlign w:val="center"/>
            <w:tcMar>
              <w:top w:w="60" w:type="dxa"/>
              <w:start w:w="90" w:type="dxa"/>
              <w:bottom w:w="60" w:type="dxa"/>
              <w:end w:w="90" w:type="dxa"/>
            </w:tcMar>
          </w:tcPr>
          <w:p>
            <w:pPr>
              <w:spacing w:after="0" w:before="0"/>
            </w:pPr>
            <w:r>
              <w:rPr>
                <w:rFonts w:ascii="Calibri" w:hAnsi="Calibri"/>
                <w:sz w:val="15"/>
              </w:rPr>
              <w:t>One-Cue Reset</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PS-004</w:t>
            </w:r>
          </w:p>
        </w:tc>
        <w:tc>
          <w:tcPr>
            <w:tcW w:type="dxa" w:w="5112"/>
            <w:vAlign w:val="center"/>
            <w:tcMar>
              <w:top w:w="60" w:type="dxa"/>
              <w:start w:w="90" w:type="dxa"/>
              <w:bottom w:w="60" w:type="dxa"/>
              <w:end w:w="90" w:type="dxa"/>
            </w:tcMar>
          </w:tcPr>
          <w:p>
            <w:pPr>
              <w:spacing w:after="0" w:before="0"/>
            </w:pPr>
            <w:r>
              <w:rPr>
                <w:rFonts w:ascii="Calibri" w:hAnsi="Calibri"/>
                <w:sz w:val="15"/>
              </w:rPr>
              <w:t>Next-Ball Focus</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PS-005</w:t>
            </w:r>
          </w:p>
        </w:tc>
        <w:tc>
          <w:tcPr>
            <w:tcW w:type="dxa" w:w="5112"/>
            <w:vAlign w:val="center"/>
            <w:tcMar>
              <w:top w:w="60" w:type="dxa"/>
              <w:start w:w="90" w:type="dxa"/>
              <w:bottom w:w="60" w:type="dxa"/>
              <w:end w:w="90" w:type="dxa"/>
            </w:tcMar>
          </w:tcPr>
          <w:p>
            <w:pPr>
              <w:spacing w:after="0" w:before="0"/>
            </w:pPr>
            <w:r>
              <w:rPr>
                <w:rFonts w:ascii="Calibri" w:hAnsi="Calibri"/>
                <w:sz w:val="15"/>
              </w:rPr>
              <w:t>Separate Error from Identity</w:t>
            </w:r>
          </w:p>
        </w:tc>
        <w:tc>
          <w:tcPr>
            <w:tcW w:type="dxa" w:w="2952"/>
            <w:vAlign w:val="center"/>
            <w:tcMar>
              <w:top w:w="60" w:type="dxa"/>
              <w:start w:w="90" w:type="dxa"/>
              <w:bottom w:w="60" w:type="dxa"/>
              <w:end w:w="90" w:type="dxa"/>
            </w:tcMar>
          </w:tcPr>
          <w:p>
            <w:pPr>
              <w:spacing w:after="0" w:before="0"/>
            </w:pPr>
            <w:r>
              <w:rPr>
                <w:rFonts w:ascii="Calibri" w:hAnsi="Calibri"/>
                <w:sz w:val="15"/>
              </w:rPr>
              <w:t>After-error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PS-006</w:t>
            </w:r>
          </w:p>
        </w:tc>
        <w:tc>
          <w:tcPr>
            <w:tcW w:type="dxa" w:w="5112"/>
            <w:vAlign w:val="center"/>
            <w:tcMar>
              <w:top w:w="60" w:type="dxa"/>
              <w:start w:w="90" w:type="dxa"/>
              <w:bottom w:w="60" w:type="dxa"/>
              <w:end w:w="90" w:type="dxa"/>
            </w:tcMar>
          </w:tcPr>
          <w:p>
            <w:pPr>
              <w:spacing w:after="0" w:before="0"/>
            </w:pPr>
            <w:r>
              <w:rPr>
                <w:rFonts w:ascii="Calibri" w:hAnsi="Calibri"/>
                <w:sz w:val="15"/>
              </w:rPr>
              <w:t>Reset after a Dot Ball</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PS-007</w:t>
            </w:r>
          </w:p>
        </w:tc>
        <w:tc>
          <w:tcPr>
            <w:tcW w:type="dxa" w:w="5112"/>
            <w:vAlign w:val="center"/>
            <w:tcMar>
              <w:top w:w="60" w:type="dxa"/>
              <w:start w:w="90" w:type="dxa"/>
              <w:bottom w:w="60" w:type="dxa"/>
              <w:end w:w="90" w:type="dxa"/>
            </w:tcMar>
          </w:tcPr>
          <w:p>
            <w:pPr>
              <w:spacing w:after="0" w:before="0"/>
            </w:pPr>
            <w:r>
              <w:rPr>
                <w:rFonts w:ascii="Calibri" w:hAnsi="Calibri"/>
                <w:sz w:val="15"/>
              </w:rPr>
              <w:t>Reset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PS-008</w:t>
            </w:r>
          </w:p>
        </w:tc>
        <w:tc>
          <w:tcPr>
            <w:tcW w:type="dxa" w:w="5112"/>
            <w:vAlign w:val="center"/>
            <w:tcMar>
              <w:top w:w="60" w:type="dxa"/>
              <w:start w:w="90" w:type="dxa"/>
              <w:bottom w:w="60" w:type="dxa"/>
              <w:end w:w="90" w:type="dxa"/>
            </w:tcMar>
          </w:tcPr>
          <w:p>
            <w:pPr>
              <w:spacing w:after="0" w:before="0"/>
            </w:pPr>
            <w:r>
              <w:rPr>
                <w:rFonts w:ascii="Calibri" w:hAnsi="Calibri"/>
                <w:sz w:val="15"/>
              </w:rPr>
              <w:t>Reset after an Extra</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PS-009</w:t>
            </w:r>
          </w:p>
        </w:tc>
        <w:tc>
          <w:tcPr>
            <w:tcW w:type="dxa" w:w="5112"/>
            <w:vAlign w:val="center"/>
            <w:tcMar>
              <w:top w:w="60" w:type="dxa"/>
              <w:start w:w="90" w:type="dxa"/>
              <w:bottom w:w="60" w:type="dxa"/>
              <w:end w:w="90" w:type="dxa"/>
            </w:tcMar>
          </w:tcPr>
          <w:p>
            <w:pPr>
              <w:spacing w:after="0" w:before="0"/>
            </w:pPr>
            <w:r>
              <w:rPr>
                <w:rFonts w:ascii="Calibri" w:hAnsi="Calibri"/>
                <w:sz w:val="15"/>
              </w:rPr>
              <w:t>Reset after a False Stroke</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PS-010</w:t>
            </w:r>
          </w:p>
        </w:tc>
        <w:tc>
          <w:tcPr>
            <w:tcW w:type="dxa" w:w="5112"/>
            <w:vAlign w:val="center"/>
            <w:tcMar>
              <w:top w:w="60" w:type="dxa"/>
              <w:start w:w="90" w:type="dxa"/>
              <w:bottom w:w="60" w:type="dxa"/>
              <w:end w:w="90" w:type="dxa"/>
            </w:tcMar>
          </w:tcPr>
          <w:p>
            <w:pPr>
              <w:spacing w:after="0" w:before="0"/>
            </w:pPr>
            <w:r>
              <w:rPr>
                <w:rFonts w:ascii="Calibri" w:hAnsi="Calibri"/>
                <w:sz w:val="15"/>
              </w:rPr>
              <w:t>Reset after a Missed Chance</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PS-011</w:t>
            </w:r>
          </w:p>
        </w:tc>
        <w:tc>
          <w:tcPr>
            <w:tcW w:type="dxa" w:w="5112"/>
            <w:vAlign w:val="center"/>
            <w:tcMar>
              <w:top w:w="60" w:type="dxa"/>
              <w:start w:w="90" w:type="dxa"/>
              <w:bottom w:w="60" w:type="dxa"/>
              <w:end w:w="90" w:type="dxa"/>
            </w:tcMar>
          </w:tcPr>
          <w:p>
            <w:pPr>
              <w:spacing w:after="0" w:before="0"/>
            </w:pPr>
            <w:r>
              <w:rPr>
                <w:rFonts w:ascii="Calibri" w:hAnsi="Calibri"/>
                <w:sz w:val="15"/>
              </w:rPr>
              <w:t>Reset after a Misfield</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PS-012</w:t>
            </w:r>
          </w:p>
        </w:tc>
        <w:tc>
          <w:tcPr>
            <w:tcW w:type="dxa" w:w="5112"/>
            <w:vAlign w:val="center"/>
            <w:tcMar>
              <w:top w:w="60" w:type="dxa"/>
              <w:start w:w="90" w:type="dxa"/>
              <w:bottom w:w="60" w:type="dxa"/>
              <w:end w:w="90" w:type="dxa"/>
            </w:tcMar>
          </w:tcPr>
          <w:p>
            <w:pPr>
              <w:spacing w:after="0" w:before="0"/>
            </w:pPr>
            <w:r>
              <w:rPr>
                <w:rFonts w:ascii="Calibri" w:hAnsi="Calibri"/>
                <w:sz w:val="15"/>
              </w:rPr>
              <w:t>Reset after a Poor Call</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PS-013</w:t>
            </w:r>
          </w:p>
        </w:tc>
        <w:tc>
          <w:tcPr>
            <w:tcW w:type="dxa" w:w="5112"/>
            <w:vAlign w:val="center"/>
            <w:tcMar>
              <w:top w:w="60" w:type="dxa"/>
              <w:start w:w="90" w:type="dxa"/>
              <w:bottom w:w="60" w:type="dxa"/>
              <w:end w:w="90" w:type="dxa"/>
            </w:tcMar>
          </w:tcPr>
          <w:p>
            <w:pPr>
              <w:spacing w:after="0" w:before="0"/>
            </w:pPr>
            <w:r>
              <w:rPr>
                <w:rFonts w:ascii="Calibri" w:hAnsi="Calibri"/>
                <w:sz w:val="15"/>
              </w:rPr>
              <w:t>Teammate Support after Error</w:t>
            </w:r>
          </w:p>
        </w:tc>
        <w:tc>
          <w:tcPr>
            <w:tcW w:type="dxa" w:w="2952"/>
            <w:vAlign w:val="center"/>
            <w:tcMar>
              <w:top w:w="60" w:type="dxa"/>
              <w:start w:w="90" w:type="dxa"/>
              <w:bottom w:w="60" w:type="dxa"/>
              <w:end w:w="90" w:type="dxa"/>
            </w:tcMar>
          </w:tcPr>
          <w:p>
            <w:pPr>
              <w:spacing w:after="0" w:before="0"/>
            </w:pPr>
            <w:r>
              <w:rPr>
                <w:rFonts w:ascii="Calibri" w:hAnsi="Calibri"/>
                <w:sz w:val="15"/>
              </w:rPr>
              <w:t>After-error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PS-014</w:t>
            </w:r>
          </w:p>
        </w:tc>
        <w:tc>
          <w:tcPr>
            <w:tcW w:type="dxa" w:w="5112"/>
            <w:vAlign w:val="center"/>
            <w:tcMar>
              <w:top w:w="60" w:type="dxa"/>
              <w:start w:w="90" w:type="dxa"/>
              <w:bottom w:w="60" w:type="dxa"/>
              <w:end w:w="90" w:type="dxa"/>
            </w:tcMar>
          </w:tcPr>
          <w:p>
            <w:pPr>
              <w:spacing w:after="0" w:before="0"/>
            </w:pPr>
            <w:r>
              <w:rPr>
                <w:rFonts w:ascii="Calibri" w:hAnsi="Calibri"/>
                <w:sz w:val="15"/>
              </w:rPr>
              <w:t>Captain's Calm Message</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PS-015</w:t>
            </w:r>
          </w:p>
        </w:tc>
        <w:tc>
          <w:tcPr>
            <w:tcW w:type="dxa" w:w="5112"/>
            <w:vAlign w:val="center"/>
            <w:tcMar>
              <w:top w:w="60" w:type="dxa"/>
              <w:start w:w="90" w:type="dxa"/>
              <w:bottom w:w="60" w:type="dxa"/>
              <w:end w:w="90" w:type="dxa"/>
            </w:tcMar>
          </w:tcPr>
          <w:p>
            <w:pPr>
              <w:spacing w:after="0" w:before="0"/>
            </w:pPr>
            <w:r>
              <w:rPr>
                <w:rFonts w:ascii="Calibri" w:hAnsi="Calibri"/>
                <w:sz w:val="15"/>
              </w:rPr>
              <w:t>Pressure Communication Language</w:t>
            </w:r>
          </w:p>
        </w:tc>
        <w:tc>
          <w:tcPr>
            <w:tcW w:type="dxa" w:w="2952"/>
            <w:vAlign w:val="center"/>
            <w:tcMar>
              <w:top w:w="60" w:type="dxa"/>
              <w:start w:w="90" w:type="dxa"/>
              <w:bottom w:w="60" w:type="dxa"/>
              <w:end w:w="90" w:type="dxa"/>
            </w:tcMar>
          </w:tcPr>
          <w:p>
            <w:pPr>
              <w:spacing w:after="0" w:before="0"/>
            </w:pPr>
            <w:r>
              <w:rPr>
                <w:rFonts w:ascii="Calibri" w:hAnsi="Calibri"/>
                <w:sz w:val="15"/>
              </w:rPr>
              <w:t>Pressure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PS-016</w:t>
            </w:r>
          </w:p>
        </w:tc>
        <w:tc>
          <w:tcPr>
            <w:tcW w:type="dxa" w:w="5112"/>
            <w:vAlign w:val="center"/>
            <w:tcMar>
              <w:top w:w="60" w:type="dxa"/>
              <w:start w:w="90" w:type="dxa"/>
              <w:bottom w:w="60" w:type="dxa"/>
              <w:end w:w="90" w:type="dxa"/>
            </w:tcMar>
          </w:tcPr>
          <w:p>
            <w:pPr>
              <w:spacing w:after="0" w:before="0"/>
            </w:pPr>
            <w:r>
              <w:rPr>
                <w:rFonts w:ascii="Calibri" w:hAnsi="Calibri"/>
                <w:sz w:val="15"/>
              </w:rPr>
              <w:t>Foundation Pressure Review</w:t>
            </w:r>
          </w:p>
        </w:tc>
        <w:tc>
          <w:tcPr>
            <w:tcW w:type="dxa" w:w="2952"/>
            <w:vAlign w:val="center"/>
            <w:tcMar>
              <w:top w:w="60" w:type="dxa"/>
              <w:start w:w="90" w:type="dxa"/>
              <w:bottom w:w="60" w:type="dxa"/>
              <w:end w:w="90" w:type="dxa"/>
            </w:tcMar>
          </w:tcPr>
          <w:p>
            <w:pPr>
              <w:spacing w:after="0" w:before="0"/>
            </w:pPr>
            <w:r>
              <w:rPr>
                <w:rFonts w:ascii="Calibri" w:hAnsi="Calibri"/>
                <w:sz w:val="15"/>
              </w:rPr>
              <w:t>Pressure execution</w:t>
            </w:r>
          </w:p>
        </w:tc>
      </w:tr>
    </w:tbl>
    <w:p>
      <w:r>
        <w:br w:type="page"/>
      </w:r>
    </w:p>
    <w:p>
      <w:pPr>
        <w:pStyle w:val="Heading2"/>
      </w:pPr>
      <w:r>
        <w:t>PS-017 to PS-032 - After-Error and Momentum Transitions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PS-017</w:t>
            </w:r>
          </w:p>
        </w:tc>
        <w:tc>
          <w:tcPr>
            <w:tcW w:type="dxa" w:w="5112"/>
            <w:vAlign w:val="center"/>
            <w:tcMar>
              <w:top w:w="60" w:type="dxa"/>
              <w:start w:w="90" w:type="dxa"/>
              <w:bottom w:w="60" w:type="dxa"/>
              <w:end w:w="90" w:type="dxa"/>
            </w:tcMar>
          </w:tcPr>
          <w:p>
            <w:pPr>
              <w:spacing w:after="0" w:before="0"/>
            </w:pPr>
            <w:r>
              <w:rPr>
                <w:rFonts w:ascii="Calibri" w:hAnsi="Calibri"/>
                <w:sz w:val="15"/>
              </w:rPr>
              <w:t>Respond after Losing a Wicket</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PS-018</w:t>
            </w:r>
          </w:p>
        </w:tc>
        <w:tc>
          <w:tcPr>
            <w:tcW w:type="dxa" w:w="5112"/>
            <w:vAlign w:val="center"/>
            <w:tcMar>
              <w:top w:w="60" w:type="dxa"/>
              <w:start w:w="90" w:type="dxa"/>
              <w:bottom w:w="60" w:type="dxa"/>
              <w:end w:w="90" w:type="dxa"/>
            </w:tcMar>
          </w:tcPr>
          <w:p>
            <w:pPr>
              <w:spacing w:after="0" w:before="0"/>
            </w:pPr>
            <w:r>
              <w:rPr>
                <w:rFonts w:ascii="Calibri" w:hAnsi="Calibri"/>
                <w:sz w:val="15"/>
              </w:rPr>
              <w:t>Respond after Taking a Wicket</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PS-019</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Dropped Catch</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PS-020</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Run-Out</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PS-021</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No-Ball</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PS-022</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Wide</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PS-023</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 Conceded</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PS-024</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 Scored</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PS-025</w:t>
            </w:r>
          </w:p>
        </w:tc>
        <w:tc>
          <w:tcPr>
            <w:tcW w:type="dxa" w:w="5112"/>
            <w:vAlign w:val="center"/>
            <w:tcMar>
              <w:top w:w="60" w:type="dxa"/>
              <w:start w:w="90" w:type="dxa"/>
              <w:bottom w:w="60" w:type="dxa"/>
              <w:end w:w="90" w:type="dxa"/>
            </w:tcMar>
          </w:tcPr>
          <w:p>
            <w:pPr>
              <w:spacing w:after="0" w:before="0"/>
            </w:pPr>
            <w:r>
              <w:rPr>
                <w:rFonts w:ascii="Calibri" w:hAnsi="Calibri"/>
                <w:sz w:val="15"/>
              </w:rPr>
              <w:t>Two-Ball Recovery Window</w:t>
            </w:r>
          </w:p>
        </w:tc>
        <w:tc>
          <w:tcPr>
            <w:tcW w:type="dxa" w:w="2952"/>
            <w:vAlign w:val="center"/>
            <w:tcMar>
              <w:top w:w="60" w:type="dxa"/>
              <w:start w:w="90" w:type="dxa"/>
              <w:bottom w:w="60" w:type="dxa"/>
              <w:end w:w="90" w:type="dxa"/>
            </w:tcMar>
          </w:tcPr>
          <w:p>
            <w:pPr>
              <w:spacing w:after="0" w:before="0"/>
            </w:pPr>
            <w:r>
              <w:rPr>
                <w:rFonts w:ascii="Calibri" w:hAnsi="Calibri"/>
                <w:sz w:val="15"/>
              </w:rPr>
              <w:t>Recovery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PS-026</w:t>
            </w:r>
          </w:p>
        </w:tc>
        <w:tc>
          <w:tcPr>
            <w:tcW w:type="dxa" w:w="5112"/>
            <w:vAlign w:val="center"/>
            <w:tcMar>
              <w:top w:w="60" w:type="dxa"/>
              <w:start w:w="90" w:type="dxa"/>
              <w:bottom w:w="60" w:type="dxa"/>
              <w:end w:w="90" w:type="dxa"/>
            </w:tcMar>
          </w:tcPr>
          <w:p>
            <w:pPr>
              <w:spacing w:after="0" w:before="0"/>
            </w:pPr>
            <w:r>
              <w:rPr>
                <w:rFonts w:ascii="Calibri" w:hAnsi="Calibri"/>
                <w:sz w:val="15"/>
              </w:rPr>
              <w:t>Six-Ball Momentum Reset</w:t>
            </w:r>
          </w:p>
        </w:tc>
        <w:tc>
          <w:tcPr>
            <w:tcW w:type="dxa" w:w="2952"/>
            <w:vAlign w:val="center"/>
            <w:tcMar>
              <w:top w:w="60" w:type="dxa"/>
              <w:start w:w="90" w:type="dxa"/>
              <w:bottom w:w="60" w:type="dxa"/>
              <w:end w:w="90" w:type="dxa"/>
            </w:tcMar>
          </w:tcPr>
          <w:p>
            <w:pPr>
              <w:spacing w:after="0" w:before="0"/>
            </w:pPr>
            <w:r>
              <w:rPr>
                <w:rFonts w:ascii="Calibri" w:hAnsi="Calibri"/>
                <w:sz w:val="15"/>
              </w:rPr>
              <w:t>Reset routine</w:t>
            </w:r>
          </w:p>
        </w:tc>
      </w:tr>
      <w:tr>
        <w:tc>
          <w:tcPr>
            <w:tcW w:type="dxa" w:w="1008"/>
            <w:vAlign w:val="center"/>
            <w:tcMar>
              <w:top w:w="60" w:type="dxa"/>
              <w:start w:w="90" w:type="dxa"/>
              <w:bottom w:w="60" w:type="dxa"/>
              <w:end w:w="90" w:type="dxa"/>
            </w:tcMar>
          </w:tcPr>
          <w:p>
            <w:pPr>
              <w:spacing w:after="0" w:before="0"/>
            </w:pPr>
            <w:r>
              <w:rPr>
                <w:rFonts w:ascii="Calibri" w:hAnsi="Calibri"/>
                <w:sz w:val="15"/>
              </w:rPr>
              <w:t>PS-027</w:t>
            </w:r>
          </w:p>
        </w:tc>
        <w:tc>
          <w:tcPr>
            <w:tcW w:type="dxa" w:w="5112"/>
            <w:vAlign w:val="center"/>
            <w:tcMar>
              <w:top w:w="60" w:type="dxa"/>
              <w:start w:w="90" w:type="dxa"/>
              <w:bottom w:w="60" w:type="dxa"/>
              <w:end w:w="90" w:type="dxa"/>
            </w:tcMar>
          </w:tcPr>
          <w:p>
            <w:pPr>
              <w:spacing w:after="0" w:before="0"/>
            </w:pPr>
            <w:r>
              <w:rPr>
                <w:rFonts w:ascii="Calibri" w:hAnsi="Calibri"/>
                <w:sz w:val="15"/>
              </w:rPr>
              <w:t>End-of-Over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PS-028</w:t>
            </w:r>
          </w:p>
        </w:tc>
        <w:tc>
          <w:tcPr>
            <w:tcW w:type="dxa" w:w="5112"/>
            <w:vAlign w:val="center"/>
            <w:tcMar>
              <w:top w:w="60" w:type="dxa"/>
              <w:start w:w="90" w:type="dxa"/>
              <w:bottom w:w="60" w:type="dxa"/>
              <w:end w:w="90" w:type="dxa"/>
            </w:tcMar>
          </w:tcPr>
          <w:p>
            <w:pPr>
              <w:spacing w:after="0" w:before="0"/>
            </w:pPr>
            <w:r>
              <w:rPr>
                <w:rFonts w:ascii="Calibri" w:hAnsi="Calibri"/>
                <w:sz w:val="15"/>
              </w:rPr>
              <w:t>Change-of-End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PS-029</w:t>
            </w:r>
          </w:p>
        </w:tc>
        <w:tc>
          <w:tcPr>
            <w:tcW w:type="dxa" w:w="5112"/>
            <w:vAlign w:val="center"/>
            <w:tcMar>
              <w:top w:w="60" w:type="dxa"/>
              <w:start w:w="90" w:type="dxa"/>
              <w:bottom w:w="60" w:type="dxa"/>
              <w:end w:w="90" w:type="dxa"/>
            </w:tcMar>
          </w:tcPr>
          <w:p>
            <w:pPr>
              <w:spacing w:after="0" w:before="0"/>
            </w:pPr>
            <w:r>
              <w:rPr>
                <w:rFonts w:ascii="Calibri" w:hAnsi="Calibri"/>
                <w:sz w:val="15"/>
              </w:rPr>
              <w:t>Bowling-Change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PS-030</w:t>
            </w:r>
          </w:p>
        </w:tc>
        <w:tc>
          <w:tcPr>
            <w:tcW w:type="dxa" w:w="5112"/>
            <w:vAlign w:val="center"/>
            <w:tcMar>
              <w:top w:w="60" w:type="dxa"/>
              <w:start w:w="90" w:type="dxa"/>
              <w:bottom w:w="60" w:type="dxa"/>
              <w:end w:w="90" w:type="dxa"/>
            </w:tcMar>
          </w:tcPr>
          <w:p>
            <w:pPr>
              <w:spacing w:after="0" w:before="0"/>
            </w:pPr>
            <w:r>
              <w:rPr>
                <w:rFonts w:ascii="Calibri" w:hAnsi="Calibri"/>
                <w:sz w:val="15"/>
              </w:rPr>
              <w:t>Field-Change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PS-031</w:t>
            </w:r>
          </w:p>
        </w:tc>
        <w:tc>
          <w:tcPr>
            <w:tcW w:type="dxa" w:w="5112"/>
            <w:vAlign w:val="center"/>
            <w:tcMar>
              <w:top w:w="60" w:type="dxa"/>
              <w:start w:w="90" w:type="dxa"/>
              <w:bottom w:w="60" w:type="dxa"/>
              <w:end w:w="90" w:type="dxa"/>
            </w:tcMar>
          </w:tcPr>
          <w:p>
            <w:pPr>
              <w:spacing w:after="0" w:before="0"/>
            </w:pPr>
            <w:r>
              <w:rPr>
                <w:rFonts w:ascii="Calibri" w:hAnsi="Calibri"/>
                <w:sz w:val="15"/>
              </w:rPr>
              <w:t>Batting-Partner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PS-032</w:t>
            </w:r>
          </w:p>
        </w:tc>
        <w:tc>
          <w:tcPr>
            <w:tcW w:type="dxa" w:w="5112"/>
            <w:vAlign w:val="center"/>
            <w:tcMar>
              <w:top w:w="60" w:type="dxa"/>
              <w:start w:w="90" w:type="dxa"/>
              <w:bottom w:w="60" w:type="dxa"/>
              <w:end w:w="90" w:type="dxa"/>
            </w:tcMar>
          </w:tcPr>
          <w:p>
            <w:pPr>
              <w:spacing w:after="0" w:before="0"/>
            </w:pPr>
            <w:r>
              <w:rPr>
                <w:rFonts w:ascii="Calibri" w:hAnsi="Calibri"/>
                <w:sz w:val="15"/>
              </w:rPr>
              <w:t>After-Error and Momentum Review</w:t>
            </w:r>
          </w:p>
        </w:tc>
        <w:tc>
          <w:tcPr>
            <w:tcW w:type="dxa" w:w="2952"/>
            <w:vAlign w:val="center"/>
            <w:tcMar>
              <w:top w:w="60" w:type="dxa"/>
              <w:start w:w="90" w:type="dxa"/>
              <w:bottom w:w="60" w:type="dxa"/>
              <w:end w:w="90" w:type="dxa"/>
            </w:tcMar>
          </w:tcPr>
          <w:p>
            <w:pPr>
              <w:spacing w:after="0" w:before="0"/>
            </w:pPr>
            <w:r>
              <w:rPr>
                <w:rFonts w:ascii="Calibri" w:hAnsi="Calibri"/>
                <w:sz w:val="15"/>
              </w:rPr>
              <w:t>After-error response</w:t>
            </w:r>
          </w:p>
        </w:tc>
      </w:tr>
    </w:tbl>
    <w:p>
      <w:r>
        <w:br w:type="page"/>
      </w:r>
    </w:p>
    <w:p>
      <w:pPr>
        <w:pStyle w:val="Heading2"/>
      </w:pPr>
      <w:r>
        <w:t>PS-033 to PS-048 - Wicket, Batter and Ball Transitions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PS-033</w:t>
            </w:r>
          </w:p>
        </w:tc>
        <w:tc>
          <w:tcPr>
            <w:tcW w:type="dxa" w:w="5112"/>
            <w:vAlign w:val="center"/>
            <w:tcMar>
              <w:top w:w="60" w:type="dxa"/>
              <w:start w:w="90" w:type="dxa"/>
              <w:bottom w:w="60" w:type="dxa"/>
              <w:end w:w="90" w:type="dxa"/>
            </w:tcMar>
          </w:tcPr>
          <w:p>
            <w:pPr>
              <w:spacing w:after="0" w:before="0"/>
            </w:pPr>
            <w:r>
              <w:rPr>
                <w:rFonts w:ascii="Calibri" w:hAnsi="Calibri"/>
                <w:sz w:val="15"/>
              </w:rPr>
              <w:t>New Batter First Six Balls</w:t>
            </w:r>
          </w:p>
        </w:tc>
        <w:tc>
          <w:tcPr>
            <w:tcW w:type="dxa" w:w="2952"/>
            <w:vAlign w:val="center"/>
            <w:tcMar>
              <w:top w:w="60" w:type="dxa"/>
              <w:start w:w="90" w:type="dxa"/>
              <w:bottom w:w="60" w:type="dxa"/>
              <w:end w:w="90" w:type="dxa"/>
            </w:tcMar>
          </w:tcPr>
          <w:p>
            <w:pPr>
              <w:spacing w:after="0" w:before="0"/>
            </w:pPr>
            <w:r>
              <w:rPr>
                <w:rFonts w:ascii="Calibri" w:hAnsi="Calibri"/>
                <w:sz w:val="15"/>
              </w:rPr>
              <w:t>New-batter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PS-034</w:t>
            </w:r>
          </w:p>
        </w:tc>
        <w:tc>
          <w:tcPr>
            <w:tcW w:type="dxa" w:w="5112"/>
            <w:vAlign w:val="center"/>
            <w:tcMar>
              <w:top w:w="60" w:type="dxa"/>
              <w:start w:w="90" w:type="dxa"/>
              <w:bottom w:w="60" w:type="dxa"/>
              <w:end w:w="90" w:type="dxa"/>
            </w:tcMar>
          </w:tcPr>
          <w:p>
            <w:pPr>
              <w:spacing w:after="0" w:before="0"/>
            </w:pPr>
            <w:r>
              <w:rPr>
                <w:rFonts w:ascii="Calibri" w:hAnsi="Calibri"/>
                <w:sz w:val="15"/>
              </w:rPr>
              <w:t>New Batter against Pace</w:t>
            </w:r>
          </w:p>
        </w:tc>
        <w:tc>
          <w:tcPr>
            <w:tcW w:type="dxa" w:w="2952"/>
            <w:vAlign w:val="center"/>
            <w:tcMar>
              <w:top w:w="60" w:type="dxa"/>
              <w:start w:w="90" w:type="dxa"/>
              <w:bottom w:w="60" w:type="dxa"/>
              <w:end w:w="90" w:type="dxa"/>
            </w:tcMar>
          </w:tcPr>
          <w:p>
            <w:pPr>
              <w:spacing w:after="0" w:before="0"/>
            </w:pPr>
            <w:r>
              <w:rPr>
                <w:rFonts w:ascii="Calibri" w:hAnsi="Calibri"/>
                <w:sz w:val="15"/>
              </w:rPr>
              <w:t>New-batter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PS-035</w:t>
            </w:r>
          </w:p>
        </w:tc>
        <w:tc>
          <w:tcPr>
            <w:tcW w:type="dxa" w:w="5112"/>
            <w:vAlign w:val="center"/>
            <w:tcMar>
              <w:top w:w="60" w:type="dxa"/>
              <w:start w:w="90" w:type="dxa"/>
              <w:bottom w:w="60" w:type="dxa"/>
              <w:end w:w="90" w:type="dxa"/>
            </w:tcMar>
          </w:tcPr>
          <w:p>
            <w:pPr>
              <w:spacing w:after="0" w:before="0"/>
            </w:pPr>
            <w:r>
              <w:rPr>
                <w:rFonts w:ascii="Calibri" w:hAnsi="Calibri"/>
                <w:sz w:val="15"/>
              </w:rPr>
              <w:t>New Batter against Spin</w:t>
            </w:r>
          </w:p>
        </w:tc>
        <w:tc>
          <w:tcPr>
            <w:tcW w:type="dxa" w:w="2952"/>
            <w:vAlign w:val="center"/>
            <w:tcMar>
              <w:top w:w="60" w:type="dxa"/>
              <w:start w:w="90" w:type="dxa"/>
              <w:bottom w:w="60" w:type="dxa"/>
              <w:end w:w="90" w:type="dxa"/>
            </w:tcMar>
          </w:tcPr>
          <w:p>
            <w:pPr>
              <w:spacing w:after="0" w:before="0"/>
            </w:pPr>
            <w:r>
              <w:rPr>
                <w:rFonts w:ascii="Calibri" w:hAnsi="Calibri"/>
                <w:sz w:val="15"/>
              </w:rPr>
              <w:t>New-batter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PS-036</w:t>
            </w:r>
          </w:p>
        </w:tc>
        <w:tc>
          <w:tcPr>
            <w:tcW w:type="dxa" w:w="5112"/>
            <w:vAlign w:val="center"/>
            <w:tcMar>
              <w:top w:w="60" w:type="dxa"/>
              <w:start w:w="90" w:type="dxa"/>
              <w:bottom w:w="60" w:type="dxa"/>
              <w:end w:w="90" w:type="dxa"/>
            </w:tcMar>
          </w:tcPr>
          <w:p>
            <w:pPr>
              <w:spacing w:after="0" w:before="0"/>
            </w:pPr>
            <w:r>
              <w:rPr>
                <w:rFonts w:ascii="Calibri" w:hAnsi="Calibri"/>
                <w:sz w:val="15"/>
              </w:rPr>
              <w:t>New Bowler First Over</w:t>
            </w:r>
          </w:p>
        </w:tc>
        <w:tc>
          <w:tcPr>
            <w:tcW w:type="dxa" w:w="2952"/>
            <w:vAlign w:val="center"/>
            <w:tcMar>
              <w:top w:w="60" w:type="dxa"/>
              <w:start w:w="90" w:type="dxa"/>
              <w:bottom w:w="60" w:type="dxa"/>
              <w:end w:w="90" w:type="dxa"/>
            </w:tcMar>
          </w:tcPr>
          <w:p>
            <w:pPr>
              <w:spacing w:after="0" w:before="0"/>
            </w:pPr>
            <w:r>
              <w:rPr>
                <w:rFonts w:ascii="Calibri" w:hAnsi="Calibri"/>
                <w:sz w:val="15"/>
              </w:rPr>
              <w:t>New-bowler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PS-037</w:t>
            </w:r>
          </w:p>
        </w:tc>
        <w:tc>
          <w:tcPr>
            <w:tcW w:type="dxa" w:w="5112"/>
            <w:vAlign w:val="center"/>
            <w:tcMar>
              <w:top w:w="60" w:type="dxa"/>
              <w:start w:w="90" w:type="dxa"/>
              <w:bottom w:w="60" w:type="dxa"/>
              <w:end w:w="90" w:type="dxa"/>
            </w:tcMar>
          </w:tcPr>
          <w:p>
            <w:pPr>
              <w:spacing w:after="0" w:before="0"/>
            </w:pPr>
            <w:r>
              <w:rPr>
                <w:rFonts w:ascii="Calibri" w:hAnsi="Calibri"/>
                <w:sz w:val="15"/>
              </w:rPr>
              <w:t>New-Ball Batting Transition</w:t>
            </w:r>
          </w:p>
        </w:tc>
        <w:tc>
          <w:tcPr>
            <w:tcW w:type="dxa" w:w="2952"/>
            <w:vAlign w:val="center"/>
            <w:tcMar>
              <w:top w:w="60" w:type="dxa"/>
              <w:start w:w="90" w:type="dxa"/>
              <w:bottom w:w="60" w:type="dxa"/>
              <w:end w:w="90" w:type="dxa"/>
            </w:tcMar>
          </w:tcPr>
          <w:p>
            <w:pPr>
              <w:spacing w:after="0" w:before="0"/>
            </w:pPr>
            <w:r>
              <w:rPr>
                <w:rFonts w:ascii="Calibri" w:hAnsi="Calibri"/>
                <w:sz w:val="15"/>
              </w:rPr>
              <w:t>New-ball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PS-038</w:t>
            </w:r>
          </w:p>
        </w:tc>
        <w:tc>
          <w:tcPr>
            <w:tcW w:type="dxa" w:w="5112"/>
            <w:vAlign w:val="center"/>
            <w:tcMar>
              <w:top w:w="60" w:type="dxa"/>
              <w:start w:w="90" w:type="dxa"/>
              <w:bottom w:w="60" w:type="dxa"/>
              <w:end w:w="90" w:type="dxa"/>
            </w:tcMar>
          </w:tcPr>
          <w:p>
            <w:pPr>
              <w:spacing w:after="0" w:before="0"/>
            </w:pPr>
            <w:r>
              <w:rPr>
                <w:rFonts w:ascii="Calibri" w:hAnsi="Calibri"/>
                <w:sz w:val="15"/>
              </w:rPr>
              <w:t>New-Ball Bowling Transition</w:t>
            </w:r>
          </w:p>
        </w:tc>
        <w:tc>
          <w:tcPr>
            <w:tcW w:type="dxa" w:w="2952"/>
            <w:vAlign w:val="center"/>
            <w:tcMar>
              <w:top w:w="60" w:type="dxa"/>
              <w:start w:w="90" w:type="dxa"/>
              <w:bottom w:w="60" w:type="dxa"/>
              <w:end w:w="90" w:type="dxa"/>
            </w:tcMar>
          </w:tcPr>
          <w:p>
            <w:pPr>
              <w:spacing w:after="0" w:before="0"/>
            </w:pPr>
            <w:r>
              <w:rPr>
                <w:rFonts w:ascii="Calibri" w:hAnsi="Calibri"/>
                <w:sz w:val="15"/>
              </w:rPr>
              <w:t>New-ball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PS-039</w:t>
            </w:r>
          </w:p>
        </w:tc>
        <w:tc>
          <w:tcPr>
            <w:tcW w:type="dxa" w:w="5112"/>
            <w:vAlign w:val="center"/>
            <w:tcMar>
              <w:top w:w="60" w:type="dxa"/>
              <w:start w:w="90" w:type="dxa"/>
              <w:bottom w:w="60" w:type="dxa"/>
              <w:end w:w="90" w:type="dxa"/>
            </w:tcMar>
          </w:tcPr>
          <w:p>
            <w:pPr>
              <w:spacing w:after="0" w:before="0"/>
            </w:pPr>
            <w:r>
              <w:rPr>
                <w:rFonts w:ascii="Calibri" w:hAnsi="Calibri"/>
                <w:sz w:val="15"/>
              </w:rPr>
              <w:t>Old-Ball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PS-040</w:t>
            </w:r>
          </w:p>
        </w:tc>
        <w:tc>
          <w:tcPr>
            <w:tcW w:type="dxa" w:w="5112"/>
            <w:vAlign w:val="center"/>
            <w:tcMar>
              <w:top w:w="60" w:type="dxa"/>
              <w:start w:w="90" w:type="dxa"/>
              <w:bottom w:w="60" w:type="dxa"/>
              <w:end w:w="90" w:type="dxa"/>
            </w:tcMar>
          </w:tcPr>
          <w:p>
            <w:pPr>
              <w:spacing w:after="0" w:before="0"/>
            </w:pPr>
            <w:r>
              <w:rPr>
                <w:rFonts w:ascii="Calibri" w:hAnsi="Calibri"/>
                <w:sz w:val="15"/>
              </w:rPr>
              <w:t>Wicket-Maiden Pressure</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PS-041</w:t>
            </w:r>
          </w:p>
        </w:tc>
        <w:tc>
          <w:tcPr>
            <w:tcW w:type="dxa" w:w="5112"/>
            <w:vAlign w:val="center"/>
            <w:tcMar>
              <w:top w:w="60" w:type="dxa"/>
              <w:start w:w="90" w:type="dxa"/>
              <w:bottom w:w="60" w:type="dxa"/>
              <w:end w:w="90" w:type="dxa"/>
            </w:tcMar>
          </w:tcPr>
          <w:p>
            <w:pPr>
              <w:spacing w:after="0" w:before="0"/>
            </w:pPr>
            <w:r>
              <w:rPr>
                <w:rFonts w:ascii="Calibri" w:hAnsi="Calibri"/>
                <w:sz w:val="15"/>
              </w:rPr>
              <w:t>Double-Wicket Transition</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PS-042</w:t>
            </w:r>
          </w:p>
        </w:tc>
        <w:tc>
          <w:tcPr>
            <w:tcW w:type="dxa" w:w="5112"/>
            <w:vAlign w:val="center"/>
            <w:tcMar>
              <w:top w:w="60" w:type="dxa"/>
              <w:start w:w="90" w:type="dxa"/>
              <w:bottom w:w="60" w:type="dxa"/>
              <w:end w:w="90" w:type="dxa"/>
            </w:tcMar>
          </w:tcPr>
          <w:p>
            <w:pPr>
              <w:spacing w:after="0" w:before="0"/>
            </w:pPr>
            <w:r>
              <w:rPr>
                <w:rFonts w:ascii="Calibri" w:hAnsi="Calibri"/>
                <w:sz w:val="15"/>
              </w:rPr>
              <w:t>Hat-Trick Ball Response</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PS-043</w:t>
            </w:r>
          </w:p>
        </w:tc>
        <w:tc>
          <w:tcPr>
            <w:tcW w:type="dxa" w:w="5112"/>
            <w:vAlign w:val="center"/>
            <w:tcMar>
              <w:top w:w="60" w:type="dxa"/>
              <w:start w:w="90" w:type="dxa"/>
              <w:bottom w:w="60" w:type="dxa"/>
              <w:end w:w="90" w:type="dxa"/>
            </w:tcMar>
          </w:tcPr>
          <w:p>
            <w:pPr>
              <w:spacing w:after="0" w:before="0"/>
            </w:pPr>
            <w:r>
              <w:rPr>
                <w:rFonts w:ascii="Calibri" w:hAnsi="Calibri"/>
                <w:sz w:val="15"/>
              </w:rPr>
              <w:t>Partnership-Break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PS-044</w:t>
            </w:r>
          </w:p>
        </w:tc>
        <w:tc>
          <w:tcPr>
            <w:tcW w:type="dxa" w:w="5112"/>
            <w:vAlign w:val="center"/>
            <w:tcMar>
              <w:top w:w="60" w:type="dxa"/>
              <w:start w:w="90" w:type="dxa"/>
              <w:bottom w:w="60" w:type="dxa"/>
              <w:end w:w="90" w:type="dxa"/>
            </w:tcMar>
          </w:tcPr>
          <w:p>
            <w:pPr>
              <w:spacing w:after="0" w:before="0"/>
            </w:pPr>
            <w:r>
              <w:rPr>
                <w:rFonts w:ascii="Calibri" w:hAnsi="Calibri"/>
                <w:sz w:val="15"/>
              </w:rPr>
              <w:t>Powerplay-End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PS-045</w:t>
            </w:r>
          </w:p>
        </w:tc>
        <w:tc>
          <w:tcPr>
            <w:tcW w:type="dxa" w:w="5112"/>
            <w:vAlign w:val="center"/>
            <w:tcMar>
              <w:top w:w="60" w:type="dxa"/>
              <w:start w:w="90" w:type="dxa"/>
              <w:bottom w:w="60" w:type="dxa"/>
              <w:end w:w="90" w:type="dxa"/>
            </w:tcMar>
          </w:tcPr>
          <w:p>
            <w:pPr>
              <w:spacing w:after="0" w:before="0"/>
            </w:pPr>
            <w:r>
              <w:rPr>
                <w:rFonts w:ascii="Calibri" w:hAnsi="Calibri"/>
                <w:sz w:val="15"/>
              </w:rPr>
              <w:t>Middle-Overs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PS-046</w:t>
            </w:r>
          </w:p>
        </w:tc>
        <w:tc>
          <w:tcPr>
            <w:tcW w:type="dxa" w:w="5112"/>
            <w:vAlign w:val="center"/>
            <w:tcMar>
              <w:top w:w="60" w:type="dxa"/>
              <w:start w:w="90" w:type="dxa"/>
              <w:bottom w:w="60" w:type="dxa"/>
              <w:end w:w="90" w:type="dxa"/>
            </w:tcMar>
          </w:tcPr>
          <w:p>
            <w:pPr>
              <w:spacing w:after="0" w:before="0"/>
            </w:pPr>
            <w:r>
              <w:rPr>
                <w:rFonts w:ascii="Calibri" w:hAnsi="Calibri"/>
                <w:sz w:val="15"/>
              </w:rPr>
              <w:t>Death-Overs Transition</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PS-047</w:t>
            </w:r>
          </w:p>
        </w:tc>
        <w:tc>
          <w:tcPr>
            <w:tcW w:type="dxa" w:w="5112"/>
            <w:vAlign w:val="center"/>
            <w:tcMar>
              <w:top w:w="60" w:type="dxa"/>
              <w:start w:w="90" w:type="dxa"/>
              <w:bottom w:w="60" w:type="dxa"/>
              <w:end w:w="90" w:type="dxa"/>
            </w:tcMar>
          </w:tcPr>
          <w:p>
            <w:pPr>
              <w:spacing w:after="0" w:before="0"/>
            </w:pPr>
            <w:r>
              <w:rPr>
                <w:rFonts w:ascii="Calibri" w:hAnsi="Calibri"/>
                <w:sz w:val="15"/>
              </w:rPr>
              <w:t>Drinks-Break Restart</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PS-048</w:t>
            </w:r>
          </w:p>
        </w:tc>
        <w:tc>
          <w:tcPr>
            <w:tcW w:type="dxa" w:w="5112"/>
            <w:vAlign w:val="center"/>
            <w:tcMar>
              <w:top w:w="60" w:type="dxa"/>
              <w:start w:w="90" w:type="dxa"/>
              <w:bottom w:w="60" w:type="dxa"/>
              <w:end w:w="90" w:type="dxa"/>
            </w:tcMar>
          </w:tcPr>
          <w:p>
            <w:pPr>
              <w:spacing w:after="0" w:before="0"/>
            </w:pPr>
            <w:r>
              <w:rPr>
                <w:rFonts w:ascii="Calibri" w:hAnsi="Calibri"/>
                <w:sz w:val="15"/>
              </w:rPr>
              <w:t>Wicket and Ball Transition Review</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bl>
    <w:p>
      <w:r>
        <w:br w:type="page"/>
      </w:r>
    </w:p>
    <w:p>
      <w:pPr>
        <w:pStyle w:val="Heading2"/>
      </w:pPr>
      <w:r>
        <w:t>PS-049 to PS-064 - Collapse Recovery and Clutch Roles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PS-049</w:t>
            </w:r>
          </w:p>
        </w:tc>
        <w:tc>
          <w:tcPr>
            <w:tcW w:type="dxa" w:w="5112"/>
            <w:vAlign w:val="center"/>
            <w:tcMar>
              <w:top w:w="60" w:type="dxa"/>
              <w:start w:w="90" w:type="dxa"/>
              <w:bottom w:w="60" w:type="dxa"/>
              <w:end w:w="90" w:type="dxa"/>
            </w:tcMar>
          </w:tcPr>
          <w:p>
            <w:pPr>
              <w:spacing w:after="0" w:before="0"/>
            </w:pPr>
            <w:r>
              <w:rPr>
                <w:rFonts w:ascii="Calibri" w:hAnsi="Calibri"/>
                <w:sz w:val="15"/>
              </w:rPr>
              <w:t>Stop a Batting Collapse</w:t>
            </w:r>
          </w:p>
        </w:tc>
        <w:tc>
          <w:tcPr>
            <w:tcW w:type="dxa" w:w="2952"/>
            <w:vAlign w:val="center"/>
            <w:tcMar>
              <w:top w:w="60" w:type="dxa"/>
              <w:start w:w="90" w:type="dxa"/>
              <w:bottom w:w="60" w:type="dxa"/>
              <w:end w:w="90" w:type="dxa"/>
            </w:tcMar>
          </w:tcPr>
          <w:p>
            <w:pPr>
              <w:spacing w:after="0" w:before="0"/>
            </w:pPr>
            <w:r>
              <w:rPr>
                <w:rFonts w:ascii="Calibri" w:hAnsi="Calibri"/>
                <w:sz w:val="15"/>
              </w:rPr>
              <w:t>Collapse recovery</w:t>
            </w:r>
          </w:p>
        </w:tc>
      </w:tr>
      <w:tr>
        <w:tc>
          <w:tcPr>
            <w:tcW w:type="dxa" w:w="1008"/>
            <w:vAlign w:val="center"/>
            <w:tcMar>
              <w:top w:w="60" w:type="dxa"/>
              <w:start w:w="90" w:type="dxa"/>
              <w:bottom w:w="60" w:type="dxa"/>
              <w:end w:w="90" w:type="dxa"/>
            </w:tcMar>
          </w:tcPr>
          <w:p>
            <w:pPr>
              <w:spacing w:after="0" w:before="0"/>
            </w:pPr>
            <w:r>
              <w:rPr>
                <w:rFonts w:ascii="Calibri" w:hAnsi="Calibri"/>
                <w:sz w:val="15"/>
              </w:rPr>
              <w:t>PS-050</w:t>
            </w:r>
          </w:p>
        </w:tc>
        <w:tc>
          <w:tcPr>
            <w:tcW w:type="dxa" w:w="5112"/>
            <w:vAlign w:val="center"/>
            <w:tcMar>
              <w:top w:w="60" w:type="dxa"/>
              <w:start w:w="90" w:type="dxa"/>
              <w:bottom w:w="60" w:type="dxa"/>
              <w:end w:w="90" w:type="dxa"/>
            </w:tcMar>
          </w:tcPr>
          <w:p>
            <w:pPr>
              <w:spacing w:after="0" w:before="0"/>
            </w:pPr>
            <w:r>
              <w:rPr>
                <w:rFonts w:ascii="Calibri" w:hAnsi="Calibri"/>
                <w:sz w:val="15"/>
              </w:rPr>
              <w:t>Stop a Bowling Collapse</w:t>
            </w:r>
          </w:p>
        </w:tc>
        <w:tc>
          <w:tcPr>
            <w:tcW w:type="dxa" w:w="2952"/>
            <w:vAlign w:val="center"/>
            <w:tcMar>
              <w:top w:w="60" w:type="dxa"/>
              <w:start w:w="90" w:type="dxa"/>
              <w:bottom w:w="60" w:type="dxa"/>
              <w:end w:w="90" w:type="dxa"/>
            </w:tcMar>
          </w:tcPr>
          <w:p>
            <w:pPr>
              <w:spacing w:after="0" w:before="0"/>
            </w:pPr>
            <w:r>
              <w:rPr>
                <w:rFonts w:ascii="Calibri" w:hAnsi="Calibri"/>
                <w:sz w:val="15"/>
              </w:rPr>
              <w:t>Collapse recovery</w:t>
            </w:r>
          </w:p>
        </w:tc>
      </w:tr>
      <w:tr>
        <w:tc>
          <w:tcPr>
            <w:tcW w:type="dxa" w:w="1008"/>
            <w:vAlign w:val="center"/>
            <w:tcMar>
              <w:top w:w="60" w:type="dxa"/>
              <w:start w:w="90" w:type="dxa"/>
              <w:bottom w:w="60" w:type="dxa"/>
              <w:end w:w="90" w:type="dxa"/>
            </w:tcMar>
          </w:tcPr>
          <w:p>
            <w:pPr>
              <w:spacing w:after="0" w:before="0"/>
            </w:pPr>
            <w:r>
              <w:rPr>
                <w:rFonts w:ascii="Calibri" w:hAnsi="Calibri"/>
                <w:sz w:val="15"/>
              </w:rPr>
              <w:t>PS-051</w:t>
            </w:r>
          </w:p>
        </w:tc>
        <w:tc>
          <w:tcPr>
            <w:tcW w:type="dxa" w:w="5112"/>
            <w:vAlign w:val="center"/>
            <w:tcMar>
              <w:top w:w="60" w:type="dxa"/>
              <w:start w:w="90" w:type="dxa"/>
              <w:bottom w:w="60" w:type="dxa"/>
              <w:end w:w="90" w:type="dxa"/>
            </w:tcMar>
          </w:tcPr>
          <w:p>
            <w:pPr>
              <w:spacing w:after="0" w:before="0"/>
            </w:pPr>
            <w:r>
              <w:rPr>
                <w:rFonts w:ascii="Calibri" w:hAnsi="Calibri"/>
                <w:sz w:val="15"/>
              </w:rPr>
              <w:t>Rebuild after Three Wickets</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PS-052</w:t>
            </w:r>
          </w:p>
        </w:tc>
        <w:tc>
          <w:tcPr>
            <w:tcW w:type="dxa" w:w="5112"/>
            <w:vAlign w:val="center"/>
            <w:tcMar>
              <w:top w:w="60" w:type="dxa"/>
              <w:start w:w="90" w:type="dxa"/>
              <w:bottom w:w="60" w:type="dxa"/>
              <w:end w:w="90" w:type="dxa"/>
            </w:tcMar>
          </w:tcPr>
          <w:p>
            <w:pPr>
              <w:spacing w:after="0" w:before="0"/>
            </w:pPr>
            <w:r>
              <w:rPr>
                <w:rFonts w:ascii="Calibri" w:hAnsi="Calibri"/>
                <w:sz w:val="15"/>
              </w:rPr>
              <w:t>Protect Momentum with the Tail</w:t>
            </w:r>
          </w:p>
        </w:tc>
        <w:tc>
          <w:tcPr>
            <w:tcW w:type="dxa" w:w="2952"/>
            <w:vAlign w:val="center"/>
            <w:tcMar>
              <w:top w:w="60" w:type="dxa"/>
              <w:start w:w="90" w:type="dxa"/>
              <w:bottom w:w="60" w:type="dxa"/>
              <w:end w:w="90" w:type="dxa"/>
            </w:tcMar>
          </w:tcPr>
          <w:p>
            <w:pPr>
              <w:spacing w:after="0" w:before="0"/>
            </w:pPr>
            <w:r>
              <w:rPr>
                <w:rFonts w:ascii="Calibri" w:hAnsi="Calibri"/>
                <w:sz w:val="15"/>
              </w:rPr>
              <w:t>Momentum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PS-053</w:t>
            </w:r>
          </w:p>
        </w:tc>
        <w:tc>
          <w:tcPr>
            <w:tcW w:type="dxa" w:w="5112"/>
            <w:vAlign w:val="center"/>
            <w:tcMar>
              <w:top w:w="60" w:type="dxa"/>
              <w:start w:w="90" w:type="dxa"/>
              <w:bottom w:w="60" w:type="dxa"/>
              <w:end w:w="90" w:type="dxa"/>
            </w:tcMar>
          </w:tcPr>
          <w:p>
            <w:pPr>
              <w:spacing w:after="0" w:before="0"/>
            </w:pPr>
            <w:r>
              <w:rPr>
                <w:rFonts w:ascii="Calibri" w:hAnsi="Calibri"/>
                <w:sz w:val="15"/>
              </w:rPr>
              <w:t>Recover after Consecutive Boundaries</w:t>
            </w:r>
          </w:p>
        </w:tc>
        <w:tc>
          <w:tcPr>
            <w:tcW w:type="dxa" w:w="2952"/>
            <w:vAlign w:val="center"/>
            <w:tcMar>
              <w:top w:w="60" w:type="dxa"/>
              <w:start w:w="90" w:type="dxa"/>
              <w:bottom w:w="60" w:type="dxa"/>
              <w:end w:w="90" w:type="dxa"/>
            </w:tcMar>
          </w:tcPr>
          <w:p>
            <w:pPr>
              <w:spacing w:after="0" w:before="0"/>
            </w:pPr>
            <w:r>
              <w:rPr>
                <w:rFonts w:ascii="Calibri" w:hAnsi="Calibri"/>
                <w:sz w:val="15"/>
              </w:rPr>
              <w:t>Recovery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PS-054</w:t>
            </w:r>
          </w:p>
        </w:tc>
        <w:tc>
          <w:tcPr>
            <w:tcW w:type="dxa" w:w="5112"/>
            <w:vAlign w:val="center"/>
            <w:tcMar>
              <w:top w:w="60" w:type="dxa"/>
              <w:start w:w="90" w:type="dxa"/>
              <w:bottom w:w="60" w:type="dxa"/>
              <w:end w:w="90" w:type="dxa"/>
            </w:tcMar>
          </w:tcPr>
          <w:p>
            <w:pPr>
              <w:spacing w:after="0" w:before="0"/>
            </w:pPr>
            <w:r>
              <w:rPr>
                <w:rFonts w:ascii="Calibri" w:hAnsi="Calibri"/>
                <w:sz w:val="15"/>
              </w:rPr>
              <w:t>Recover after Consecutive Dots</w:t>
            </w:r>
          </w:p>
        </w:tc>
        <w:tc>
          <w:tcPr>
            <w:tcW w:type="dxa" w:w="2952"/>
            <w:vAlign w:val="center"/>
            <w:tcMar>
              <w:top w:w="60" w:type="dxa"/>
              <w:start w:w="90" w:type="dxa"/>
              <w:bottom w:w="60" w:type="dxa"/>
              <w:end w:w="90" w:type="dxa"/>
            </w:tcMar>
          </w:tcPr>
          <w:p>
            <w:pPr>
              <w:spacing w:after="0" w:before="0"/>
            </w:pPr>
            <w:r>
              <w:rPr>
                <w:rFonts w:ascii="Calibri" w:hAnsi="Calibri"/>
                <w:sz w:val="15"/>
              </w:rPr>
              <w:t>Recovery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PS-055</w:t>
            </w:r>
          </w:p>
        </w:tc>
        <w:tc>
          <w:tcPr>
            <w:tcW w:type="dxa" w:w="5112"/>
            <w:vAlign w:val="center"/>
            <w:tcMar>
              <w:top w:w="60" w:type="dxa"/>
              <w:start w:w="90" w:type="dxa"/>
              <w:bottom w:w="60" w:type="dxa"/>
              <w:end w:w="90" w:type="dxa"/>
            </w:tcMar>
          </w:tcPr>
          <w:p>
            <w:pPr>
              <w:spacing w:after="0" w:before="0"/>
            </w:pPr>
            <w:r>
              <w:rPr>
                <w:rFonts w:ascii="Calibri" w:hAnsi="Calibri"/>
                <w:sz w:val="15"/>
              </w:rPr>
              <w:t>Recover after Two Dropped Chances</w:t>
            </w:r>
          </w:p>
        </w:tc>
        <w:tc>
          <w:tcPr>
            <w:tcW w:type="dxa" w:w="2952"/>
            <w:vAlign w:val="center"/>
            <w:tcMar>
              <w:top w:w="60" w:type="dxa"/>
              <w:start w:w="90" w:type="dxa"/>
              <w:bottom w:w="60" w:type="dxa"/>
              <w:end w:w="90" w:type="dxa"/>
            </w:tcMar>
          </w:tcPr>
          <w:p>
            <w:pPr>
              <w:spacing w:after="0" w:before="0"/>
            </w:pPr>
            <w:r>
              <w:rPr>
                <w:rFonts w:ascii="Calibri" w:hAnsi="Calibri"/>
                <w:sz w:val="15"/>
              </w:rPr>
              <w:t>Recovery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PS-056</w:t>
            </w:r>
          </w:p>
        </w:tc>
        <w:tc>
          <w:tcPr>
            <w:tcW w:type="dxa" w:w="5112"/>
            <w:vAlign w:val="center"/>
            <w:tcMar>
              <w:top w:w="60" w:type="dxa"/>
              <w:start w:w="90" w:type="dxa"/>
              <w:bottom w:w="60" w:type="dxa"/>
              <w:end w:w="90" w:type="dxa"/>
            </w:tcMar>
          </w:tcPr>
          <w:p>
            <w:pPr>
              <w:spacing w:after="0" w:before="0"/>
            </w:pPr>
            <w:r>
              <w:rPr>
                <w:rFonts w:ascii="Calibri" w:hAnsi="Calibri"/>
                <w:sz w:val="15"/>
              </w:rPr>
              <w:t>Recover after Fielding Errors</w:t>
            </w:r>
          </w:p>
        </w:tc>
        <w:tc>
          <w:tcPr>
            <w:tcW w:type="dxa" w:w="2952"/>
            <w:vAlign w:val="center"/>
            <w:tcMar>
              <w:top w:w="60" w:type="dxa"/>
              <w:start w:w="90" w:type="dxa"/>
              <w:bottom w:w="60" w:type="dxa"/>
              <w:end w:w="90" w:type="dxa"/>
            </w:tcMar>
          </w:tcPr>
          <w:p>
            <w:pPr>
              <w:spacing w:after="0" w:before="0"/>
            </w:pPr>
            <w:r>
              <w:rPr>
                <w:rFonts w:ascii="Calibri" w:hAnsi="Calibri"/>
                <w:sz w:val="15"/>
              </w:rPr>
              <w:t>After-error response</w:t>
            </w:r>
          </w:p>
        </w:tc>
      </w:tr>
      <w:tr>
        <w:tc>
          <w:tcPr>
            <w:tcW w:type="dxa" w:w="1008"/>
            <w:vAlign w:val="center"/>
            <w:tcMar>
              <w:top w:w="60" w:type="dxa"/>
              <w:start w:w="90" w:type="dxa"/>
              <w:bottom w:w="60" w:type="dxa"/>
              <w:end w:w="90" w:type="dxa"/>
            </w:tcMar>
          </w:tcPr>
          <w:p>
            <w:pPr>
              <w:spacing w:after="0" w:before="0"/>
            </w:pPr>
            <w:r>
              <w:rPr>
                <w:rFonts w:ascii="Calibri" w:hAnsi="Calibri"/>
                <w:sz w:val="15"/>
              </w:rPr>
              <w:t>PS-057</w:t>
            </w:r>
          </w:p>
        </w:tc>
        <w:tc>
          <w:tcPr>
            <w:tcW w:type="dxa" w:w="5112"/>
            <w:vAlign w:val="center"/>
            <w:tcMar>
              <w:top w:w="60" w:type="dxa"/>
              <w:start w:w="90" w:type="dxa"/>
              <w:bottom w:w="60" w:type="dxa"/>
              <w:end w:w="90" w:type="dxa"/>
            </w:tcMar>
          </w:tcPr>
          <w:p>
            <w:pPr>
              <w:spacing w:after="0" w:before="0"/>
            </w:pPr>
            <w:r>
              <w:rPr>
                <w:rFonts w:ascii="Calibri" w:hAnsi="Calibri"/>
                <w:sz w:val="15"/>
              </w:rPr>
              <w:t>Clutch Single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Clutch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PS-058</w:t>
            </w:r>
          </w:p>
        </w:tc>
        <w:tc>
          <w:tcPr>
            <w:tcW w:type="dxa" w:w="5112"/>
            <w:vAlign w:val="center"/>
            <w:tcMar>
              <w:top w:w="60" w:type="dxa"/>
              <w:start w:w="90" w:type="dxa"/>
              <w:bottom w:w="60" w:type="dxa"/>
              <w:end w:w="90" w:type="dxa"/>
            </w:tcMar>
          </w:tcPr>
          <w:p>
            <w:pPr>
              <w:spacing w:after="0" w:before="0"/>
            </w:pPr>
            <w:r>
              <w:rPr>
                <w:rFonts w:ascii="Calibri" w:hAnsi="Calibri"/>
                <w:sz w:val="15"/>
              </w:rPr>
              <w:t>Clutch Boundary Option</w:t>
            </w:r>
          </w:p>
        </w:tc>
        <w:tc>
          <w:tcPr>
            <w:tcW w:type="dxa" w:w="2952"/>
            <w:vAlign w:val="center"/>
            <w:tcMar>
              <w:top w:w="60" w:type="dxa"/>
              <w:start w:w="90" w:type="dxa"/>
              <w:bottom w:w="60" w:type="dxa"/>
              <w:end w:w="90" w:type="dxa"/>
            </w:tcMar>
          </w:tcPr>
          <w:p>
            <w:pPr>
              <w:spacing w:after="0" w:before="0"/>
            </w:pPr>
            <w:r>
              <w:rPr>
                <w:rFonts w:ascii="Calibri" w:hAnsi="Calibri"/>
                <w:sz w:val="15"/>
              </w:rPr>
              <w:t>Clutch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PS-059</w:t>
            </w:r>
          </w:p>
        </w:tc>
        <w:tc>
          <w:tcPr>
            <w:tcW w:type="dxa" w:w="5112"/>
            <w:vAlign w:val="center"/>
            <w:tcMar>
              <w:top w:w="60" w:type="dxa"/>
              <w:start w:w="90" w:type="dxa"/>
              <w:bottom w:w="60" w:type="dxa"/>
              <w:end w:w="90" w:type="dxa"/>
            </w:tcMar>
          </w:tcPr>
          <w:p>
            <w:pPr>
              <w:spacing w:after="0" w:before="0"/>
            </w:pPr>
            <w:r>
              <w:rPr>
                <w:rFonts w:ascii="Calibri" w:hAnsi="Calibri"/>
                <w:sz w:val="15"/>
              </w:rPr>
              <w:t>Clutch Dot Ball</w:t>
            </w:r>
          </w:p>
        </w:tc>
        <w:tc>
          <w:tcPr>
            <w:tcW w:type="dxa" w:w="2952"/>
            <w:vAlign w:val="center"/>
            <w:tcMar>
              <w:top w:w="60" w:type="dxa"/>
              <w:start w:w="90" w:type="dxa"/>
              <w:bottom w:w="60" w:type="dxa"/>
              <w:end w:w="90" w:type="dxa"/>
            </w:tcMar>
          </w:tcPr>
          <w:p>
            <w:pPr>
              <w:spacing w:after="0" w:before="0"/>
            </w:pPr>
            <w:r>
              <w:rPr>
                <w:rFonts w:ascii="Calibri" w:hAnsi="Calibri"/>
                <w:sz w:val="15"/>
              </w:rPr>
              <w:t>Clutch execution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PS-060</w:t>
            </w:r>
          </w:p>
        </w:tc>
        <w:tc>
          <w:tcPr>
            <w:tcW w:type="dxa" w:w="5112"/>
            <w:vAlign w:val="center"/>
            <w:tcMar>
              <w:top w:w="60" w:type="dxa"/>
              <w:start w:w="90" w:type="dxa"/>
              <w:bottom w:w="60" w:type="dxa"/>
              <w:end w:w="90" w:type="dxa"/>
            </w:tcMar>
          </w:tcPr>
          <w:p>
            <w:pPr>
              <w:spacing w:after="0" w:before="0"/>
            </w:pPr>
            <w:r>
              <w:rPr>
                <w:rFonts w:ascii="Calibri" w:hAnsi="Calibri"/>
                <w:sz w:val="15"/>
              </w:rPr>
              <w:t>Clutch Wicket Ball</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PS-061</w:t>
            </w:r>
          </w:p>
        </w:tc>
        <w:tc>
          <w:tcPr>
            <w:tcW w:type="dxa" w:w="5112"/>
            <w:vAlign w:val="center"/>
            <w:tcMar>
              <w:top w:w="60" w:type="dxa"/>
              <w:start w:w="90" w:type="dxa"/>
              <w:bottom w:w="60" w:type="dxa"/>
              <w:end w:w="90" w:type="dxa"/>
            </w:tcMar>
          </w:tcPr>
          <w:p>
            <w:pPr>
              <w:spacing w:after="0" w:before="0"/>
            </w:pPr>
            <w:r>
              <w:rPr>
                <w:rFonts w:ascii="Calibri" w:hAnsi="Calibri"/>
                <w:sz w:val="15"/>
              </w:rPr>
              <w:t>Final-Over Role Clarity</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PS-062</w:t>
            </w:r>
          </w:p>
        </w:tc>
        <w:tc>
          <w:tcPr>
            <w:tcW w:type="dxa" w:w="5112"/>
            <w:vAlign w:val="center"/>
            <w:tcMar>
              <w:top w:w="60" w:type="dxa"/>
              <w:start w:w="90" w:type="dxa"/>
              <w:bottom w:w="60" w:type="dxa"/>
              <w:end w:w="90" w:type="dxa"/>
            </w:tcMar>
          </w:tcPr>
          <w:p>
            <w:pPr>
              <w:spacing w:after="0" w:before="0"/>
            </w:pPr>
            <w:r>
              <w:rPr>
                <w:rFonts w:ascii="Calibri" w:hAnsi="Calibri"/>
                <w:sz w:val="15"/>
              </w:rPr>
              <w:t>Last-Over Partnership</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PS-063</w:t>
            </w:r>
          </w:p>
        </w:tc>
        <w:tc>
          <w:tcPr>
            <w:tcW w:type="dxa" w:w="5112"/>
            <w:vAlign w:val="center"/>
            <w:tcMar>
              <w:top w:w="60" w:type="dxa"/>
              <w:start w:w="90" w:type="dxa"/>
              <w:bottom w:w="60" w:type="dxa"/>
              <w:end w:w="90" w:type="dxa"/>
            </w:tcMar>
          </w:tcPr>
          <w:p>
            <w:pPr>
              <w:spacing w:after="0" w:before="0"/>
            </w:pPr>
            <w:r>
              <w:rPr>
                <w:rFonts w:ascii="Calibri" w:hAnsi="Calibri"/>
                <w:sz w:val="15"/>
              </w:rPr>
              <w:t>One-Wicket Match Pressure</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PS-064</w:t>
            </w:r>
          </w:p>
        </w:tc>
        <w:tc>
          <w:tcPr>
            <w:tcW w:type="dxa" w:w="5112"/>
            <w:vAlign w:val="center"/>
            <w:tcMar>
              <w:top w:w="60" w:type="dxa"/>
              <w:start w:w="90" w:type="dxa"/>
              <w:bottom w:w="60" w:type="dxa"/>
              <w:end w:w="90" w:type="dxa"/>
            </w:tcMar>
          </w:tcPr>
          <w:p>
            <w:pPr>
              <w:spacing w:after="0" w:before="0"/>
            </w:pPr>
            <w:r>
              <w:rPr>
                <w:rFonts w:ascii="Calibri" w:hAnsi="Calibri"/>
                <w:sz w:val="15"/>
              </w:rPr>
              <w:t>Collapse and Clutch Review</w:t>
            </w:r>
          </w:p>
        </w:tc>
        <w:tc>
          <w:tcPr>
            <w:tcW w:type="dxa" w:w="2952"/>
            <w:vAlign w:val="center"/>
            <w:tcMar>
              <w:top w:w="60" w:type="dxa"/>
              <w:start w:w="90" w:type="dxa"/>
              <w:bottom w:w="60" w:type="dxa"/>
              <w:end w:w="90" w:type="dxa"/>
            </w:tcMar>
          </w:tcPr>
          <w:p>
            <w:pPr>
              <w:spacing w:after="0" w:before="0"/>
            </w:pPr>
            <w:r>
              <w:rPr>
                <w:rFonts w:ascii="Calibri" w:hAnsi="Calibri"/>
                <w:sz w:val="15"/>
              </w:rPr>
              <w:t>Collapse recovery</w:t>
            </w:r>
          </w:p>
        </w:tc>
      </w:tr>
    </w:tbl>
    <w:p>
      <w:r>
        <w:br w:type="page"/>
      </w:r>
    </w:p>
    <w:p>
      <w:pPr>
        <w:pStyle w:val="Heading2"/>
      </w:pPr>
      <w:r>
        <w:t>PS-065 to PS-074 -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PS-065</w:t>
            </w:r>
          </w:p>
        </w:tc>
        <w:tc>
          <w:tcPr>
            <w:tcW w:type="dxa" w:w="5112"/>
            <w:vAlign w:val="center"/>
            <w:tcMar>
              <w:top w:w="60" w:type="dxa"/>
              <w:start w:w="90" w:type="dxa"/>
              <w:bottom w:w="60" w:type="dxa"/>
              <w:end w:w="90" w:type="dxa"/>
            </w:tcMar>
          </w:tcPr>
          <w:p>
            <w:pPr>
              <w:spacing w:after="0" w:before="0"/>
            </w:pPr>
            <w:r>
              <w:rPr>
                <w:rFonts w:ascii="Calibri" w:hAnsi="Calibri"/>
                <w:sz w:val="15"/>
              </w:rPr>
              <w:t>Defend 10 from the Final Over</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PS-066</w:t>
            </w:r>
          </w:p>
        </w:tc>
        <w:tc>
          <w:tcPr>
            <w:tcW w:type="dxa" w:w="5112"/>
            <w:vAlign w:val="center"/>
            <w:tcMar>
              <w:top w:w="60" w:type="dxa"/>
              <w:start w:w="90" w:type="dxa"/>
              <w:bottom w:w="60" w:type="dxa"/>
              <w:end w:w="90" w:type="dxa"/>
            </w:tcMar>
          </w:tcPr>
          <w:p>
            <w:pPr>
              <w:spacing w:after="0" w:before="0"/>
            </w:pPr>
            <w:r>
              <w:rPr>
                <w:rFonts w:ascii="Calibri" w:hAnsi="Calibri"/>
                <w:sz w:val="15"/>
              </w:rPr>
              <w:t>Chase 12 from the Final Over</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PS-067</w:t>
            </w:r>
          </w:p>
        </w:tc>
        <w:tc>
          <w:tcPr>
            <w:tcW w:type="dxa" w:w="5112"/>
            <w:vAlign w:val="center"/>
            <w:tcMar>
              <w:top w:w="60" w:type="dxa"/>
              <w:start w:w="90" w:type="dxa"/>
              <w:bottom w:w="60" w:type="dxa"/>
              <w:end w:w="90" w:type="dxa"/>
            </w:tcMar>
          </w:tcPr>
          <w:p>
            <w:pPr>
              <w:spacing w:after="0" w:before="0"/>
            </w:pPr>
            <w:r>
              <w:rPr>
                <w:rFonts w:ascii="Calibri" w:hAnsi="Calibri"/>
                <w:sz w:val="15"/>
              </w:rPr>
              <w:t>Two Wickets in Two Balls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PS-068</w:t>
            </w:r>
          </w:p>
        </w:tc>
        <w:tc>
          <w:tcPr>
            <w:tcW w:type="dxa" w:w="5112"/>
            <w:vAlign w:val="center"/>
            <w:tcMar>
              <w:top w:w="60" w:type="dxa"/>
              <w:start w:w="90" w:type="dxa"/>
              <w:bottom w:w="60" w:type="dxa"/>
              <w:end w:w="90" w:type="dxa"/>
            </w:tcMar>
          </w:tcPr>
          <w:p>
            <w:pPr>
              <w:spacing w:after="0" w:before="0"/>
            </w:pPr>
            <w:r>
              <w:rPr>
                <w:rFonts w:ascii="Calibri" w:hAnsi="Calibri"/>
                <w:sz w:val="15"/>
              </w:rPr>
              <w:t>Three Boundaries in One Over Scenario</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PS-069</w:t>
            </w:r>
          </w:p>
        </w:tc>
        <w:tc>
          <w:tcPr>
            <w:tcW w:type="dxa" w:w="5112"/>
            <w:vAlign w:val="center"/>
            <w:tcMar>
              <w:top w:w="60" w:type="dxa"/>
              <w:start w:w="90" w:type="dxa"/>
              <w:bottom w:w="60" w:type="dxa"/>
              <w:end w:w="90" w:type="dxa"/>
            </w:tcMar>
          </w:tcPr>
          <w:p>
            <w:pPr>
              <w:spacing w:after="0" w:before="0"/>
            </w:pPr>
            <w:r>
              <w:rPr>
                <w:rFonts w:ascii="Calibri" w:hAnsi="Calibri"/>
                <w:sz w:val="15"/>
              </w:rPr>
              <w:t>Run-Out Momentum Scenario</w:t>
            </w:r>
          </w:p>
        </w:tc>
        <w:tc>
          <w:tcPr>
            <w:tcW w:type="dxa" w:w="2952"/>
            <w:vAlign w:val="center"/>
            <w:tcMar>
              <w:top w:w="60" w:type="dxa"/>
              <w:start w:w="90" w:type="dxa"/>
              <w:bottom w:w="60" w:type="dxa"/>
              <w:end w:w="90" w:type="dxa"/>
            </w:tcMar>
          </w:tcPr>
          <w:p>
            <w:pPr>
              <w:spacing w:after="0" w:before="0"/>
            </w:pPr>
            <w:r>
              <w:rPr>
                <w:rFonts w:ascii="Calibri" w:hAnsi="Calibri"/>
                <w:sz w:val="15"/>
              </w:rPr>
              <w:t>Momentum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PS-070</w:t>
            </w:r>
          </w:p>
        </w:tc>
        <w:tc>
          <w:tcPr>
            <w:tcW w:type="dxa" w:w="5112"/>
            <w:vAlign w:val="center"/>
            <w:tcMar>
              <w:top w:w="60" w:type="dxa"/>
              <w:start w:w="90" w:type="dxa"/>
              <w:bottom w:w="60" w:type="dxa"/>
              <w:end w:w="90" w:type="dxa"/>
            </w:tcMar>
          </w:tcPr>
          <w:p>
            <w:pPr>
              <w:spacing w:after="0" w:before="0"/>
            </w:pPr>
            <w:r>
              <w:rPr>
                <w:rFonts w:ascii="Calibri" w:hAnsi="Calibri"/>
                <w:sz w:val="15"/>
              </w:rPr>
              <w:t>Rain-Break Restart Scenario</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PS-071</w:t>
            </w:r>
          </w:p>
        </w:tc>
        <w:tc>
          <w:tcPr>
            <w:tcW w:type="dxa" w:w="5112"/>
            <w:vAlign w:val="center"/>
            <w:tcMar>
              <w:top w:w="60" w:type="dxa"/>
              <w:start w:w="90" w:type="dxa"/>
              <w:bottom w:w="60" w:type="dxa"/>
              <w:end w:w="90" w:type="dxa"/>
            </w:tcMar>
          </w:tcPr>
          <w:p>
            <w:pPr>
              <w:spacing w:after="0" w:before="0"/>
            </w:pPr>
            <w:r>
              <w:rPr>
                <w:rFonts w:ascii="Calibri" w:hAnsi="Calibri"/>
                <w:sz w:val="15"/>
              </w:rPr>
              <w:t>New Ball after a Long Delay</w:t>
            </w:r>
          </w:p>
        </w:tc>
        <w:tc>
          <w:tcPr>
            <w:tcW w:type="dxa" w:w="2952"/>
            <w:vAlign w:val="center"/>
            <w:tcMar>
              <w:top w:w="60" w:type="dxa"/>
              <w:start w:w="90" w:type="dxa"/>
              <w:bottom w:w="60" w:type="dxa"/>
              <w:end w:w="90" w:type="dxa"/>
            </w:tcMar>
          </w:tcPr>
          <w:p>
            <w:pPr>
              <w:spacing w:after="0" w:before="0"/>
            </w:pPr>
            <w:r>
              <w:rPr>
                <w:rFonts w:ascii="Calibri" w:hAnsi="Calibri"/>
                <w:sz w:val="15"/>
              </w:rPr>
              <w:t>New-ball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PS-072</w:t>
            </w:r>
          </w:p>
        </w:tc>
        <w:tc>
          <w:tcPr>
            <w:tcW w:type="dxa" w:w="5112"/>
            <w:vAlign w:val="center"/>
            <w:tcMar>
              <w:top w:w="60" w:type="dxa"/>
              <w:start w:w="90" w:type="dxa"/>
              <w:bottom w:w="60" w:type="dxa"/>
              <w:end w:w="90" w:type="dxa"/>
            </w:tcMar>
          </w:tcPr>
          <w:p>
            <w:pPr>
              <w:spacing w:after="0" w:before="0"/>
            </w:pPr>
            <w:r>
              <w:rPr>
                <w:rFonts w:ascii="Calibri" w:hAnsi="Calibri"/>
                <w:sz w:val="15"/>
              </w:rPr>
              <w:t>Final-Session Red-Ball Scenario</w:t>
            </w:r>
          </w:p>
        </w:tc>
        <w:tc>
          <w:tcPr>
            <w:tcW w:type="dxa" w:w="2952"/>
            <w:vAlign w:val="center"/>
            <w:tcMar>
              <w:top w:w="60" w:type="dxa"/>
              <w:start w:w="90" w:type="dxa"/>
              <w:bottom w:w="60" w:type="dxa"/>
              <w:end w:w="90" w:type="dxa"/>
            </w:tcMar>
          </w:tcPr>
          <w:p>
            <w:pPr>
              <w:spacing w:after="0" w:before="0"/>
            </w:pPr>
            <w:r>
              <w:rPr>
                <w:rFonts w:ascii="Calibri" w:hAnsi="Calibri"/>
                <w:sz w:val="15"/>
              </w:rPr>
              <w:t>Pressure management and transition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PS-073</w:t>
            </w:r>
          </w:p>
        </w:tc>
        <w:tc>
          <w:tcPr>
            <w:tcW w:type="dxa" w:w="5112"/>
            <w:vAlign w:val="center"/>
            <w:tcMar>
              <w:top w:w="60" w:type="dxa"/>
              <w:start w:w="90" w:type="dxa"/>
              <w:bottom w:w="60" w:type="dxa"/>
              <w:end w:w="90" w:type="dxa"/>
            </w:tcMar>
          </w:tcPr>
          <w:p>
            <w:pPr>
              <w:spacing w:after="0" w:before="0"/>
            </w:pPr>
            <w:r>
              <w:rPr>
                <w:rFonts w:ascii="Calibri" w:hAnsi="Calibri"/>
                <w:sz w:val="15"/>
              </w:rPr>
              <w:t>Super-Over Transition Scenario</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Momentum Circuit</w:t>
            </w:r>
          </w:p>
        </w:tc>
        <w:tc>
          <w:tcPr>
            <w:tcW w:type="dxa" w:w="2952"/>
            <w:vAlign w:val="center"/>
            <w:tcMar>
              <w:top w:w="60" w:type="dxa"/>
              <w:start w:w="90" w:type="dxa"/>
              <w:bottom w:w="60" w:type="dxa"/>
              <w:end w:w="90" w:type="dxa"/>
            </w:tcMar>
          </w:tcPr>
          <w:p>
            <w:pPr>
              <w:spacing w:after="0" w:before="0"/>
            </w:pPr>
            <w:r>
              <w:rPr>
                <w:rFonts w:ascii="Calibri" w:hAnsi="Calibri"/>
                <w:sz w:val="15"/>
              </w:rPr>
              <w:t>Momentum management</w:t>
            </w:r>
          </w:p>
        </w:tc>
      </w:tr>
    </w:tbl>
    <w:p>
      <w:r>
        <w:br w:type="page"/>
      </w:r>
    </w:p>
    <w:p>
      <w:pPr>
        <w:pStyle w:val="Heading2"/>
      </w:pPr>
      <w:r>
        <w:t>PS-075 to PS-080 -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PS-075</w:t>
            </w:r>
          </w:p>
        </w:tc>
        <w:tc>
          <w:tcPr>
            <w:tcW w:type="dxa" w:w="5112"/>
            <w:vAlign w:val="center"/>
            <w:tcMar>
              <w:top w:w="60" w:type="dxa"/>
              <w:start w:w="90" w:type="dxa"/>
              <w:bottom w:w="60" w:type="dxa"/>
              <w:end w:w="90" w:type="dxa"/>
            </w:tcMar>
          </w:tcPr>
          <w:p>
            <w:pPr>
              <w:spacing w:after="0" w:before="0"/>
            </w:pPr>
            <w:r>
              <w:rPr>
                <w:rFonts w:ascii="Calibri" w:hAnsi="Calibri"/>
                <w:sz w:val="15"/>
              </w:rPr>
              <w:t>Foundation Pressure Assessment</w:t>
            </w:r>
          </w:p>
        </w:tc>
        <w:tc>
          <w:tcPr>
            <w:tcW w:type="dxa" w:w="2952"/>
            <w:vAlign w:val="center"/>
            <w:tcMar>
              <w:top w:w="60" w:type="dxa"/>
              <w:start w:w="90" w:type="dxa"/>
              <w:bottom w:w="60" w:type="dxa"/>
              <w:end w:w="90" w:type="dxa"/>
            </w:tcMar>
          </w:tcPr>
          <w:p>
            <w:pPr>
              <w:spacing w:after="0" w:before="0"/>
            </w:pPr>
            <w:r>
              <w:rPr>
                <w:rFonts w:ascii="Calibri" w:hAnsi="Calibri"/>
                <w:sz w:val="15"/>
              </w:rPr>
              <w:t>Pressure-response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PS-076</w:t>
            </w:r>
          </w:p>
        </w:tc>
        <w:tc>
          <w:tcPr>
            <w:tcW w:type="dxa" w:w="5112"/>
            <w:vAlign w:val="center"/>
            <w:tcMar>
              <w:top w:w="60" w:type="dxa"/>
              <w:start w:w="90" w:type="dxa"/>
              <w:bottom w:w="60" w:type="dxa"/>
              <w:end w:w="90" w:type="dxa"/>
            </w:tcMar>
          </w:tcPr>
          <w:p>
            <w:pPr>
              <w:spacing w:after="0" w:before="0"/>
            </w:pPr>
            <w:r>
              <w:rPr>
                <w:rFonts w:ascii="Calibri" w:hAnsi="Calibri"/>
                <w:sz w:val="15"/>
              </w:rPr>
              <w:t>After-Error Reset Assessment</w:t>
            </w:r>
          </w:p>
        </w:tc>
        <w:tc>
          <w:tcPr>
            <w:tcW w:type="dxa" w:w="2952"/>
            <w:vAlign w:val="center"/>
            <w:tcMar>
              <w:top w:w="60" w:type="dxa"/>
              <w:start w:w="90" w:type="dxa"/>
              <w:bottom w:w="60" w:type="dxa"/>
              <w:end w:w="90" w:type="dxa"/>
            </w:tcMar>
          </w:tcPr>
          <w:p>
            <w:pPr>
              <w:spacing w:after="0" w:before="0"/>
            </w:pPr>
            <w:r>
              <w:rPr>
                <w:rFonts w:ascii="Calibri" w:hAnsi="Calibri"/>
                <w:sz w:val="15"/>
              </w:rPr>
              <w:t>Pressure-response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PS-077</w:t>
            </w:r>
          </w:p>
        </w:tc>
        <w:tc>
          <w:tcPr>
            <w:tcW w:type="dxa" w:w="5112"/>
            <w:vAlign w:val="center"/>
            <w:tcMar>
              <w:top w:w="60" w:type="dxa"/>
              <w:start w:w="90" w:type="dxa"/>
              <w:bottom w:w="60" w:type="dxa"/>
              <w:end w:w="90" w:type="dxa"/>
            </w:tcMar>
          </w:tcPr>
          <w:p>
            <w:pPr>
              <w:spacing w:after="0" w:before="0"/>
            </w:pPr>
            <w:r>
              <w:rPr>
                <w:rFonts w:ascii="Calibri" w:hAnsi="Calibri"/>
                <w:sz w:val="15"/>
              </w:rPr>
              <w:t>Wicket and Momentum Transition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Pressure-response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PS-078</w:t>
            </w:r>
          </w:p>
        </w:tc>
        <w:tc>
          <w:tcPr>
            <w:tcW w:type="dxa" w:w="5112"/>
            <w:vAlign w:val="center"/>
            <w:tcMar>
              <w:top w:w="60" w:type="dxa"/>
              <w:start w:w="90" w:type="dxa"/>
              <w:bottom w:w="60" w:type="dxa"/>
              <w:end w:w="90" w:type="dxa"/>
            </w:tcMar>
          </w:tcPr>
          <w:p>
            <w:pPr>
              <w:spacing w:after="0" w:before="0"/>
            </w:pPr>
            <w:r>
              <w:rPr>
                <w:rFonts w:ascii="Calibri" w:hAnsi="Calibri"/>
                <w:sz w:val="15"/>
              </w:rPr>
              <w:t>Collapse and Recovery Assessment</w:t>
            </w:r>
          </w:p>
        </w:tc>
        <w:tc>
          <w:tcPr>
            <w:tcW w:type="dxa" w:w="2952"/>
            <w:vAlign w:val="center"/>
            <w:tcMar>
              <w:top w:w="60" w:type="dxa"/>
              <w:start w:w="90" w:type="dxa"/>
              <w:bottom w:w="60" w:type="dxa"/>
              <w:end w:w="90" w:type="dxa"/>
            </w:tcMar>
          </w:tcPr>
          <w:p>
            <w:pPr>
              <w:spacing w:after="0" w:before="0"/>
            </w:pPr>
            <w:r>
              <w:rPr>
                <w:rFonts w:ascii="Calibri" w:hAnsi="Calibri"/>
                <w:sz w:val="15"/>
              </w:rPr>
              <w:t>Pressure-response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PS-079</w:t>
            </w:r>
          </w:p>
        </w:tc>
        <w:tc>
          <w:tcPr>
            <w:tcW w:type="dxa" w:w="5112"/>
            <w:vAlign w:val="center"/>
            <w:tcMar>
              <w:top w:w="60" w:type="dxa"/>
              <w:start w:w="90" w:type="dxa"/>
              <w:bottom w:w="60" w:type="dxa"/>
              <w:end w:w="90" w:type="dxa"/>
            </w:tcMar>
          </w:tcPr>
          <w:p>
            <w:pPr>
              <w:spacing w:after="0" w:before="0"/>
            </w:pPr>
            <w:r>
              <w:rPr>
                <w:rFonts w:ascii="Calibri" w:hAnsi="Calibri"/>
                <w:sz w:val="15"/>
              </w:rPr>
              <w:t>Clutch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Pressure-response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PS-080</w:t>
            </w:r>
          </w:p>
        </w:tc>
        <w:tc>
          <w:tcPr>
            <w:tcW w:type="dxa" w:w="5112"/>
            <w:vAlign w:val="center"/>
            <w:tcMar>
              <w:top w:w="60" w:type="dxa"/>
              <w:start w:w="90" w:type="dxa"/>
              <w:bottom w:w="60" w:type="dxa"/>
              <w:end w:w="90" w:type="dxa"/>
            </w:tcMar>
          </w:tcPr>
          <w:p>
            <w:pPr>
              <w:spacing w:after="0" w:before="0"/>
            </w:pPr>
            <w:r>
              <w:rPr>
                <w:rFonts w:ascii="Calibri" w:hAnsi="Calibri"/>
                <w:sz w:val="15"/>
              </w:rPr>
              <w:t>Complete Pressure-and-Transition Profile</w:t>
            </w:r>
          </w:p>
        </w:tc>
        <w:tc>
          <w:tcPr>
            <w:tcW w:type="dxa" w:w="2952"/>
            <w:vAlign w:val="center"/>
            <w:tcMar>
              <w:top w:w="60" w:type="dxa"/>
              <w:start w:w="90" w:type="dxa"/>
              <w:bottom w:w="60" w:type="dxa"/>
              <w:end w:w="90" w:type="dxa"/>
            </w:tcMar>
          </w:tcPr>
          <w:p>
            <w:pPr>
              <w:spacing w:after="0" w:before="0"/>
            </w:pPr>
            <w:r>
              <w:rPr>
                <w:rFonts w:ascii="Calibri" w:hAnsi="Calibri"/>
                <w:sz w:val="15"/>
              </w:rPr>
              <w:t>Transition management</w:t>
            </w:r>
          </w:p>
        </w:tc>
      </w:tr>
    </w:tbl>
    <w:p>
      <w:r>
        <w:br w:type="page"/>
      </w:r>
    </w:p>
    <w:p>
      <w:pPr>
        <w:pStyle w:val="Heading1"/>
      </w:pPr>
      <w:r>
        <w:t>PS-001 - Pressure Readiness Routine</w:t>
      </w:r>
    </w:p>
    <w:p>
      <w:pPr>
        <w:pStyle w:val="Heading2"/>
        <w:keepNext/>
      </w:pPr>
      <w:r>
        <w:t>Drill ID</w:t>
      </w:r>
    </w:p>
    <w:p>
      <w:r>
        <w:t>PS-001</w:t>
      </w:r>
    </w:p>
    <w:p>
      <w:pPr>
        <w:pStyle w:val="Heading2"/>
        <w:keepNext/>
      </w:pPr>
      <w:r>
        <w:t>Category</w:t>
      </w:r>
    </w:p>
    <w:p>
      <w:r>
        <w:t>Pressure and Transition Scenarios</w:t>
      </w:r>
    </w:p>
    <w:p>
      <w:pPr>
        <w:pStyle w:val="Heading2"/>
        <w:keepNext/>
      </w:pPr>
      <w:r>
        <w:t>Primary Skill</w:t>
      </w:r>
    </w:p>
    <w:p>
      <w:r>
        <w:t>Pressure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pressure readiness routine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pressure readiness routine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pressure readiness routine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pressure readiness routine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pressure readiness routine to match play by linking the previous event with score, wickets, balls, conditions, role, opposition response and the safest effective next action.</w:t>
      </w:r>
    </w:p>
    <w:p>
      <w:pPr>
        <w:pStyle w:val="Heading2"/>
        <w:keepNext/>
      </w:pPr>
      <w:r>
        <w:t>Related Drills</w:t>
      </w:r>
    </w:p>
    <w:p>
      <w:pPr>
        <w:pStyle w:val="ListBullet"/>
      </w:pPr>
      <w:r>
        <w:t>PS-002 - Breath and Visual Reset</w:t>
      </w:r>
    </w:p>
    <w:p>
      <w:pPr>
        <w:pStyle w:val="ListBullet"/>
      </w:pPr>
      <w:r>
        <w:t>PS-003 - One-Cue Reset</w:t>
      </w:r>
    </w:p>
    <w:p>
      <w:r>
        <w:br w:type="page"/>
      </w:r>
    </w:p>
    <w:p>
      <w:pPr>
        <w:pStyle w:val="Heading1"/>
      </w:pPr>
      <w:r>
        <w:t>PS-002 - Breath and Visual Reset</w:t>
      </w:r>
    </w:p>
    <w:p>
      <w:pPr>
        <w:pStyle w:val="Heading2"/>
        <w:keepNext/>
      </w:pPr>
      <w:r>
        <w:t>Drill ID</w:t>
      </w:r>
    </w:p>
    <w:p>
      <w:r>
        <w:t>PS-002</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breath and visual reset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breath and visual reset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breath and visual reset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breath and visual reset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breath and visual reset to match play by linking the previous event with score, wickets, balls, conditions, role, opposition response and the safest effective next action.</w:t>
      </w:r>
    </w:p>
    <w:p>
      <w:pPr>
        <w:pStyle w:val="Heading2"/>
        <w:keepNext/>
      </w:pPr>
      <w:r>
        <w:t>Related Drills</w:t>
      </w:r>
    </w:p>
    <w:p>
      <w:pPr>
        <w:pStyle w:val="ListBullet"/>
      </w:pPr>
      <w:r>
        <w:t>PS-001 - Pressure Readiness Routine</w:t>
      </w:r>
    </w:p>
    <w:p>
      <w:pPr>
        <w:pStyle w:val="ListBullet"/>
      </w:pPr>
      <w:r>
        <w:t>PS-003 - One-Cue Reset</w:t>
      </w:r>
    </w:p>
    <w:p>
      <w:pPr>
        <w:pStyle w:val="ListBullet"/>
      </w:pPr>
      <w:r>
        <w:t>PS-004 - Next-Ball Focus</w:t>
      </w:r>
    </w:p>
    <w:p>
      <w:r>
        <w:br w:type="page"/>
      </w:r>
    </w:p>
    <w:p>
      <w:pPr>
        <w:pStyle w:val="Heading1"/>
      </w:pPr>
      <w:r>
        <w:t>PS-003 - One-Cue Reset</w:t>
      </w:r>
    </w:p>
    <w:p>
      <w:pPr>
        <w:pStyle w:val="Heading2"/>
        <w:keepNext/>
      </w:pPr>
      <w:r>
        <w:t>Drill ID</w:t>
      </w:r>
    </w:p>
    <w:p>
      <w:r>
        <w:t>PS-003</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one-cue reset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one-cue reset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one-cue reset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one-cue reset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one-cue reset to match play by linking the previous event with score, wickets, balls, conditions, role, opposition response and the safest effective next action.</w:t>
      </w:r>
    </w:p>
    <w:p>
      <w:pPr>
        <w:pStyle w:val="Heading2"/>
        <w:keepNext/>
      </w:pPr>
      <w:r>
        <w:t>Related Drills</w:t>
      </w:r>
    </w:p>
    <w:p>
      <w:pPr>
        <w:pStyle w:val="ListBullet"/>
      </w:pPr>
      <w:r>
        <w:t>PS-002 - Breath and Visual Reset</w:t>
      </w:r>
    </w:p>
    <w:p>
      <w:pPr>
        <w:pStyle w:val="ListBullet"/>
      </w:pPr>
      <w:r>
        <w:t>PS-001 - Pressure Readiness Routine</w:t>
      </w:r>
    </w:p>
    <w:p>
      <w:pPr>
        <w:pStyle w:val="ListBullet"/>
      </w:pPr>
      <w:r>
        <w:t>PS-004 - Next-Ball Focus</w:t>
      </w:r>
    </w:p>
    <w:p>
      <w:pPr>
        <w:pStyle w:val="ListBullet"/>
      </w:pPr>
      <w:r>
        <w:t>PS-005 - Separate Error from Identity</w:t>
      </w:r>
    </w:p>
    <w:p>
      <w:r>
        <w:br w:type="page"/>
      </w:r>
    </w:p>
    <w:p>
      <w:pPr>
        <w:pStyle w:val="Heading1"/>
      </w:pPr>
      <w:r>
        <w:t>PS-004 - Next-Ball Focus</w:t>
      </w:r>
    </w:p>
    <w:p>
      <w:pPr>
        <w:pStyle w:val="Heading2"/>
        <w:keepNext/>
      </w:pPr>
      <w:r>
        <w:t>Drill ID</w:t>
      </w:r>
    </w:p>
    <w:p>
      <w:r>
        <w:t>PS-004</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next-ball focus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next-ball focus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next-ball focus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next-ball focus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next-ball focus to match play by linking the previous event with score, wickets, balls, conditions, role, opposition response and the safest effective next action.</w:t>
      </w:r>
    </w:p>
    <w:p>
      <w:pPr>
        <w:pStyle w:val="Heading2"/>
        <w:keepNext/>
      </w:pPr>
      <w:r>
        <w:t>Related Drills</w:t>
      </w:r>
    </w:p>
    <w:p>
      <w:pPr>
        <w:pStyle w:val="ListBullet"/>
      </w:pPr>
      <w:r>
        <w:t>PS-003 - One-Cue Reset</w:t>
      </w:r>
    </w:p>
    <w:p>
      <w:pPr>
        <w:pStyle w:val="ListBullet"/>
      </w:pPr>
      <w:r>
        <w:t>PS-002 - Breath and Visual Reset</w:t>
      </w:r>
    </w:p>
    <w:p>
      <w:pPr>
        <w:pStyle w:val="ListBullet"/>
      </w:pPr>
      <w:r>
        <w:t>PS-005 - Separate Error from Identity</w:t>
      </w:r>
    </w:p>
    <w:p>
      <w:pPr>
        <w:pStyle w:val="ListBullet"/>
      </w:pPr>
      <w:r>
        <w:t>PS-006 - Reset after a Dot Ball</w:t>
      </w:r>
    </w:p>
    <w:p>
      <w:r>
        <w:br w:type="page"/>
      </w:r>
    </w:p>
    <w:p>
      <w:pPr>
        <w:pStyle w:val="Heading1"/>
      </w:pPr>
      <w:r>
        <w:t>PS-005 - Separate Error from Identity</w:t>
      </w:r>
    </w:p>
    <w:p>
      <w:pPr>
        <w:pStyle w:val="Heading2"/>
        <w:keepNext/>
      </w:pPr>
      <w:r>
        <w:t>Drill ID</w:t>
      </w:r>
    </w:p>
    <w:p>
      <w:r>
        <w:t>PS-005</w:t>
      </w:r>
    </w:p>
    <w:p>
      <w:pPr>
        <w:pStyle w:val="Heading2"/>
        <w:keepNext/>
      </w:pPr>
      <w:r>
        <w:t>Category</w:t>
      </w:r>
    </w:p>
    <w:p>
      <w:r>
        <w:t>Pressure and Transition Scenarios</w:t>
      </w:r>
    </w:p>
    <w:p>
      <w:pPr>
        <w:pStyle w:val="Heading2"/>
        <w:keepNext/>
      </w:pPr>
      <w:r>
        <w:t>Primary Skill</w:t>
      </w:r>
    </w:p>
    <w:p>
      <w:r>
        <w:t>After-error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separate error from identity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separate error from identity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separate error from identity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separate error from identity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separate error from identity to match play by linking the previous event with score, wickets, balls, conditions, role, opposition response and the safest effective next action.</w:t>
      </w:r>
    </w:p>
    <w:p>
      <w:pPr>
        <w:pStyle w:val="Heading2"/>
        <w:keepNext/>
      </w:pPr>
      <w:r>
        <w:t>Related Drills</w:t>
      </w:r>
    </w:p>
    <w:p>
      <w:pPr>
        <w:pStyle w:val="ListBullet"/>
      </w:pPr>
      <w:r>
        <w:t>PS-004 - Next-Ball Focus</w:t>
      </w:r>
    </w:p>
    <w:p>
      <w:pPr>
        <w:pStyle w:val="ListBullet"/>
      </w:pPr>
      <w:r>
        <w:t>PS-003 - One-Cue Reset</w:t>
      </w:r>
    </w:p>
    <w:p>
      <w:pPr>
        <w:pStyle w:val="ListBullet"/>
      </w:pPr>
      <w:r>
        <w:t>PS-006 - Reset after a Dot Ball</w:t>
      </w:r>
    </w:p>
    <w:p>
      <w:pPr>
        <w:pStyle w:val="ListBullet"/>
      </w:pPr>
      <w:r>
        <w:t>PS-007 - Reset after a Boundary</w:t>
      </w:r>
    </w:p>
    <w:p>
      <w:r>
        <w:br w:type="page"/>
      </w:r>
    </w:p>
    <w:p>
      <w:pPr>
        <w:pStyle w:val="Heading1"/>
      </w:pPr>
      <w:r>
        <w:t>PS-006 - Reset after a Dot Ball</w:t>
      </w:r>
    </w:p>
    <w:p>
      <w:pPr>
        <w:pStyle w:val="Heading2"/>
        <w:keepNext/>
      </w:pPr>
      <w:r>
        <w:t>Drill ID</w:t>
      </w:r>
    </w:p>
    <w:p>
      <w:r>
        <w:t>PS-006</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dot ball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dot ball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dot ball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dot ball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dot ball to match play by linking the previous event with score, wickets, balls, conditions, role, opposition response and the safest effective next action.</w:t>
      </w:r>
    </w:p>
    <w:p>
      <w:pPr>
        <w:pStyle w:val="Heading2"/>
        <w:keepNext/>
      </w:pPr>
      <w:r>
        <w:t>Related Drills</w:t>
      </w:r>
    </w:p>
    <w:p>
      <w:pPr>
        <w:pStyle w:val="ListBullet"/>
      </w:pPr>
      <w:r>
        <w:t>PS-005 - Separate Error from Identity</w:t>
      </w:r>
    </w:p>
    <w:p>
      <w:pPr>
        <w:pStyle w:val="ListBullet"/>
      </w:pPr>
      <w:r>
        <w:t>PS-004 - Next-Ball Focus</w:t>
      </w:r>
    </w:p>
    <w:p>
      <w:pPr>
        <w:pStyle w:val="ListBullet"/>
      </w:pPr>
      <w:r>
        <w:t>PS-007 - Reset after a Boundary</w:t>
      </w:r>
    </w:p>
    <w:p>
      <w:pPr>
        <w:pStyle w:val="ListBullet"/>
      </w:pPr>
      <w:r>
        <w:t>PS-008 - Reset after an Extra</w:t>
      </w:r>
    </w:p>
    <w:p>
      <w:r>
        <w:br w:type="page"/>
      </w:r>
    </w:p>
    <w:p>
      <w:pPr>
        <w:pStyle w:val="Heading1"/>
      </w:pPr>
      <w:r>
        <w:t>PS-007 - Reset after a Boundary</w:t>
      </w:r>
    </w:p>
    <w:p>
      <w:pPr>
        <w:pStyle w:val="Heading2"/>
        <w:keepNext/>
      </w:pPr>
      <w:r>
        <w:t>Drill ID</w:t>
      </w:r>
    </w:p>
    <w:p>
      <w:r>
        <w:t>PS-007</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boundary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boundary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boundary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boundary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boundary to match play by linking the previous event with score, wickets, balls, conditions, role, opposition response and the safest effective next action.</w:t>
      </w:r>
    </w:p>
    <w:p>
      <w:pPr>
        <w:pStyle w:val="Heading2"/>
        <w:keepNext/>
      </w:pPr>
      <w:r>
        <w:t>Related Drills</w:t>
      </w:r>
    </w:p>
    <w:p>
      <w:pPr>
        <w:pStyle w:val="ListBullet"/>
      </w:pPr>
      <w:r>
        <w:t>PS-006 - Reset after a Dot Ball</w:t>
      </w:r>
    </w:p>
    <w:p>
      <w:pPr>
        <w:pStyle w:val="ListBullet"/>
      </w:pPr>
      <w:r>
        <w:t>PS-005 - Separate Error from Identity</w:t>
      </w:r>
    </w:p>
    <w:p>
      <w:pPr>
        <w:pStyle w:val="ListBullet"/>
      </w:pPr>
      <w:r>
        <w:t>PS-008 - Reset after an Extra</w:t>
      </w:r>
    </w:p>
    <w:p>
      <w:pPr>
        <w:pStyle w:val="ListBullet"/>
      </w:pPr>
      <w:r>
        <w:t>PS-009 - Reset after a False Stroke</w:t>
      </w:r>
    </w:p>
    <w:p>
      <w:r>
        <w:br w:type="page"/>
      </w:r>
    </w:p>
    <w:p>
      <w:pPr>
        <w:pStyle w:val="Heading1"/>
      </w:pPr>
      <w:r>
        <w:t>PS-008 - Reset after an Extra</w:t>
      </w:r>
    </w:p>
    <w:p>
      <w:pPr>
        <w:pStyle w:val="Heading2"/>
        <w:keepNext/>
      </w:pPr>
      <w:r>
        <w:t>Drill ID</w:t>
      </w:r>
    </w:p>
    <w:p>
      <w:r>
        <w:t>PS-008</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an extra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an extra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an extra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an extra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an extra to match play by linking the previous event with score, wickets, balls, conditions, role, opposition response and the safest effective next action.</w:t>
      </w:r>
    </w:p>
    <w:p>
      <w:pPr>
        <w:pStyle w:val="Heading2"/>
        <w:keepNext/>
      </w:pPr>
      <w:r>
        <w:t>Related Drills</w:t>
      </w:r>
    </w:p>
    <w:p>
      <w:pPr>
        <w:pStyle w:val="ListBullet"/>
      </w:pPr>
      <w:r>
        <w:t>PS-007 - Reset after a Boundary</w:t>
      </w:r>
    </w:p>
    <w:p>
      <w:pPr>
        <w:pStyle w:val="ListBullet"/>
      </w:pPr>
      <w:r>
        <w:t>PS-006 - Reset after a Dot Ball</w:t>
      </w:r>
    </w:p>
    <w:p>
      <w:pPr>
        <w:pStyle w:val="ListBullet"/>
      </w:pPr>
      <w:r>
        <w:t>PS-009 - Reset after a False Stroke</w:t>
      </w:r>
    </w:p>
    <w:p>
      <w:pPr>
        <w:pStyle w:val="ListBullet"/>
      </w:pPr>
      <w:r>
        <w:t>PS-010 - Reset after a Missed Chance</w:t>
      </w:r>
    </w:p>
    <w:p>
      <w:r>
        <w:br w:type="page"/>
      </w:r>
    </w:p>
    <w:p>
      <w:pPr>
        <w:pStyle w:val="Heading1"/>
      </w:pPr>
      <w:r>
        <w:t>PS-009 - Reset after a False Stroke</w:t>
      </w:r>
    </w:p>
    <w:p>
      <w:pPr>
        <w:pStyle w:val="Heading2"/>
        <w:keepNext/>
      </w:pPr>
      <w:r>
        <w:t>Drill ID</w:t>
      </w:r>
    </w:p>
    <w:p>
      <w:r>
        <w:t>PS-009</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false stroke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false stroke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false stroke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false stroke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false stroke to match play by linking the previous event with score, wickets, balls, conditions, role, opposition response and the safest effective next action.</w:t>
      </w:r>
    </w:p>
    <w:p>
      <w:pPr>
        <w:pStyle w:val="Heading2"/>
        <w:keepNext/>
      </w:pPr>
      <w:r>
        <w:t>Related Drills</w:t>
      </w:r>
    </w:p>
    <w:p>
      <w:pPr>
        <w:pStyle w:val="ListBullet"/>
      </w:pPr>
      <w:r>
        <w:t>PS-008 - Reset after an Extra</w:t>
      </w:r>
    </w:p>
    <w:p>
      <w:pPr>
        <w:pStyle w:val="ListBullet"/>
      </w:pPr>
      <w:r>
        <w:t>PS-007 - Reset after a Boundary</w:t>
      </w:r>
    </w:p>
    <w:p>
      <w:pPr>
        <w:pStyle w:val="ListBullet"/>
      </w:pPr>
      <w:r>
        <w:t>PS-010 - Reset after a Missed Chance</w:t>
      </w:r>
    </w:p>
    <w:p>
      <w:pPr>
        <w:pStyle w:val="ListBullet"/>
      </w:pPr>
      <w:r>
        <w:t>PS-011 - Reset after a Misfield</w:t>
      </w:r>
    </w:p>
    <w:p>
      <w:r>
        <w:br w:type="page"/>
      </w:r>
    </w:p>
    <w:p>
      <w:pPr>
        <w:pStyle w:val="Heading1"/>
      </w:pPr>
      <w:r>
        <w:t>PS-010 - Reset after a Missed Chance</w:t>
      </w:r>
    </w:p>
    <w:p>
      <w:pPr>
        <w:pStyle w:val="Heading2"/>
        <w:keepNext/>
      </w:pPr>
      <w:r>
        <w:t>Drill ID</w:t>
      </w:r>
    </w:p>
    <w:p>
      <w:r>
        <w:t>PS-010</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missed chance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missed chance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missed chance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missed chance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missed chance to match play by linking the previous event with score, wickets, balls, conditions, role, opposition response and the safest effective next action.</w:t>
      </w:r>
    </w:p>
    <w:p>
      <w:pPr>
        <w:pStyle w:val="Heading2"/>
        <w:keepNext/>
      </w:pPr>
      <w:r>
        <w:t>Related Drills</w:t>
      </w:r>
    </w:p>
    <w:p>
      <w:pPr>
        <w:pStyle w:val="ListBullet"/>
      </w:pPr>
      <w:r>
        <w:t>PS-009 - Reset after a False Stroke</w:t>
      </w:r>
    </w:p>
    <w:p>
      <w:pPr>
        <w:pStyle w:val="ListBullet"/>
      </w:pPr>
      <w:r>
        <w:t>PS-008 - Reset after an Extra</w:t>
      </w:r>
    </w:p>
    <w:p>
      <w:pPr>
        <w:pStyle w:val="ListBullet"/>
      </w:pPr>
      <w:r>
        <w:t>PS-011 - Reset after a Misfield</w:t>
      </w:r>
    </w:p>
    <w:p>
      <w:pPr>
        <w:pStyle w:val="ListBullet"/>
      </w:pPr>
      <w:r>
        <w:t>PS-012 - Reset after a Poor Call</w:t>
      </w:r>
    </w:p>
    <w:p>
      <w:r>
        <w:br w:type="page"/>
      </w:r>
    </w:p>
    <w:p>
      <w:pPr>
        <w:pStyle w:val="Heading1"/>
      </w:pPr>
      <w:r>
        <w:t>PS-011 - Reset after a Misfield</w:t>
      </w:r>
    </w:p>
    <w:p>
      <w:pPr>
        <w:pStyle w:val="Heading2"/>
        <w:keepNext/>
      </w:pPr>
      <w:r>
        <w:t>Drill ID</w:t>
      </w:r>
    </w:p>
    <w:p>
      <w:r>
        <w:t>PS-011</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misfield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misfield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misfield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misfield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misfield to match play by linking the previous event with score, wickets, balls, conditions, role, opposition response and the safest effective next action.</w:t>
      </w:r>
    </w:p>
    <w:p>
      <w:pPr>
        <w:pStyle w:val="Heading2"/>
        <w:keepNext/>
      </w:pPr>
      <w:r>
        <w:t>Related Drills</w:t>
      </w:r>
    </w:p>
    <w:p>
      <w:pPr>
        <w:pStyle w:val="ListBullet"/>
      </w:pPr>
      <w:r>
        <w:t>PS-010 - Reset after a Missed Chance</w:t>
      </w:r>
    </w:p>
    <w:p>
      <w:pPr>
        <w:pStyle w:val="ListBullet"/>
      </w:pPr>
      <w:r>
        <w:t>PS-009 - Reset after a False Stroke</w:t>
      </w:r>
    </w:p>
    <w:p>
      <w:pPr>
        <w:pStyle w:val="ListBullet"/>
      </w:pPr>
      <w:r>
        <w:t>PS-012 - Reset after a Poor Call</w:t>
      </w:r>
    </w:p>
    <w:p>
      <w:pPr>
        <w:pStyle w:val="ListBullet"/>
      </w:pPr>
      <w:r>
        <w:t>PS-013 - Teammate Support after Error</w:t>
      </w:r>
    </w:p>
    <w:p>
      <w:r>
        <w:br w:type="page"/>
      </w:r>
    </w:p>
    <w:p>
      <w:pPr>
        <w:pStyle w:val="Heading1"/>
      </w:pPr>
      <w:r>
        <w:t>PS-012 - Reset after a Poor Call</w:t>
      </w:r>
    </w:p>
    <w:p>
      <w:pPr>
        <w:pStyle w:val="Heading2"/>
        <w:keepNext/>
      </w:pPr>
      <w:r>
        <w:t>Drill ID</w:t>
      </w:r>
    </w:p>
    <w:p>
      <w:r>
        <w:t>PS-012</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reset after a poor call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reset after a poor call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reset after a poor call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reset after a poor call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reset after a poor call to match play by linking the previous event with score, wickets, balls, conditions, role, opposition response and the safest effective next action.</w:t>
      </w:r>
    </w:p>
    <w:p>
      <w:pPr>
        <w:pStyle w:val="Heading2"/>
        <w:keepNext/>
      </w:pPr>
      <w:r>
        <w:t>Related Drills</w:t>
      </w:r>
    </w:p>
    <w:p>
      <w:pPr>
        <w:pStyle w:val="ListBullet"/>
      </w:pPr>
      <w:r>
        <w:t>PS-011 - Reset after a Misfield</w:t>
      </w:r>
    </w:p>
    <w:p>
      <w:pPr>
        <w:pStyle w:val="ListBullet"/>
      </w:pPr>
      <w:r>
        <w:t>PS-010 - Reset after a Missed Chance</w:t>
      </w:r>
    </w:p>
    <w:p>
      <w:pPr>
        <w:pStyle w:val="ListBullet"/>
      </w:pPr>
      <w:r>
        <w:t>PS-013 - Teammate Support after Error</w:t>
      </w:r>
    </w:p>
    <w:p>
      <w:pPr>
        <w:pStyle w:val="ListBullet"/>
      </w:pPr>
      <w:r>
        <w:t>PS-014 - Captain's Calm Message</w:t>
      </w:r>
    </w:p>
    <w:p>
      <w:r>
        <w:br w:type="page"/>
      </w:r>
    </w:p>
    <w:p>
      <w:pPr>
        <w:pStyle w:val="Heading1"/>
      </w:pPr>
      <w:r>
        <w:t>PS-013 - Teammate Support after Error</w:t>
      </w:r>
    </w:p>
    <w:p>
      <w:pPr>
        <w:pStyle w:val="Heading2"/>
        <w:keepNext/>
      </w:pPr>
      <w:r>
        <w:t>Drill ID</w:t>
      </w:r>
    </w:p>
    <w:p>
      <w:r>
        <w:t>PS-013</w:t>
      </w:r>
    </w:p>
    <w:p>
      <w:pPr>
        <w:pStyle w:val="Heading2"/>
        <w:keepNext/>
      </w:pPr>
      <w:r>
        <w:t>Category</w:t>
      </w:r>
    </w:p>
    <w:p>
      <w:r>
        <w:t>Pressure and Transition Scenarios</w:t>
      </w:r>
    </w:p>
    <w:p>
      <w:pPr>
        <w:pStyle w:val="Heading2"/>
        <w:keepNext/>
      </w:pPr>
      <w:r>
        <w:t>Primary Skill</w:t>
      </w:r>
    </w:p>
    <w:p>
      <w:r>
        <w:t>After-error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teammate support after error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teammate support after error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teammate support after error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teammate support after error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teammate support after error to match play by linking the previous event with score, wickets, balls, conditions, role, opposition response and the safest effective next action.</w:t>
      </w:r>
    </w:p>
    <w:p>
      <w:pPr>
        <w:pStyle w:val="Heading2"/>
        <w:keepNext/>
      </w:pPr>
      <w:r>
        <w:t>Related Drills</w:t>
      </w:r>
    </w:p>
    <w:p>
      <w:pPr>
        <w:pStyle w:val="ListBullet"/>
      </w:pPr>
      <w:r>
        <w:t>PS-012 - Reset after a Poor Call</w:t>
      </w:r>
    </w:p>
    <w:p>
      <w:pPr>
        <w:pStyle w:val="ListBullet"/>
      </w:pPr>
      <w:r>
        <w:t>PS-011 - Reset after a Misfield</w:t>
      </w:r>
    </w:p>
    <w:p>
      <w:pPr>
        <w:pStyle w:val="ListBullet"/>
      </w:pPr>
      <w:r>
        <w:t>PS-014 - Captain's Calm Message</w:t>
      </w:r>
    </w:p>
    <w:p>
      <w:pPr>
        <w:pStyle w:val="ListBullet"/>
      </w:pPr>
      <w:r>
        <w:t>PS-015 - Pressure Communication Language</w:t>
      </w:r>
    </w:p>
    <w:p>
      <w:r>
        <w:br w:type="page"/>
      </w:r>
    </w:p>
    <w:p>
      <w:pPr>
        <w:pStyle w:val="Heading1"/>
      </w:pPr>
      <w:r>
        <w:t>PS-014 - Captain's Calm Message</w:t>
      </w:r>
    </w:p>
    <w:p>
      <w:pPr>
        <w:pStyle w:val="Heading2"/>
        <w:keepNext/>
      </w:pPr>
      <w:r>
        <w:t>Drill ID</w:t>
      </w:r>
    </w:p>
    <w:p>
      <w:r>
        <w:t>PS-014</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captain's calm message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captain's calm message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captain's calm message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captain's calm message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captain's calm message to match play by linking the previous event with score, wickets, balls, conditions, role, opposition response and the safest effective next action.</w:t>
      </w:r>
    </w:p>
    <w:p>
      <w:pPr>
        <w:pStyle w:val="Heading2"/>
        <w:keepNext/>
      </w:pPr>
      <w:r>
        <w:t>Related Drills</w:t>
      </w:r>
    </w:p>
    <w:p>
      <w:pPr>
        <w:pStyle w:val="ListBullet"/>
      </w:pPr>
      <w:r>
        <w:t>PS-013 - Teammate Support after Error</w:t>
      </w:r>
    </w:p>
    <w:p>
      <w:pPr>
        <w:pStyle w:val="ListBullet"/>
      </w:pPr>
      <w:r>
        <w:t>PS-012 - Reset after a Poor Call</w:t>
      </w:r>
    </w:p>
    <w:p>
      <w:pPr>
        <w:pStyle w:val="ListBullet"/>
      </w:pPr>
      <w:r>
        <w:t>PS-015 - Pressure Communication Language</w:t>
      </w:r>
    </w:p>
    <w:p>
      <w:pPr>
        <w:pStyle w:val="ListBullet"/>
      </w:pPr>
      <w:r>
        <w:t>PS-016 - Foundation Pressure Review</w:t>
      </w:r>
    </w:p>
    <w:p>
      <w:r>
        <w:br w:type="page"/>
      </w:r>
    </w:p>
    <w:p>
      <w:pPr>
        <w:pStyle w:val="Heading1"/>
      </w:pPr>
      <w:r>
        <w:t>PS-015 - Pressure Communication Language</w:t>
      </w:r>
    </w:p>
    <w:p>
      <w:pPr>
        <w:pStyle w:val="Heading2"/>
        <w:keepNext/>
      </w:pPr>
      <w:r>
        <w:t>Drill ID</w:t>
      </w:r>
    </w:p>
    <w:p>
      <w:r>
        <w:t>PS-015</w:t>
      </w:r>
    </w:p>
    <w:p>
      <w:pPr>
        <w:pStyle w:val="Heading2"/>
        <w:keepNext/>
      </w:pPr>
      <w:r>
        <w:t>Category</w:t>
      </w:r>
    </w:p>
    <w:p>
      <w:r>
        <w:t>Pressure and Transition Scenarios</w:t>
      </w:r>
    </w:p>
    <w:p>
      <w:pPr>
        <w:pStyle w:val="Heading2"/>
        <w:keepNext/>
      </w:pPr>
      <w:r>
        <w:t>Primary Skill</w:t>
      </w:r>
    </w:p>
    <w:p>
      <w:r>
        <w:t>Pressure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pressure communication language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pressure communication language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pressure communication language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pressure communication language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pressure communication language to match play by linking the previous event with score, wickets, balls, conditions, role, opposition response and the safest effective next action.</w:t>
      </w:r>
    </w:p>
    <w:p>
      <w:pPr>
        <w:pStyle w:val="Heading2"/>
        <w:keepNext/>
      </w:pPr>
      <w:r>
        <w:t>Related Drills</w:t>
      </w:r>
    </w:p>
    <w:p>
      <w:pPr>
        <w:pStyle w:val="ListBullet"/>
      </w:pPr>
      <w:r>
        <w:t>PS-014 - Captain's Calm Message</w:t>
      </w:r>
    </w:p>
    <w:p>
      <w:pPr>
        <w:pStyle w:val="ListBullet"/>
      </w:pPr>
      <w:r>
        <w:t>PS-013 - Teammate Support after Error</w:t>
      </w:r>
    </w:p>
    <w:p>
      <w:pPr>
        <w:pStyle w:val="ListBullet"/>
      </w:pPr>
      <w:r>
        <w:t>PS-016 - Foundation Pressure Review</w:t>
      </w:r>
    </w:p>
    <w:p>
      <w:pPr>
        <w:pStyle w:val="ListBullet"/>
      </w:pPr>
      <w:r>
        <w:t>PS-017 - Respond after Losing a Wicket</w:t>
      </w:r>
    </w:p>
    <w:p>
      <w:r>
        <w:br w:type="page"/>
      </w:r>
    </w:p>
    <w:p>
      <w:pPr>
        <w:pStyle w:val="Heading1"/>
      </w:pPr>
      <w:r>
        <w:t>PS-016 - Foundation Pressure Review</w:t>
      </w:r>
    </w:p>
    <w:p>
      <w:pPr>
        <w:pStyle w:val="Heading2"/>
        <w:keepNext/>
      </w:pPr>
      <w:r>
        <w:t>Drill ID</w:t>
      </w:r>
    </w:p>
    <w:p>
      <w:r>
        <w:t>PS-016</w:t>
      </w:r>
    </w:p>
    <w:p>
      <w:pPr>
        <w:pStyle w:val="Heading2"/>
        <w:keepNext/>
      </w:pPr>
      <w:r>
        <w:t>Category</w:t>
      </w:r>
    </w:p>
    <w:p>
      <w:r>
        <w:t>Pressure and Transition Scenarios</w:t>
      </w:r>
    </w:p>
    <w:p>
      <w:pPr>
        <w:pStyle w:val="Heading2"/>
        <w:keepNext/>
      </w:pPr>
      <w:r>
        <w:t>Primary Skill</w:t>
      </w:r>
    </w:p>
    <w:p>
      <w:r>
        <w:t>Pressure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foundation pressure review using a rapid reset, clear roles, current game-state information, constructive communication and a safe, committed next action in pressure foundations and resets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quiet skill area or net with one active cricket action, a visible reset point and safe separation from adjacent groups.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Mental Preparation</w:t>
      </w:r>
    </w:p>
    <w:p>
      <w:pPr>
        <w:pStyle w:val="ListBullet"/>
      </w:pPr>
      <w:r>
        <w:t>Technical Skill Block</w:t>
      </w:r>
    </w:p>
    <w:p>
      <w:pPr>
        <w:pStyle w:val="Heading2"/>
        <w:keepNext/>
      </w:pPr>
      <w:r>
        <w:t>Setup</w:t>
      </w:r>
    </w:p>
    <w:p>
      <w:pPr>
        <w:pStyle w:val="ListBullet"/>
      </w:pPr>
      <w:r>
        <w:t>Prepare controlled prompts and predictable cricket actions; display the score, wickets, balls, roles, previous event and success condition, and mark safe active and waiting areas.</w:t>
      </w:r>
    </w:p>
    <w:p>
      <w:pPr>
        <w:pStyle w:val="ListBullet"/>
      </w:pPr>
      <w:r>
        <w:t>Brief players on foundation pressure review and the main focus of breathing, scanning, cue selection and next-ball focus; agree the reset cue, communication language and decision ownership.</w:t>
      </w:r>
    </w:p>
    <w:p>
      <w:pPr>
        <w:pStyle w:val="ListBullet"/>
      </w:pPr>
      <w:r>
        <w:t>Apply this constraint: one reset routine is completed before the next action.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controlled prompts and predictable cricket actions; players acknowledge the event, breathe, scan current information, communicate and execute foundation pressure review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foundation pressure review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foundation pressure review to match play by linking the previous event with score, wickets, balls, conditions, role, opposition response and the safest effective next action.</w:t>
      </w:r>
    </w:p>
    <w:p>
      <w:pPr>
        <w:pStyle w:val="Heading2"/>
        <w:keepNext/>
      </w:pPr>
      <w:r>
        <w:t>Related Drills</w:t>
      </w:r>
    </w:p>
    <w:p>
      <w:pPr>
        <w:pStyle w:val="ListBullet"/>
      </w:pPr>
      <w:r>
        <w:t>PS-015 - Pressure Communication Language</w:t>
      </w:r>
    </w:p>
    <w:p>
      <w:pPr>
        <w:pStyle w:val="ListBullet"/>
      </w:pPr>
      <w:r>
        <w:t>PS-014 - Captain's Calm Message</w:t>
      </w:r>
    </w:p>
    <w:p>
      <w:pPr>
        <w:pStyle w:val="ListBullet"/>
      </w:pPr>
      <w:r>
        <w:t>PS-017 - Respond after Losing a Wicket</w:t>
      </w:r>
    </w:p>
    <w:p>
      <w:pPr>
        <w:pStyle w:val="ListBullet"/>
      </w:pPr>
      <w:r>
        <w:t>PS-018 - Respond after Taking a Wicket</w:t>
      </w:r>
    </w:p>
    <w:p>
      <w:r>
        <w:br w:type="page"/>
      </w:r>
    </w:p>
    <w:p>
      <w:pPr>
        <w:pStyle w:val="Heading1"/>
      </w:pPr>
      <w:r>
        <w:t>PS-017 - Respond after Losing a Wicket</w:t>
      </w:r>
    </w:p>
    <w:p>
      <w:pPr>
        <w:pStyle w:val="Heading2"/>
        <w:keepNext/>
      </w:pPr>
      <w:r>
        <w:t>Drill ID</w:t>
      </w:r>
    </w:p>
    <w:p>
      <w:r>
        <w:t>PS-017</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losing a wicket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losing a wicket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losing a wicket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losing a wicket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losing a wicket to match play by linking the previous event with score, wickets, balls, conditions, role, opposition response and the safest effective next action.</w:t>
      </w:r>
    </w:p>
    <w:p>
      <w:pPr>
        <w:pStyle w:val="Heading2"/>
        <w:keepNext/>
      </w:pPr>
      <w:r>
        <w:t>Related Drills</w:t>
      </w:r>
    </w:p>
    <w:p>
      <w:pPr>
        <w:pStyle w:val="ListBullet"/>
      </w:pPr>
      <w:r>
        <w:t>PS-016 - Foundation Pressure Review</w:t>
      </w:r>
    </w:p>
    <w:p>
      <w:pPr>
        <w:pStyle w:val="ListBullet"/>
      </w:pPr>
      <w:r>
        <w:t>PS-015 - Pressure Communication Language</w:t>
      </w:r>
    </w:p>
    <w:p>
      <w:pPr>
        <w:pStyle w:val="ListBullet"/>
      </w:pPr>
      <w:r>
        <w:t>PS-018 - Respond after Taking a Wicket</w:t>
      </w:r>
    </w:p>
    <w:p>
      <w:pPr>
        <w:pStyle w:val="ListBullet"/>
      </w:pPr>
      <w:r>
        <w:t>PS-019 - Respond after a Dropped Catch</w:t>
      </w:r>
    </w:p>
    <w:p>
      <w:r>
        <w:br w:type="page"/>
      </w:r>
    </w:p>
    <w:p>
      <w:pPr>
        <w:pStyle w:val="Heading1"/>
      </w:pPr>
      <w:r>
        <w:t>PS-018 - Respond after Taking a Wicket</w:t>
      </w:r>
    </w:p>
    <w:p>
      <w:pPr>
        <w:pStyle w:val="Heading2"/>
        <w:keepNext/>
      </w:pPr>
      <w:r>
        <w:t>Drill ID</w:t>
      </w:r>
    </w:p>
    <w:p>
      <w:r>
        <w:t>PS-018</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taking a wicket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taking a wicket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taking a wicket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taking a wicket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taking a wicket to match play by linking the previous event with score, wickets, balls, conditions, role, opposition response and the safest effective next action.</w:t>
      </w:r>
    </w:p>
    <w:p>
      <w:pPr>
        <w:pStyle w:val="Heading2"/>
        <w:keepNext/>
      </w:pPr>
      <w:r>
        <w:t>Related Drills</w:t>
      </w:r>
    </w:p>
    <w:p>
      <w:pPr>
        <w:pStyle w:val="ListBullet"/>
      </w:pPr>
      <w:r>
        <w:t>PS-017 - Respond after Losing a Wicket</w:t>
      </w:r>
    </w:p>
    <w:p>
      <w:pPr>
        <w:pStyle w:val="ListBullet"/>
      </w:pPr>
      <w:r>
        <w:t>PS-016 - Foundation Pressure Review</w:t>
      </w:r>
    </w:p>
    <w:p>
      <w:pPr>
        <w:pStyle w:val="ListBullet"/>
      </w:pPr>
      <w:r>
        <w:t>PS-019 - Respond after a Dropped Catch</w:t>
      </w:r>
    </w:p>
    <w:p>
      <w:pPr>
        <w:pStyle w:val="ListBullet"/>
      </w:pPr>
      <w:r>
        <w:t>PS-020 - Respond after a Run-Out</w:t>
      </w:r>
    </w:p>
    <w:p>
      <w:r>
        <w:br w:type="page"/>
      </w:r>
    </w:p>
    <w:p>
      <w:pPr>
        <w:pStyle w:val="Heading1"/>
      </w:pPr>
      <w:r>
        <w:t>PS-019 - Respond after a Dropped Catch</w:t>
      </w:r>
    </w:p>
    <w:p>
      <w:pPr>
        <w:pStyle w:val="Heading2"/>
        <w:keepNext/>
      </w:pPr>
      <w:r>
        <w:t>Drill ID</w:t>
      </w:r>
    </w:p>
    <w:p>
      <w:r>
        <w:t>PS-019</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dropped catch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dropped catch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dropped catch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dropped catch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dropped catch to match play by linking the previous event with score, wickets, balls, conditions, role, opposition response and the safest effective next action.</w:t>
      </w:r>
    </w:p>
    <w:p>
      <w:pPr>
        <w:pStyle w:val="Heading2"/>
        <w:keepNext/>
      </w:pPr>
      <w:r>
        <w:t>Related Drills</w:t>
      </w:r>
    </w:p>
    <w:p>
      <w:pPr>
        <w:pStyle w:val="ListBullet"/>
      </w:pPr>
      <w:r>
        <w:t>PS-018 - Respond after Taking a Wicket</w:t>
      </w:r>
    </w:p>
    <w:p>
      <w:pPr>
        <w:pStyle w:val="ListBullet"/>
      </w:pPr>
      <w:r>
        <w:t>PS-017 - Respond after Losing a Wicket</w:t>
      </w:r>
    </w:p>
    <w:p>
      <w:pPr>
        <w:pStyle w:val="ListBullet"/>
      </w:pPr>
      <w:r>
        <w:t>PS-020 - Respond after a Run-Out</w:t>
      </w:r>
    </w:p>
    <w:p>
      <w:pPr>
        <w:pStyle w:val="ListBullet"/>
      </w:pPr>
      <w:r>
        <w:t>PS-021 - Respond after a No-Ball</w:t>
      </w:r>
    </w:p>
    <w:p>
      <w:r>
        <w:br w:type="page"/>
      </w:r>
    </w:p>
    <w:p>
      <w:pPr>
        <w:pStyle w:val="Heading1"/>
      </w:pPr>
      <w:r>
        <w:t>PS-020 - Respond after a Run-Out</w:t>
      </w:r>
    </w:p>
    <w:p>
      <w:pPr>
        <w:pStyle w:val="Heading2"/>
        <w:keepNext/>
      </w:pPr>
      <w:r>
        <w:t>Drill ID</w:t>
      </w:r>
    </w:p>
    <w:p>
      <w:r>
        <w:t>PS-020</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run-out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run-out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run-out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run-out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run-out to match play by linking the previous event with score, wickets, balls, conditions, role, opposition response and the safest effective next action.</w:t>
      </w:r>
    </w:p>
    <w:p>
      <w:pPr>
        <w:pStyle w:val="Heading2"/>
        <w:keepNext/>
      </w:pPr>
      <w:r>
        <w:t>Related Drills</w:t>
      </w:r>
    </w:p>
    <w:p>
      <w:pPr>
        <w:pStyle w:val="ListBullet"/>
      </w:pPr>
      <w:r>
        <w:t>PS-019 - Respond after a Dropped Catch</w:t>
      </w:r>
    </w:p>
    <w:p>
      <w:pPr>
        <w:pStyle w:val="ListBullet"/>
      </w:pPr>
      <w:r>
        <w:t>PS-018 - Respond after Taking a Wicket</w:t>
      </w:r>
    </w:p>
    <w:p>
      <w:pPr>
        <w:pStyle w:val="ListBullet"/>
      </w:pPr>
      <w:r>
        <w:t>PS-021 - Respond after a No-Ball</w:t>
      </w:r>
    </w:p>
    <w:p>
      <w:pPr>
        <w:pStyle w:val="ListBullet"/>
      </w:pPr>
      <w:r>
        <w:t>PS-022 - Respond after a Wide</w:t>
      </w:r>
    </w:p>
    <w:p>
      <w:r>
        <w:br w:type="page"/>
      </w:r>
    </w:p>
    <w:p>
      <w:pPr>
        <w:pStyle w:val="Heading1"/>
      </w:pPr>
      <w:r>
        <w:t>PS-021 - Respond after a No-Ball</w:t>
      </w:r>
    </w:p>
    <w:p>
      <w:pPr>
        <w:pStyle w:val="Heading2"/>
        <w:keepNext/>
      </w:pPr>
      <w:r>
        <w:t>Drill ID</w:t>
      </w:r>
    </w:p>
    <w:p>
      <w:r>
        <w:t>PS-021</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no-ball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no-ball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no-ball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no-ball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no-ball to match play by linking the previous event with score, wickets, balls, conditions, role, opposition response and the safest effective next action.</w:t>
      </w:r>
    </w:p>
    <w:p>
      <w:pPr>
        <w:pStyle w:val="Heading2"/>
        <w:keepNext/>
      </w:pPr>
      <w:r>
        <w:t>Related Drills</w:t>
      </w:r>
    </w:p>
    <w:p>
      <w:pPr>
        <w:pStyle w:val="ListBullet"/>
      </w:pPr>
      <w:r>
        <w:t>PS-020 - Respond after a Run-Out</w:t>
      </w:r>
    </w:p>
    <w:p>
      <w:pPr>
        <w:pStyle w:val="ListBullet"/>
      </w:pPr>
      <w:r>
        <w:t>PS-019 - Respond after a Dropped Catch</w:t>
      </w:r>
    </w:p>
    <w:p>
      <w:pPr>
        <w:pStyle w:val="ListBullet"/>
      </w:pPr>
      <w:r>
        <w:t>PS-022 - Respond after a Wide</w:t>
      </w:r>
    </w:p>
    <w:p>
      <w:pPr>
        <w:pStyle w:val="ListBullet"/>
      </w:pPr>
      <w:r>
        <w:t>PS-023 - Respond after a Boundary Conceded</w:t>
      </w:r>
    </w:p>
    <w:p>
      <w:r>
        <w:br w:type="page"/>
      </w:r>
    </w:p>
    <w:p>
      <w:pPr>
        <w:pStyle w:val="Heading1"/>
      </w:pPr>
      <w:r>
        <w:t>PS-022 - Respond after a Wide</w:t>
      </w:r>
    </w:p>
    <w:p>
      <w:pPr>
        <w:pStyle w:val="Heading2"/>
        <w:keepNext/>
      </w:pPr>
      <w:r>
        <w:t>Drill ID</w:t>
      </w:r>
    </w:p>
    <w:p>
      <w:r>
        <w:t>PS-022</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wide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wide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wide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wide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wide to match play by linking the previous event with score, wickets, balls, conditions, role, opposition response and the safest effective next action.</w:t>
      </w:r>
    </w:p>
    <w:p>
      <w:pPr>
        <w:pStyle w:val="Heading2"/>
        <w:keepNext/>
      </w:pPr>
      <w:r>
        <w:t>Related Drills</w:t>
      </w:r>
    </w:p>
    <w:p>
      <w:pPr>
        <w:pStyle w:val="ListBullet"/>
      </w:pPr>
      <w:r>
        <w:t>PS-021 - Respond after a No-Ball</w:t>
      </w:r>
    </w:p>
    <w:p>
      <w:pPr>
        <w:pStyle w:val="ListBullet"/>
      </w:pPr>
      <w:r>
        <w:t>PS-020 - Respond after a Run-Out</w:t>
      </w:r>
    </w:p>
    <w:p>
      <w:pPr>
        <w:pStyle w:val="ListBullet"/>
      </w:pPr>
      <w:r>
        <w:t>PS-023 - Respond after a Boundary Conceded</w:t>
      </w:r>
    </w:p>
    <w:p>
      <w:pPr>
        <w:pStyle w:val="ListBullet"/>
      </w:pPr>
      <w:r>
        <w:t>PS-024 - Respond after a Boundary Scored</w:t>
      </w:r>
    </w:p>
    <w:p>
      <w:r>
        <w:br w:type="page"/>
      </w:r>
    </w:p>
    <w:p>
      <w:pPr>
        <w:pStyle w:val="Heading1"/>
      </w:pPr>
      <w:r>
        <w:t>PS-023 - Respond after a Boundary Conceded</w:t>
      </w:r>
    </w:p>
    <w:p>
      <w:pPr>
        <w:pStyle w:val="Heading2"/>
        <w:keepNext/>
      </w:pPr>
      <w:r>
        <w:t>Drill ID</w:t>
      </w:r>
    </w:p>
    <w:p>
      <w:r>
        <w:t>PS-023</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boundary conceded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boundary conceded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boundary conceded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boundary conceded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boundary conceded to match play by linking the previous event with score, wickets, balls, conditions, role, opposition response and the safest effective next action.</w:t>
      </w:r>
    </w:p>
    <w:p>
      <w:pPr>
        <w:pStyle w:val="Heading2"/>
        <w:keepNext/>
      </w:pPr>
      <w:r>
        <w:t>Related Drills</w:t>
      </w:r>
    </w:p>
    <w:p>
      <w:pPr>
        <w:pStyle w:val="ListBullet"/>
      </w:pPr>
      <w:r>
        <w:t>PS-022 - Respond after a Wide</w:t>
      </w:r>
    </w:p>
    <w:p>
      <w:pPr>
        <w:pStyle w:val="ListBullet"/>
      </w:pPr>
      <w:r>
        <w:t>PS-021 - Respond after a No-Ball</w:t>
      </w:r>
    </w:p>
    <w:p>
      <w:pPr>
        <w:pStyle w:val="ListBullet"/>
      </w:pPr>
      <w:r>
        <w:t>PS-024 - Respond after a Boundary Scored</w:t>
      </w:r>
    </w:p>
    <w:p>
      <w:pPr>
        <w:pStyle w:val="ListBullet"/>
      </w:pPr>
      <w:r>
        <w:t>PS-025 - Two-Ball Recovery Window</w:t>
      </w:r>
    </w:p>
    <w:p>
      <w:r>
        <w:br w:type="page"/>
      </w:r>
    </w:p>
    <w:p>
      <w:pPr>
        <w:pStyle w:val="Heading1"/>
      </w:pPr>
      <w:r>
        <w:t>PS-024 - Respond after a Boundary Scored</w:t>
      </w:r>
    </w:p>
    <w:p>
      <w:pPr>
        <w:pStyle w:val="Heading2"/>
        <w:keepNext/>
      </w:pPr>
      <w:r>
        <w:t>Drill ID</w:t>
      </w:r>
    </w:p>
    <w:p>
      <w:r>
        <w:t>PS-024</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respond after a boundary scored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respond after a boundary scored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respond after a boundary scored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respond after a boundary scored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respond after a boundary scored to match play by linking the previous event with score, wickets, balls, conditions, role, opposition response and the safest effective next action.</w:t>
      </w:r>
    </w:p>
    <w:p>
      <w:pPr>
        <w:pStyle w:val="Heading2"/>
        <w:keepNext/>
      </w:pPr>
      <w:r>
        <w:t>Related Drills</w:t>
      </w:r>
    </w:p>
    <w:p>
      <w:pPr>
        <w:pStyle w:val="ListBullet"/>
      </w:pPr>
      <w:r>
        <w:t>PS-023 - Respond after a Boundary Conceded</w:t>
      </w:r>
    </w:p>
    <w:p>
      <w:pPr>
        <w:pStyle w:val="ListBullet"/>
      </w:pPr>
      <w:r>
        <w:t>PS-022 - Respond after a Wide</w:t>
      </w:r>
    </w:p>
    <w:p>
      <w:pPr>
        <w:pStyle w:val="ListBullet"/>
      </w:pPr>
      <w:r>
        <w:t>PS-025 - Two-Ball Recovery Window</w:t>
      </w:r>
    </w:p>
    <w:p>
      <w:pPr>
        <w:pStyle w:val="ListBullet"/>
      </w:pPr>
      <w:r>
        <w:t>PS-026 - Six-Ball Momentum Reset</w:t>
      </w:r>
    </w:p>
    <w:p>
      <w:r>
        <w:br w:type="page"/>
      </w:r>
    </w:p>
    <w:p>
      <w:pPr>
        <w:pStyle w:val="Heading1"/>
      </w:pPr>
      <w:r>
        <w:t>PS-025 - Two-Ball Recovery Window</w:t>
      </w:r>
    </w:p>
    <w:p>
      <w:pPr>
        <w:pStyle w:val="Heading2"/>
        <w:keepNext/>
      </w:pPr>
      <w:r>
        <w:t>Drill ID</w:t>
      </w:r>
    </w:p>
    <w:p>
      <w:r>
        <w:t>PS-025</w:t>
      </w:r>
    </w:p>
    <w:p>
      <w:pPr>
        <w:pStyle w:val="Heading2"/>
        <w:keepNext/>
      </w:pPr>
      <w:r>
        <w:t>Category</w:t>
      </w:r>
    </w:p>
    <w:p>
      <w:r>
        <w:t>Pressure and Transition Scenarios</w:t>
      </w:r>
    </w:p>
    <w:p>
      <w:pPr>
        <w:pStyle w:val="Heading2"/>
        <w:keepNext/>
      </w:pPr>
      <w:r>
        <w:t>Primary Skill</w:t>
      </w:r>
    </w:p>
    <w:p>
      <w:r>
        <w:t>Recovery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two-ball recovery window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two-ball recovery window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two-ball recovery window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two-ball recovery window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two-ball recovery window to match play by linking the previous event with score, wickets, balls, conditions, role, opposition response and the safest effective next action.</w:t>
      </w:r>
    </w:p>
    <w:p>
      <w:pPr>
        <w:pStyle w:val="Heading2"/>
        <w:keepNext/>
      </w:pPr>
      <w:r>
        <w:t>Related Drills</w:t>
      </w:r>
    </w:p>
    <w:p>
      <w:pPr>
        <w:pStyle w:val="ListBullet"/>
      </w:pPr>
      <w:r>
        <w:t>PS-024 - Respond after a Boundary Scored</w:t>
      </w:r>
    </w:p>
    <w:p>
      <w:pPr>
        <w:pStyle w:val="ListBullet"/>
      </w:pPr>
      <w:r>
        <w:t>PS-023 - Respond after a Boundary Conceded</w:t>
      </w:r>
    </w:p>
    <w:p>
      <w:pPr>
        <w:pStyle w:val="ListBullet"/>
      </w:pPr>
      <w:r>
        <w:t>PS-026 - Six-Ball Momentum Reset</w:t>
      </w:r>
    </w:p>
    <w:p>
      <w:pPr>
        <w:pStyle w:val="ListBullet"/>
      </w:pPr>
      <w:r>
        <w:t>PS-027 - End-of-Over Transition</w:t>
      </w:r>
    </w:p>
    <w:p>
      <w:r>
        <w:br w:type="page"/>
      </w:r>
    </w:p>
    <w:p>
      <w:pPr>
        <w:pStyle w:val="Heading1"/>
      </w:pPr>
      <w:r>
        <w:t>PS-026 - Six-Ball Momentum Reset</w:t>
      </w:r>
    </w:p>
    <w:p>
      <w:pPr>
        <w:pStyle w:val="Heading2"/>
        <w:keepNext/>
      </w:pPr>
      <w:r>
        <w:t>Drill ID</w:t>
      </w:r>
    </w:p>
    <w:p>
      <w:r>
        <w:t>PS-026</w:t>
      </w:r>
    </w:p>
    <w:p>
      <w:pPr>
        <w:pStyle w:val="Heading2"/>
        <w:keepNext/>
      </w:pPr>
      <w:r>
        <w:t>Category</w:t>
      </w:r>
    </w:p>
    <w:p>
      <w:r>
        <w:t>Pressure and Transition Scenarios</w:t>
      </w:r>
    </w:p>
    <w:p>
      <w:pPr>
        <w:pStyle w:val="Heading2"/>
        <w:keepNext/>
      </w:pPr>
      <w:r>
        <w:t>Primary Skill</w:t>
      </w:r>
    </w:p>
    <w:p>
      <w:r>
        <w:t>Reset routine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six-ball momentum reset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six-ball momentum reset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six-ball momentum reset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six-ball momentum reset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six-ball momentum reset to match play by linking the previous event with score, wickets, balls, conditions, role, opposition response and the safest effective next action.</w:t>
      </w:r>
    </w:p>
    <w:p>
      <w:pPr>
        <w:pStyle w:val="Heading2"/>
        <w:keepNext/>
      </w:pPr>
      <w:r>
        <w:t>Related Drills</w:t>
      </w:r>
    </w:p>
    <w:p>
      <w:pPr>
        <w:pStyle w:val="ListBullet"/>
      </w:pPr>
      <w:r>
        <w:t>PS-025 - Two-Ball Recovery Window</w:t>
      </w:r>
    </w:p>
    <w:p>
      <w:pPr>
        <w:pStyle w:val="ListBullet"/>
      </w:pPr>
      <w:r>
        <w:t>PS-024 - Respond after a Boundary Scored</w:t>
      </w:r>
    </w:p>
    <w:p>
      <w:pPr>
        <w:pStyle w:val="ListBullet"/>
      </w:pPr>
      <w:r>
        <w:t>PS-027 - End-of-Over Transition</w:t>
      </w:r>
    </w:p>
    <w:p>
      <w:pPr>
        <w:pStyle w:val="ListBullet"/>
      </w:pPr>
      <w:r>
        <w:t>PS-028 - Change-of-End Transition</w:t>
      </w:r>
    </w:p>
    <w:p>
      <w:r>
        <w:br w:type="page"/>
      </w:r>
    </w:p>
    <w:p>
      <w:pPr>
        <w:pStyle w:val="Heading1"/>
      </w:pPr>
      <w:r>
        <w:t>PS-027 - End-of-Over Transition</w:t>
      </w:r>
    </w:p>
    <w:p>
      <w:pPr>
        <w:pStyle w:val="Heading2"/>
        <w:keepNext/>
      </w:pPr>
      <w:r>
        <w:t>Drill ID</w:t>
      </w:r>
    </w:p>
    <w:p>
      <w:r>
        <w:t>PS-027</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end-of-over transition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end-of-over transition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end-of-over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end-of-over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end-of-over transition to match play by linking the previous event with score, wickets, balls, conditions, role, opposition response and the safest effective next action.</w:t>
      </w:r>
    </w:p>
    <w:p>
      <w:pPr>
        <w:pStyle w:val="Heading2"/>
        <w:keepNext/>
      </w:pPr>
      <w:r>
        <w:t>Related Drills</w:t>
      </w:r>
    </w:p>
    <w:p>
      <w:pPr>
        <w:pStyle w:val="ListBullet"/>
      </w:pPr>
      <w:r>
        <w:t>PS-026 - Six-Ball Momentum Reset</w:t>
      </w:r>
    </w:p>
    <w:p>
      <w:pPr>
        <w:pStyle w:val="ListBullet"/>
      </w:pPr>
      <w:r>
        <w:t>PS-025 - Two-Ball Recovery Window</w:t>
      </w:r>
    </w:p>
    <w:p>
      <w:pPr>
        <w:pStyle w:val="ListBullet"/>
      </w:pPr>
      <w:r>
        <w:t>PS-028 - Change-of-End Transition</w:t>
      </w:r>
    </w:p>
    <w:p>
      <w:pPr>
        <w:pStyle w:val="ListBullet"/>
      </w:pPr>
      <w:r>
        <w:t>PS-029 - Bowling-Change Transition</w:t>
      </w:r>
    </w:p>
    <w:p>
      <w:r>
        <w:br w:type="page"/>
      </w:r>
    </w:p>
    <w:p>
      <w:pPr>
        <w:pStyle w:val="Heading1"/>
      </w:pPr>
      <w:r>
        <w:t>PS-028 - Change-of-End Transition</w:t>
      </w:r>
    </w:p>
    <w:p>
      <w:pPr>
        <w:pStyle w:val="Heading2"/>
        <w:keepNext/>
      </w:pPr>
      <w:r>
        <w:t>Drill ID</w:t>
      </w:r>
    </w:p>
    <w:p>
      <w:r>
        <w:t>PS-028</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change-of-end transition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change-of-end transition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change-of-end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change-of-end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change-of-end transition to match play by linking the previous event with score, wickets, balls, conditions, role, opposition response and the safest effective next action.</w:t>
      </w:r>
    </w:p>
    <w:p>
      <w:pPr>
        <w:pStyle w:val="Heading2"/>
        <w:keepNext/>
      </w:pPr>
      <w:r>
        <w:t>Related Drills</w:t>
      </w:r>
    </w:p>
    <w:p>
      <w:pPr>
        <w:pStyle w:val="ListBullet"/>
      </w:pPr>
      <w:r>
        <w:t>PS-027 - End-of-Over Transition</w:t>
      </w:r>
    </w:p>
    <w:p>
      <w:pPr>
        <w:pStyle w:val="ListBullet"/>
      </w:pPr>
      <w:r>
        <w:t>PS-026 - Six-Ball Momentum Reset</w:t>
      </w:r>
    </w:p>
    <w:p>
      <w:pPr>
        <w:pStyle w:val="ListBullet"/>
      </w:pPr>
      <w:r>
        <w:t>PS-029 - Bowling-Change Transition</w:t>
      </w:r>
    </w:p>
    <w:p>
      <w:pPr>
        <w:pStyle w:val="ListBullet"/>
      </w:pPr>
      <w:r>
        <w:t>PS-030 - Field-Change Transition</w:t>
      </w:r>
    </w:p>
    <w:p>
      <w:r>
        <w:br w:type="page"/>
      </w:r>
    </w:p>
    <w:p>
      <w:pPr>
        <w:pStyle w:val="Heading1"/>
      </w:pPr>
      <w:r>
        <w:t>PS-029 - Bowling-Change Transition</w:t>
      </w:r>
    </w:p>
    <w:p>
      <w:pPr>
        <w:pStyle w:val="Heading2"/>
        <w:keepNext/>
      </w:pPr>
      <w:r>
        <w:t>Drill ID</w:t>
      </w:r>
    </w:p>
    <w:p>
      <w:r>
        <w:t>PS-029</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bowling-change transition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bowling-change transition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bowling-change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bowling-change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bowling-change transition to match play by linking the previous event with score, wickets, balls, conditions, role, opposition response and the safest effective next action.</w:t>
      </w:r>
    </w:p>
    <w:p>
      <w:pPr>
        <w:pStyle w:val="Heading2"/>
        <w:keepNext/>
      </w:pPr>
      <w:r>
        <w:t>Related Drills</w:t>
      </w:r>
    </w:p>
    <w:p>
      <w:pPr>
        <w:pStyle w:val="ListBullet"/>
      </w:pPr>
      <w:r>
        <w:t>PS-028 - Change-of-End Transition</w:t>
      </w:r>
    </w:p>
    <w:p>
      <w:pPr>
        <w:pStyle w:val="ListBullet"/>
      </w:pPr>
      <w:r>
        <w:t>PS-027 - End-of-Over Transition</w:t>
      </w:r>
    </w:p>
    <w:p>
      <w:pPr>
        <w:pStyle w:val="ListBullet"/>
      </w:pPr>
      <w:r>
        <w:t>PS-030 - Field-Change Transition</w:t>
      </w:r>
    </w:p>
    <w:p>
      <w:pPr>
        <w:pStyle w:val="ListBullet"/>
      </w:pPr>
      <w:r>
        <w:t>PS-031 - Batting-Partner Transition</w:t>
      </w:r>
    </w:p>
    <w:p>
      <w:r>
        <w:br w:type="page"/>
      </w:r>
    </w:p>
    <w:p>
      <w:pPr>
        <w:pStyle w:val="Heading1"/>
      </w:pPr>
      <w:r>
        <w:t>PS-030 - Field-Change Transition</w:t>
      </w:r>
    </w:p>
    <w:p>
      <w:pPr>
        <w:pStyle w:val="Heading2"/>
        <w:keepNext/>
      </w:pPr>
      <w:r>
        <w:t>Drill ID</w:t>
      </w:r>
    </w:p>
    <w:p>
      <w:r>
        <w:t>PS-030</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field-change transition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field-change transition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field-change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field-change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field-change transition to match play by linking the previous event with score, wickets, balls, conditions, role, opposition response and the safest effective next action.</w:t>
      </w:r>
    </w:p>
    <w:p>
      <w:pPr>
        <w:pStyle w:val="Heading2"/>
        <w:keepNext/>
      </w:pPr>
      <w:r>
        <w:t>Related Drills</w:t>
      </w:r>
    </w:p>
    <w:p>
      <w:pPr>
        <w:pStyle w:val="ListBullet"/>
      </w:pPr>
      <w:r>
        <w:t>PS-029 - Bowling-Change Transition</w:t>
      </w:r>
    </w:p>
    <w:p>
      <w:pPr>
        <w:pStyle w:val="ListBullet"/>
      </w:pPr>
      <w:r>
        <w:t>PS-028 - Change-of-End Transition</w:t>
      </w:r>
    </w:p>
    <w:p>
      <w:pPr>
        <w:pStyle w:val="ListBullet"/>
      </w:pPr>
      <w:r>
        <w:t>PS-031 - Batting-Partner Transition</w:t>
      </w:r>
    </w:p>
    <w:p>
      <w:pPr>
        <w:pStyle w:val="ListBullet"/>
      </w:pPr>
      <w:r>
        <w:t>PS-032 - After-Error and Momentum Review</w:t>
      </w:r>
    </w:p>
    <w:p>
      <w:r>
        <w:br w:type="page"/>
      </w:r>
    </w:p>
    <w:p>
      <w:pPr>
        <w:pStyle w:val="Heading1"/>
      </w:pPr>
      <w:r>
        <w:t>PS-031 - Batting-Partner Transition</w:t>
      </w:r>
    </w:p>
    <w:p>
      <w:pPr>
        <w:pStyle w:val="Heading2"/>
        <w:keepNext/>
      </w:pPr>
      <w:r>
        <w:t>Drill ID</w:t>
      </w:r>
    </w:p>
    <w:p>
      <w:r>
        <w:t>PS-031</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batting-partner transition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batting-partner transition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batting-partner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batting-partner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batting-partner transition to match play by linking the previous event with score, wickets, balls, conditions, role, opposition response and the safest effective next action.</w:t>
      </w:r>
    </w:p>
    <w:p>
      <w:pPr>
        <w:pStyle w:val="Heading2"/>
        <w:keepNext/>
      </w:pPr>
      <w:r>
        <w:t>Related Drills</w:t>
      </w:r>
    </w:p>
    <w:p>
      <w:pPr>
        <w:pStyle w:val="ListBullet"/>
      </w:pPr>
      <w:r>
        <w:t>PS-030 - Field-Change Transition</w:t>
      </w:r>
    </w:p>
    <w:p>
      <w:pPr>
        <w:pStyle w:val="ListBullet"/>
      </w:pPr>
      <w:r>
        <w:t>PS-029 - Bowling-Change Transition</w:t>
      </w:r>
    </w:p>
    <w:p>
      <w:pPr>
        <w:pStyle w:val="ListBullet"/>
      </w:pPr>
      <w:r>
        <w:t>PS-032 - After-Error and Momentum Review</w:t>
      </w:r>
    </w:p>
    <w:p>
      <w:pPr>
        <w:pStyle w:val="ListBullet"/>
      </w:pPr>
      <w:r>
        <w:t>PS-033 - New Batter First Six Balls</w:t>
      </w:r>
    </w:p>
    <w:p>
      <w:r>
        <w:br w:type="page"/>
      </w:r>
    </w:p>
    <w:p>
      <w:pPr>
        <w:pStyle w:val="Heading1"/>
      </w:pPr>
      <w:r>
        <w:t>PS-032 - After-Error and Momentum Review</w:t>
      </w:r>
    </w:p>
    <w:p>
      <w:pPr>
        <w:pStyle w:val="Heading2"/>
        <w:keepNext/>
      </w:pPr>
      <w:r>
        <w:t>Drill ID</w:t>
      </w:r>
    </w:p>
    <w:p>
      <w:r>
        <w:t>PS-032</w:t>
      </w:r>
    </w:p>
    <w:p>
      <w:pPr>
        <w:pStyle w:val="Heading2"/>
        <w:keepNext/>
      </w:pPr>
      <w:r>
        <w:t>Category</w:t>
      </w:r>
    </w:p>
    <w:p>
      <w:r>
        <w:t>Pressure and Transition Scenarios</w:t>
      </w:r>
    </w:p>
    <w:p>
      <w:pPr>
        <w:pStyle w:val="Heading2"/>
        <w:keepNext/>
      </w:pPr>
      <w:r>
        <w:t>Primary Skill</w:t>
      </w:r>
    </w:p>
    <w:p>
      <w:r>
        <w:t>After-error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after-error and momentum review using a rapid reset, clear roles, current game-state information, constructive communication and a safe, committed next action in after-error and momentum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representative mistake, success or momentum event; display the score, wickets, balls, roles, previous event and success condition, and mark safe active and waiting areas.</w:t>
      </w:r>
    </w:p>
    <w:p>
      <w:pPr>
        <w:pStyle w:val="ListBullet"/>
      </w:pPr>
      <w:r>
        <w:t>Brief players on after-error and momentum review and the main focus of emotional control, shared language, role clarity and immediate response; agree the reset cue, communication language and decision ownership.</w:t>
      </w:r>
    </w:p>
    <w:p>
      <w:pPr>
        <w:pStyle w:val="ListBullet"/>
      </w:pPr>
      <w:r>
        <w:t>Apply this constraint: the next ball begins within a defined recovery window.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representative mistake, success or momentum event; players acknowledge the event, breathe, scan current information, communicate and execute after-error and momentum review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after-error and momentum review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after-error and momentum review to match play by linking the previous event with score, wickets, balls, conditions, role, opposition response and the safest effective next action.</w:t>
      </w:r>
    </w:p>
    <w:p>
      <w:pPr>
        <w:pStyle w:val="Heading2"/>
        <w:keepNext/>
      </w:pPr>
      <w:r>
        <w:t>Related Drills</w:t>
      </w:r>
    </w:p>
    <w:p>
      <w:pPr>
        <w:pStyle w:val="ListBullet"/>
      </w:pPr>
      <w:r>
        <w:t>PS-031 - Batting-Partner Transition</w:t>
      </w:r>
    </w:p>
    <w:p>
      <w:pPr>
        <w:pStyle w:val="ListBullet"/>
      </w:pPr>
      <w:r>
        <w:t>PS-030 - Field-Change Transition</w:t>
      </w:r>
    </w:p>
    <w:p>
      <w:pPr>
        <w:pStyle w:val="ListBullet"/>
      </w:pPr>
      <w:r>
        <w:t>PS-033 - New Batter First Six Balls</w:t>
      </w:r>
    </w:p>
    <w:p>
      <w:pPr>
        <w:pStyle w:val="ListBullet"/>
      </w:pPr>
      <w:r>
        <w:t>PS-034 - New Batter against Pace</w:t>
      </w:r>
    </w:p>
    <w:p>
      <w:r>
        <w:br w:type="page"/>
      </w:r>
    </w:p>
    <w:p>
      <w:pPr>
        <w:pStyle w:val="Heading1"/>
      </w:pPr>
      <w:r>
        <w:t>PS-033 - New Batter First Six Balls</w:t>
      </w:r>
    </w:p>
    <w:p>
      <w:pPr>
        <w:pStyle w:val="Heading2"/>
        <w:keepNext/>
      </w:pPr>
      <w:r>
        <w:t>Drill ID</w:t>
      </w:r>
    </w:p>
    <w:p>
      <w:r>
        <w:t>PS-033</w:t>
      </w:r>
    </w:p>
    <w:p>
      <w:pPr>
        <w:pStyle w:val="Heading2"/>
        <w:keepNext/>
      </w:pPr>
      <w:r>
        <w:t>Category</w:t>
      </w:r>
    </w:p>
    <w:p>
      <w:r>
        <w:t>Pressure and Transition Scenarios</w:t>
      </w:r>
    </w:p>
    <w:p>
      <w:pPr>
        <w:pStyle w:val="Heading2"/>
        <w:keepNext/>
      </w:pPr>
      <w:r>
        <w:t>Primary Skill</w:t>
      </w:r>
    </w:p>
    <w:p>
      <w:r>
        <w:t>New-batter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 batter first six balls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 batter first six balls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 batter first six balls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 batter first six balls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 batter first six balls to match play by linking the previous event with score, wickets, balls, conditions, role, opposition response and the safest effective next action.</w:t>
      </w:r>
    </w:p>
    <w:p>
      <w:pPr>
        <w:pStyle w:val="Heading2"/>
        <w:keepNext/>
      </w:pPr>
      <w:r>
        <w:t>Related Drills</w:t>
      </w:r>
    </w:p>
    <w:p>
      <w:pPr>
        <w:pStyle w:val="ListBullet"/>
      </w:pPr>
      <w:r>
        <w:t>PS-032 - After-Error and Momentum Review</w:t>
      </w:r>
    </w:p>
    <w:p>
      <w:pPr>
        <w:pStyle w:val="ListBullet"/>
      </w:pPr>
      <w:r>
        <w:t>PS-031 - Batting-Partner Transition</w:t>
      </w:r>
    </w:p>
    <w:p>
      <w:pPr>
        <w:pStyle w:val="ListBullet"/>
      </w:pPr>
      <w:r>
        <w:t>PS-034 - New Batter against Pace</w:t>
      </w:r>
    </w:p>
    <w:p>
      <w:pPr>
        <w:pStyle w:val="ListBullet"/>
      </w:pPr>
      <w:r>
        <w:t>PS-035 - New Batter against Spin</w:t>
      </w:r>
    </w:p>
    <w:p>
      <w:pPr>
        <w:pStyle w:val="ListBullet"/>
      </w:pPr>
      <w:r>
        <w:t>PS-017 - Respond after Losing a Wicket</w:t>
      </w:r>
    </w:p>
    <w:p>
      <w:r>
        <w:br w:type="page"/>
      </w:r>
    </w:p>
    <w:p>
      <w:pPr>
        <w:pStyle w:val="Heading1"/>
      </w:pPr>
      <w:r>
        <w:t>PS-034 - New Batter against Pace</w:t>
      </w:r>
    </w:p>
    <w:p>
      <w:pPr>
        <w:pStyle w:val="Heading2"/>
        <w:keepNext/>
      </w:pPr>
      <w:r>
        <w:t>Drill ID</w:t>
      </w:r>
    </w:p>
    <w:p>
      <w:r>
        <w:t>PS-034</w:t>
      </w:r>
    </w:p>
    <w:p>
      <w:pPr>
        <w:pStyle w:val="Heading2"/>
        <w:keepNext/>
      </w:pPr>
      <w:r>
        <w:t>Category</w:t>
      </w:r>
    </w:p>
    <w:p>
      <w:r>
        <w:t>Pressure and Transition Scenarios</w:t>
      </w:r>
    </w:p>
    <w:p>
      <w:pPr>
        <w:pStyle w:val="Heading2"/>
        <w:keepNext/>
      </w:pPr>
      <w:r>
        <w:t>Primary Skill</w:t>
      </w:r>
    </w:p>
    <w:p>
      <w:r>
        <w:t>New-batter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 batter against pace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 batter against pace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 batter against pace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 batter against pace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 batter against pace to match play by linking the previous event with score, wickets, balls, conditions, role, opposition response and the safest effective next action.</w:t>
      </w:r>
    </w:p>
    <w:p>
      <w:pPr>
        <w:pStyle w:val="Heading2"/>
        <w:keepNext/>
      </w:pPr>
      <w:r>
        <w:t>Related Drills</w:t>
      </w:r>
    </w:p>
    <w:p>
      <w:pPr>
        <w:pStyle w:val="ListBullet"/>
      </w:pPr>
      <w:r>
        <w:t>PS-033 - New Batter First Six Balls</w:t>
      </w:r>
    </w:p>
    <w:p>
      <w:pPr>
        <w:pStyle w:val="ListBullet"/>
      </w:pPr>
      <w:r>
        <w:t>PS-032 - After-Error and Momentum Review</w:t>
      </w:r>
    </w:p>
    <w:p>
      <w:pPr>
        <w:pStyle w:val="ListBullet"/>
      </w:pPr>
      <w:r>
        <w:t>PS-035 - New Batter against Spin</w:t>
      </w:r>
    </w:p>
    <w:p>
      <w:pPr>
        <w:pStyle w:val="ListBullet"/>
      </w:pPr>
      <w:r>
        <w:t>PS-036 - New Bowler First Over</w:t>
      </w:r>
    </w:p>
    <w:p>
      <w:pPr>
        <w:pStyle w:val="ListBullet"/>
      </w:pPr>
      <w:r>
        <w:t>PS-018 - Respond after Taking a Wicket</w:t>
      </w:r>
    </w:p>
    <w:p>
      <w:r>
        <w:br w:type="page"/>
      </w:r>
    </w:p>
    <w:p>
      <w:pPr>
        <w:pStyle w:val="Heading1"/>
      </w:pPr>
      <w:r>
        <w:t>PS-035 - New Batter against Spin</w:t>
      </w:r>
    </w:p>
    <w:p>
      <w:pPr>
        <w:pStyle w:val="Heading2"/>
        <w:keepNext/>
      </w:pPr>
      <w:r>
        <w:t>Drill ID</w:t>
      </w:r>
    </w:p>
    <w:p>
      <w:r>
        <w:t>PS-035</w:t>
      </w:r>
    </w:p>
    <w:p>
      <w:pPr>
        <w:pStyle w:val="Heading2"/>
        <w:keepNext/>
      </w:pPr>
      <w:r>
        <w:t>Category</w:t>
      </w:r>
    </w:p>
    <w:p>
      <w:r>
        <w:t>Pressure and Transition Scenarios</w:t>
      </w:r>
    </w:p>
    <w:p>
      <w:pPr>
        <w:pStyle w:val="Heading2"/>
        <w:keepNext/>
      </w:pPr>
      <w:r>
        <w:t>Primary Skill</w:t>
      </w:r>
    </w:p>
    <w:p>
      <w:r>
        <w:t>New-batter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 batter against spin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 batter against spin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 batter against spin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 batter against spin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 batter against spin to match play by linking the previous event with score, wickets, balls, conditions, role, opposition response and the safest effective next action.</w:t>
      </w:r>
    </w:p>
    <w:p>
      <w:pPr>
        <w:pStyle w:val="Heading2"/>
        <w:keepNext/>
      </w:pPr>
      <w:r>
        <w:t>Related Drills</w:t>
      </w:r>
    </w:p>
    <w:p>
      <w:pPr>
        <w:pStyle w:val="ListBullet"/>
      </w:pPr>
      <w:r>
        <w:t>PS-034 - New Batter against Pace</w:t>
      </w:r>
    </w:p>
    <w:p>
      <w:pPr>
        <w:pStyle w:val="ListBullet"/>
      </w:pPr>
      <w:r>
        <w:t>PS-033 - New Batter First Six Balls</w:t>
      </w:r>
    </w:p>
    <w:p>
      <w:pPr>
        <w:pStyle w:val="ListBullet"/>
      </w:pPr>
      <w:r>
        <w:t>PS-036 - New Bowler First Over</w:t>
      </w:r>
    </w:p>
    <w:p>
      <w:pPr>
        <w:pStyle w:val="ListBullet"/>
      </w:pPr>
      <w:r>
        <w:t>PS-037 - New-Ball Batting Transition</w:t>
      </w:r>
    </w:p>
    <w:p>
      <w:pPr>
        <w:pStyle w:val="ListBullet"/>
      </w:pPr>
      <w:r>
        <w:t>PS-019 - Respond after a Dropped Catch</w:t>
      </w:r>
    </w:p>
    <w:p>
      <w:r>
        <w:br w:type="page"/>
      </w:r>
    </w:p>
    <w:p>
      <w:pPr>
        <w:pStyle w:val="Heading1"/>
      </w:pPr>
      <w:r>
        <w:t>PS-036 - New Bowler First Over</w:t>
      </w:r>
    </w:p>
    <w:p>
      <w:pPr>
        <w:pStyle w:val="Heading2"/>
        <w:keepNext/>
      </w:pPr>
      <w:r>
        <w:t>Drill ID</w:t>
      </w:r>
    </w:p>
    <w:p>
      <w:r>
        <w:t>PS-036</w:t>
      </w:r>
    </w:p>
    <w:p>
      <w:pPr>
        <w:pStyle w:val="Heading2"/>
        <w:keepNext/>
      </w:pPr>
      <w:r>
        <w:t>Category</w:t>
      </w:r>
    </w:p>
    <w:p>
      <w:r>
        <w:t>Pressure and Transition Scenarios</w:t>
      </w:r>
    </w:p>
    <w:p>
      <w:pPr>
        <w:pStyle w:val="Heading2"/>
        <w:keepNext/>
      </w:pPr>
      <w:r>
        <w:t>Primary Skill</w:t>
      </w:r>
    </w:p>
    <w:p>
      <w:r>
        <w:t>New-bowler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 bowler first over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 bowler first over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 bowler first over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 bowler first over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 bowler first over to match play by linking the previous event with score, wickets, balls, conditions, role, opposition response and the safest effective next action.</w:t>
      </w:r>
    </w:p>
    <w:p>
      <w:pPr>
        <w:pStyle w:val="Heading2"/>
        <w:keepNext/>
      </w:pPr>
      <w:r>
        <w:t>Related Drills</w:t>
      </w:r>
    </w:p>
    <w:p>
      <w:pPr>
        <w:pStyle w:val="ListBullet"/>
      </w:pPr>
      <w:r>
        <w:t>PS-035 - New Batter against Spin</w:t>
      </w:r>
    </w:p>
    <w:p>
      <w:pPr>
        <w:pStyle w:val="ListBullet"/>
      </w:pPr>
      <w:r>
        <w:t>PS-034 - New Batter against Pace</w:t>
      </w:r>
    </w:p>
    <w:p>
      <w:pPr>
        <w:pStyle w:val="ListBullet"/>
      </w:pPr>
      <w:r>
        <w:t>PS-037 - New-Ball Batting Transition</w:t>
      </w:r>
    </w:p>
    <w:p>
      <w:pPr>
        <w:pStyle w:val="ListBullet"/>
      </w:pPr>
      <w:r>
        <w:t>PS-038 - New-Ball Bowling Transition</w:t>
      </w:r>
    </w:p>
    <w:p>
      <w:pPr>
        <w:pStyle w:val="ListBullet"/>
      </w:pPr>
      <w:r>
        <w:t>PS-020 - Respond after a Run-Out</w:t>
      </w:r>
    </w:p>
    <w:p>
      <w:r>
        <w:br w:type="page"/>
      </w:r>
    </w:p>
    <w:p>
      <w:pPr>
        <w:pStyle w:val="Heading1"/>
      </w:pPr>
      <w:r>
        <w:t>PS-037 - New-Ball Batting Transition</w:t>
      </w:r>
    </w:p>
    <w:p>
      <w:pPr>
        <w:pStyle w:val="Heading2"/>
        <w:keepNext/>
      </w:pPr>
      <w:r>
        <w:t>Drill ID</w:t>
      </w:r>
    </w:p>
    <w:p>
      <w:r>
        <w:t>PS-037</w:t>
      </w:r>
    </w:p>
    <w:p>
      <w:pPr>
        <w:pStyle w:val="Heading2"/>
        <w:keepNext/>
      </w:pPr>
      <w:r>
        <w:t>Category</w:t>
      </w:r>
    </w:p>
    <w:p>
      <w:r>
        <w:t>Pressure and Transition Scenarios</w:t>
      </w:r>
    </w:p>
    <w:p>
      <w:pPr>
        <w:pStyle w:val="Heading2"/>
        <w:keepNext/>
      </w:pPr>
      <w:r>
        <w:t>Primary Skill</w:t>
      </w:r>
    </w:p>
    <w:p>
      <w:r>
        <w:t>New-ball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new-ball batting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new-ball batting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new-ball batting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new-ball batting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new-ball batting transition to match play by linking the previous event with score, wickets, balls, conditions, role, opposition response and the safest effective next action.</w:t>
      </w:r>
    </w:p>
    <w:p>
      <w:pPr>
        <w:pStyle w:val="Heading2"/>
        <w:keepNext/>
      </w:pPr>
      <w:r>
        <w:t>Related Drills</w:t>
      </w:r>
    </w:p>
    <w:p>
      <w:pPr>
        <w:pStyle w:val="ListBullet"/>
      </w:pPr>
      <w:r>
        <w:t>PS-036 - New Bowler First Over</w:t>
      </w:r>
    </w:p>
    <w:p>
      <w:pPr>
        <w:pStyle w:val="ListBullet"/>
      </w:pPr>
      <w:r>
        <w:t>PS-035 - New Batter against Spin</w:t>
      </w:r>
    </w:p>
    <w:p>
      <w:pPr>
        <w:pStyle w:val="ListBullet"/>
      </w:pPr>
      <w:r>
        <w:t>PS-038 - New-Ball Bowling Transition</w:t>
      </w:r>
    </w:p>
    <w:p>
      <w:pPr>
        <w:pStyle w:val="ListBullet"/>
      </w:pPr>
      <w:r>
        <w:t>PS-039 - Old-Ball Transition</w:t>
      </w:r>
    </w:p>
    <w:p>
      <w:pPr>
        <w:pStyle w:val="ListBullet"/>
      </w:pPr>
      <w:r>
        <w:t>PS-021 - Respond after a No-Ball</w:t>
      </w:r>
    </w:p>
    <w:p>
      <w:r>
        <w:br w:type="page"/>
      </w:r>
    </w:p>
    <w:p>
      <w:pPr>
        <w:pStyle w:val="Heading1"/>
      </w:pPr>
      <w:r>
        <w:t>PS-038 - New-Ball Bowling Transition</w:t>
      </w:r>
    </w:p>
    <w:p>
      <w:pPr>
        <w:pStyle w:val="Heading2"/>
        <w:keepNext/>
      </w:pPr>
      <w:r>
        <w:t>Drill ID</w:t>
      </w:r>
    </w:p>
    <w:p>
      <w:r>
        <w:t>PS-038</w:t>
      </w:r>
    </w:p>
    <w:p>
      <w:pPr>
        <w:pStyle w:val="Heading2"/>
        <w:keepNext/>
      </w:pPr>
      <w:r>
        <w:t>Category</w:t>
      </w:r>
    </w:p>
    <w:p>
      <w:r>
        <w:t>Pressure and Transition Scenarios</w:t>
      </w:r>
    </w:p>
    <w:p>
      <w:pPr>
        <w:pStyle w:val="Heading2"/>
        <w:keepNext/>
      </w:pPr>
      <w:r>
        <w:t>Primary Skill</w:t>
      </w:r>
    </w:p>
    <w:p>
      <w:r>
        <w:t>New-ball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new-ball bowling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new-ball bowling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new-ball bowling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new-ball bowling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new-ball bowling transition to match play by linking the previous event with score, wickets, balls, conditions, role, opposition response and the safest effective next action.</w:t>
      </w:r>
    </w:p>
    <w:p>
      <w:pPr>
        <w:pStyle w:val="Heading2"/>
        <w:keepNext/>
      </w:pPr>
      <w:r>
        <w:t>Related Drills</w:t>
      </w:r>
    </w:p>
    <w:p>
      <w:pPr>
        <w:pStyle w:val="ListBullet"/>
      </w:pPr>
      <w:r>
        <w:t>PS-037 - New-Ball Batting Transition</w:t>
      </w:r>
    </w:p>
    <w:p>
      <w:pPr>
        <w:pStyle w:val="ListBullet"/>
      </w:pPr>
      <w:r>
        <w:t>PS-036 - New Bowler First Over</w:t>
      </w:r>
    </w:p>
    <w:p>
      <w:pPr>
        <w:pStyle w:val="ListBullet"/>
      </w:pPr>
      <w:r>
        <w:t>PS-039 - Old-Ball Transition</w:t>
      </w:r>
    </w:p>
    <w:p>
      <w:pPr>
        <w:pStyle w:val="ListBullet"/>
      </w:pPr>
      <w:r>
        <w:t>PS-040 - Wicket-Maiden Pressure</w:t>
      </w:r>
    </w:p>
    <w:p>
      <w:pPr>
        <w:pStyle w:val="ListBullet"/>
      </w:pPr>
      <w:r>
        <w:t>PS-022 - Respond after a Wide</w:t>
      </w:r>
    </w:p>
    <w:p>
      <w:r>
        <w:br w:type="page"/>
      </w:r>
    </w:p>
    <w:p>
      <w:pPr>
        <w:pStyle w:val="Heading1"/>
      </w:pPr>
      <w:r>
        <w:t>PS-039 - Old-Ball Transition</w:t>
      </w:r>
    </w:p>
    <w:p>
      <w:pPr>
        <w:pStyle w:val="Heading2"/>
        <w:keepNext/>
      </w:pPr>
      <w:r>
        <w:t>Drill ID</w:t>
      </w:r>
    </w:p>
    <w:p>
      <w:r>
        <w:t>PS-039</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old-ball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old-ball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old-ball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old-ball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old-ball transition to match play by linking the previous event with score, wickets, balls, conditions, role, opposition response and the safest effective next action.</w:t>
      </w:r>
    </w:p>
    <w:p>
      <w:pPr>
        <w:pStyle w:val="Heading2"/>
        <w:keepNext/>
      </w:pPr>
      <w:r>
        <w:t>Related Drills</w:t>
      </w:r>
    </w:p>
    <w:p>
      <w:pPr>
        <w:pStyle w:val="ListBullet"/>
      </w:pPr>
      <w:r>
        <w:t>PS-038 - New-Ball Bowling Transition</w:t>
      </w:r>
    </w:p>
    <w:p>
      <w:pPr>
        <w:pStyle w:val="ListBullet"/>
      </w:pPr>
      <w:r>
        <w:t>PS-037 - New-Ball Batting Transition</w:t>
      </w:r>
    </w:p>
    <w:p>
      <w:pPr>
        <w:pStyle w:val="ListBullet"/>
      </w:pPr>
      <w:r>
        <w:t>PS-040 - Wicket-Maiden Pressure</w:t>
      </w:r>
    </w:p>
    <w:p>
      <w:pPr>
        <w:pStyle w:val="ListBullet"/>
      </w:pPr>
      <w:r>
        <w:t>PS-041 - Double-Wicket Transition</w:t>
      </w:r>
    </w:p>
    <w:p>
      <w:pPr>
        <w:pStyle w:val="ListBullet"/>
      </w:pPr>
      <w:r>
        <w:t>PS-023 - Respond after a Boundary Conceded</w:t>
      </w:r>
    </w:p>
    <w:p>
      <w:r>
        <w:br w:type="page"/>
      </w:r>
    </w:p>
    <w:p>
      <w:pPr>
        <w:pStyle w:val="Heading1"/>
      </w:pPr>
      <w:r>
        <w:t>PS-040 - Wicket-Maiden Pressure</w:t>
      </w:r>
    </w:p>
    <w:p>
      <w:pPr>
        <w:pStyle w:val="Heading2"/>
        <w:keepNext/>
      </w:pPr>
      <w:r>
        <w:t>Drill ID</w:t>
      </w:r>
    </w:p>
    <w:p>
      <w:r>
        <w:t>PS-040</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wicket-maiden pressure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wicket-maiden pressure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wicket-maiden pressure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wicket-maiden pressure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wicket-maiden pressure to match play by linking the previous event with score, wickets, balls, conditions, role, opposition response and the safest effective next action.</w:t>
      </w:r>
    </w:p>
    <w:p>
      <w:pPr>
        <w:pStyle w:val="Heading2"/>
        <w:keepNext/>
      </w:pPr>
      <w:r>
        <w:t>Related Drills</w:t>
      </w:r>
    </w:p>
    <w:p>
      <w:pPr>
        <w:pStyle w:val="ListBullet"/>
      </w:pPr>
      <w:r>
        <w:t>PS-039 - Old-Ball Transition</w:t>
      </w:r>
    </w:p>
    <w:p>
      <w:pPr>
        <w:pStyle w:val="ListBullet"/>
      </w:pPr>
      <w:r>
        <w:t>PS-038 - New-Ball Bowling Transition</w:t>
      </w:r>
    </w:p>
    <w:p>
      <w:pPr>
        <w:pStyle w:val="ListBullet"/>
      </w:pPr>
      <w:r>
        <w:t>PS-041 - Double-Wicket Transition</w:t>
      </w:r>
    </w:p>
    <w:p>
      <w:pPr>
        <w:pStyle w:val="ListBullet"/>
      </w:pPr>
      <w:r>
        <w:t>PS-042 - Hat-Trick Ball Response</w:t>
      </w:r>
    </w:p>
    <w:p>
      <w:pPr>
        <w:pStyle w:val="ListBullet"/>
      </w:pPr>
      <w:r>
        <w:t>PS-024 - Respond after a Boundary Scored</w:t>
      </w:r>
    </w:p>
    <w:p>
      <w:r>
        <w:br w:type="page"/>
      </w:r>
    </w:p>
    <w:p>
      <w:pPr>
        <w:pStyle w:val="Heading1"/>
      </w:pPr>
      <w:r>
        <w:t>PS-041 - Double-Wicket Transition</w:t>
      </w:r>
    </w:p>
    <w:p>
      <w:pPr>
        <w:pStyle w:val="Heading2"/>
        <w:keepNext/>
      </w:pPr>
      <w:r>
        <w:t>Drill ID</w:t>
      </w:r>
    </w:p>
    <w:p>
      <w:r>
        <w:t>PS-041</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double-wicket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double-wicket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double-wicket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double-wicket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double-wicket transition to match play by linking the previous event with score, wickets, balls, conditions, role, opposition response and the safest effective next action.</w:t>
      </w:r>
    </w:p>
    <w:p>
      <w:pPr>
        <w:pStyle w:val="Heading2"/>
        <w:keepNext/>
      </w:pPr>
      <w:r>
        <w:t>Related Drills</w:t>
      </w:r>
    </w:p>
    <w:p>
      <w:pPr>
        <w:pStyle w:val="ListBullet"/>
      </w:pPr>
      <w:r>
        <w:t>PS-040 - Wicket-Maiden Pressure</w:t>
      </w:r>
    </w:p>
    <w:p>
      <w:pPr>
        <w:pStyle w:val="ListBullet"/>
      </w:pPr>
      <w:r>
        <w:t>PS-039 - Old-Ball Transition</w:t>
      </w:r>
    </w:p>
    <w:p>
      <w:pPr>
        <w:pStyle w:val="ListBullet"/>
      </w:pPr>
      <w:r>
        <w:t>PS-042 - Hat-Trick Ball Response</w:t>
      </w:r>
    </w:p>
    <w:p>
      <w:pPr>
        <w:pStyle w:val="ListBullet"/>
      </w:pPr>
      <w:r>
        <w:t>PS-043 - Partnership-Break Transition</w:t>
      </w:r>
    </w:p>
    <w:p>
      <w:pPr>
        <w:pStyle w:val="ListBullet"/>
      </w:pPr>
      <w:r>
        <w:t>PS-025 - Two-Ball Recovery Window</w:t>
      </w:r>
    </w:p>
    <w:p>
      <w:r>
        <w:br w:type="page"/>
      </w:r>
    </w:p>
    <w:p>
      <w:pPr>
        <w:pStyle w:val="Heading1"/>
      </w:pPr>
      <w:r>
        <w:t>PS-042 - Hat-Trick Ball Response</w:t>
      </w:r>
    </w:p>
    <w:p>
      <w:pPr>
        <w:pStyle w:val="Heading2"/>
        <w:keepNext/>
      </w:pPr>
      <w:r>
        <w:t>Drill ID</w:t>
      </w:r>
    </w:p>
    <w:p>
      <w:r>
        <w:t>PS-042</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hat-trick ball response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hat-trick ball response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hat-trick ball response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hat-trick ball response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hat-trick ball response to match play by linking the previous event with score, wickets, balls, conditions, role, opposition response and the safest effective next action.</w:t>
      </w:r>
    </w:p>
    <w:p>
      <w:pPr>
        <w:pStyle w:val="Heading2"/>
        <w:keepNext/>
      </w:pPr>
      <w:r>
        <w:t>Related Drills</w:t>
      </w:r>
    </w:p>
    <w:p>
      <w:pPr>
        <w:pStyle w:val="ListBullet"/>
      </w:pPr>
      <w:r>
        <w:t>PS-041 - Double-Wicket Transition</w:t>
      </w:r>
    </w:p>
    <w:p>
      <w:pPr>
        <w:pStyle w:val="ListBullet"/>
      </w:pPr>
      <w:r>
        <w:t>PS-040 - Wicket-Maiden Pressure</w:t>
      </w:r>
    </w:p>
    <w:p>
      <w:pPr>
        <w:pStyle w:val="ListBullet"/>
      </w:pPr>
      <w:r>
        <w:t>PS-043 - Partnership-Break Transition</w:t>
      </w:r>
    </w:p>
    <w:p>
      <w:pPr>
        <w:pStyle w:val="ListBullet"/>
      </w:pPr>
      <w:r>
        <w:t>PS-044 - Powerplay-End Transition</w:t>
      </w:r>
    </w:p>
    <w:p>
      <w:pPr>
        <w:pStyle w:val="ListBullet"/>
      </w:pPr>
      <w:r>
        <w:t>PS-026 - Six-Ball Momentum Reset</w:t>
      </w:r>
    </w:p>
    <w:p>
      <w:r>
        <w:br w:type="page"/>
      </w:r>
    </w:p>
    <w:p>
      <w:pPr>
        <w:pStyle w:val="Heading1"/>
      </w:pPr>
      <w:r>
        <w:t>PS-043 - Partnership-Break Transition</w:t>
      </w:r>
    </w:p>
    <w:p>
      <w:pPr>
        <w:pStyle w:val="Heading2"/>
        <w:keepNext/>
      </w:pPr>
      <w:r>
        <w:t>Drill ID</w:t>
      </w:r>
    </w:p>
    <w:p>
      <w:r>
        <w:t>PS-043</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partnership-break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partnership-break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partnership-break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partnership-break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partnership-break transition to match play by linking the previous event with score, wickets, balls, conditions, role, opposition response and the safest effective next action.</w:t>
      </w:r>
    </w:p>
    <w:p>
      <w:pPr>
        <w:pStyle w:val="Heading2"/>
        <w:keepNext/>
      </w:pPr>
      <w:r>
        <w:t>Related Drills</w:t>
      </w:r>
    </w:p>
    <w:p>
      <w:pPr>
        <w:pStyle w:val="ListBullet"/>
      </w:pPr>
      <w:r>
        <w:t>PS-042 - Hat-Trick Ball Response</w:t>
      </w:r>
    </w:p>
    <w:p>
      <w:pPr>
        <w:pStyle w:val="ListBullet"/>
      </w:pPr>
      <w:r>
        <w:t>PS-041 - Double-Wicket Transition</w:t>
      </w:r>
    </w:p>
    <w:p>
      <w:pPr>
        <w:pStyle w:val="ListBullet"/>
      </w:pPr>
      <w:r>
        <w:t>PS-044 - Powerplay-End Transition</w:t>
      </w:r>
    </w:p>
    <w:p>
      <w:pPr>
        <w:pStyle w:val="ListBullet"/>
      </w:pPr>
      <w:r>
        <w:t>PS-045 - Middle-Overs Transition</w:t>
      </w:r>
    </w:p>
    <w:p>
      <w:pPr>
        <w:pStyle w:val="ListBullet"/>
      </w:pPr>
      <w:r>
        <w:t>PS-027 - End-of-Over Transition</w:t>
      </w:r>
    </w:p>
    <w:p>
      <w:r>
        <w:br w:type="page"/>
      </w:r>
    </w:p>
    <w:p>
      <w:pPr>
        <w:pStyle w:val="Heading1"/>
      </w:pPr>
      <w:r>
        <w:t>PS-044 - Powerplay-End Transition</w:t>
      </w:r>
    </w:p>
    <w:p>
      <w:pPr>
        <w:pStyle w:val="Heading2"/>
        <w:keepNext/>
      </w:pPr>
      <w:r>
        <w:t>Drill ID</w:t>
      </w:r>
    </w:p>
    <w:p>
      <w:r>
        <w:t>PS-044</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powerplay-end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powerplay-end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powerplay-end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powerplay-end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powerplay-end transition to match play by linking the previous event with score, wickets, balls, conditions, role, opposition response and the safest effective next action.</w:t>
      </w:r>
    </w:p>
    <w:p>
      <w:pPr>
        <w:pStyle w:val="Heading2"/>
        <w:keepNext/>
      </w:pPr>
      <w:r>
        <w:t>Related Drills</w:t>
      </w:r>
    </w:p>
    <w:p>
      <w:pPr>
        <w:pStyle w:val="ListBullet"/>
      </w:pPr>
      <w:r>
        <w:t>PS-043 - Partnership-Break Transition</w:t>
      </w:r>
    </w:p>
    <w:p>
      <w:pPr>
        <w:pStyle w:val="ListBullet"/>
      </w:pPr>
      <w:r>
        <w:t>PS-042 - Hat-Trick Ball Response</w:t>
      </w:r>
    </w:p>
    <w:p>
      <w:pPr>
        <w:pStyle w:val="ListBullet"/>
      </w:pPr>
      <w:r>
        <w:t>PS-045 - Middle-Overs Transition</w:t>
      </w:r>
    </w:p>
    <w:p>
      <w:pPr>
        <w:pStyle w:val="ListBullet"/>
      </w:pPr>
      <w:r>
        <w:t>PS-046 - Death-Overs Transition</w:t>
      </w:r>
    </w:p>
    <w:p>
      <w:pPr>
        <w:pStyle w:val="ListBullet"/>
      </w:pPr>
      <w:r>
        <w:t>PS-028 - Change-of-End Transition</w:t>
      </w:r>
    </w:p>
    <w:p>
      <w:r>
        <w:br w:type="page"/>
      </w:r>
    </w:p>
    <w:p>
      <w:pPr>
        <w:pStyle w:val="Heading1"/>
      </w:pPr>
      <w:r>
        <w:t>PS-045 - Middle-Overs Transition</w:t>
      </w:r>
    </w:p>
    <w:p>
      <w:pPr>
        <w:pStyle w:val="Heading2"/>
        <w:keepNext/>
      </w:pPr>
      <w:r>
        <w:t>Drill ID</w:t>
      </w:r>
    </w:p>
    <w:p>
      <w:r>
        <w:t>PS-045</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middle-overs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middle-overs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middle-overs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middle-overs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middle-overs transition to match play by linking the previous event with score, wickets, balls, conditions, role, opposition response and the safest effective next action.</w:t>
      </w:r>
    </w:p>
    <w:p>
      <w:pPr>
        <w:pStyle w:val="Heading2"/>
        <w:keepNext/>
      </w:pPr>
      <w:r>
        <w:t>Related Drills</w:t>
      </w:r>
    </w:p>
    <w:p>
      <w:pPr>
        <w:pStyle w:val="ListBullet"/>
      </w:pPr>
      <w:r>
        <w:t>PS-044 - Powerplay-End Transition</w:t>
      </w:r>
    </w:p>
    <w:p>
      <w:pPr>
        <w:pStyle w:val="ListBullet"/>
      </w:pPr>
      <w:r>
        <w:t>PS-043 - Partnership-Break Transition</w:t>
      </w:r>
    </w:p>
    <w:p>
      <w:pPr>
        <w:pStyle w:val="ListBullet"/>
      </w:pPr>
      <w:r>
        <w:t>PS-046 - Death-Overs Transition</w:t>
      </w:r>
    </w:p>
    <w:p>
      <w:pPr>
        <w:pStyle w:val="ListBullet"/>
      </w:pPr>
      <w:r>
        <w:t>PS-047 - Drinks-Break Restart</w:t>
      </w:r>
    </w:p>
    <w:p>
      <w:pPr>
        <w:pStyle w:val="ListBullet"/>
      </w:pPr>
      <w:r>
        <w:t>PS-029 - Bowling-Change Transition</w:t>
      </w:r>
    </w:p>
    <w:p>
      <w:r>
        <w:br w:type="page"/>
      </w:r>
    </w:p>
    <w:p>
      <w:pPr>
        <w:pStyle w:val="Heading1"/>
      </w:pPr>
      <w:r>
        <w:t>PS-046 - Death-Overs Transition</w:t>
      </w:r>
    </w:p>
    <w:p>
      <w:pPr>
        <w:pStyle w:val="Heading2"/>
        <w:keepNext/>
      </w:pPr>
      <w:r>
        <w:t>Drill ID</w:t>
      </w:r>
    </w:p>
    <w:p>
      <w:r>
        <w:t>PS-046</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death-overs transition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death-overs transition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death-overs transition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death-overs transition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death-overs transition to match play by linking the previous event with score, wickets, balls, conditions, role, opposition response and the safest effective next action.</w:t>
      </w:r>
    </w:p>
    <w:p>
      <w:pPr>
        <w:pStyle w:val="Heading2"/>
        <w:keepNext/>
      </w:pPr>
      <w:r>
        <w:t>Related Drills</w:t>
      </w:r>
    </w:p>
    <w:p>
      <w:pPr>
        <w:pStyle w:val="ListBullet"/>
      </w:pPr>
      <w:r>
        <w:t>PS-045 - Middle-Overs Transition</w:t>
      </w:r>
    </w:p>
    <w:p>
      <w:pPr>
        <w:pStyle w:val="ListBullet"/>
      </w:pPr>
      <w:r>
        <w:t>PS-044 - Powerplay-End Transition</w:t>
      </w:r>
    </w:p>
    <w:p>
      <w:pPr>
        <w:pStyle w:val="ListBullet"/>
      </w:pPr>
      <w:r>
        <w:t>PS-047 - Drinks-Break Restart</w:t>
      </w:r>
    </w:p>
    <w:p>
      <w:pPr>
        <w:pStyle w:val="ListBullet"/>
      </w:pPr>
      <w:r>
        <w:t>PS-048 - Wicket and Ball Transition Review</w:t>
      </w:r>
    </w:p>
    <w:p>
      <w:pPr>
        <w:pStyle w:val="ListBullet"/>
      </w:pPr>
      <w:r>
        <w:t>PS-030 - Field-Change Transition</w:t>
      </w:r>
    </w:p>
    <w:p>
      <w:r>
        <w:br w:type="page"/>
      </w:r>
    </w:p>
    <w:p>
      <w:pPr>
        <w:pStyle w:val="Heading1"/>
      </w:pPr>
      <w:r>
        <w:t>PS-047 - Drinks-Break Restart</w:t>
      </w:r>
    </w:p>
    <w:p>
      <w:pPr>
        <w:pStyle w:val="Heading2"/>
        <w:keepNext/>
      </w:pPr>
      <w:r>
        <w:t>Drill ID</w:t>
      </w:r>
    </w:p>
    <w:p>
      <w:r>
        <w:t>PS-047</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drinks-break restart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drinks-break restart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drinks-break restart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drinks-break restart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drinks-break restart to match play by linking the previous event with score, wickets, balls, conditions, role, opposition response and the safest effective next action.</w:t>
      </w:r>
    </w:p>
    <w:p>
      <w:pPr>
        <w:pStyle w:val="Heading2"/>
        <w:keepNext/>
      </w:pPr>
      <w:r>
        <w:t>Related Drills</w:t>
      </w:r>
    </w:p>
    <w:p>
      <w:pPr>
        <w:pStyle w:val="ListBullet"/>
      </w:pPr>
      <w:r>
        <w:t>PS-046 - Death-Overs Transition</w:t>
      </w:r>
    </w:p>
    <w:p>
      <w:pPr>
        <w:pStyle w:val="ListBullet"/>
      </w:pPr>
      <w:r>
        <w:t>PS-045 - Middle-Overs Transition</w:t>
      </w:r>
    </w:p>
    <w:p>
      <w:pPr>
        <w:pStyle w:val="ListBullet"/>
      </w:pPr>
      <w:r>
        <w:t>PS-048 - Wicket and Ball Transition Review</w:t>
      </w:r>
    </w:p>
    <w:p>
      <w:pPr>
        <w:pStyle w:val="ListBullet"/>
      </w:pPr>
      <w:r>
        <w:t>PS-049 - Stop a Batting Collapse</w:t>
      </w:r>
    </w:p>
    <w:p>
      <w:pPr>
        <w:pStyle w:val="ListBullet"/>
      </w:pPr>
      <w:r>
        <w:t>PS-031 - Batting-Partner Transition</w:t>
      </w:r>
    </w:p>
    <w:p>
      <w:r>
        <w:br w:type="page"/>
      </w:r>
    </w:p>
    <w:p>
      <w:pPr>
        <w:pStyle w:val="Heading1"/>
      </w:pPr>
      <w:r>
        <w:t>PS-048 - Wicket and Ball Transition Review</w:t>
      </w:r>
    </w:p>
    <w:p>
      <w:pPr>
        <w:pStyle w:val="Heading2"/>
        <w:keepNext/>
      </w:pPr>
      <w:r>
        <w:t>Drill ID</w:t>
      </w:r>
    </w:p>
    <w:p>
      <w:r>
        <w:t>PS-048</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wicket and ball transition review using a rapid reset, clear roles, current game-state information, constructive communication and a safe, committed next action in wicket, batter and ball transitions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scoreboard-based wicket, batter, bowler or ball change; display the score, wickets, balls, roles, previous event and success condition, and mark safe active and waiting areas.</w:t>
      </w:r>
    </w:p>
    <w:p>
      <w:pPr>
        <w:pStyle w:val="ListBullet"/>
      </w:pPr>
      <w:r>
        <w:t>Brief players on wicket and ball transition review and the main focus of rapid information exchange, revised roles and first-over execution; agree the reset cue, communication language and decision ownership.</w:t>
      </w:r>
    </w:p>
    <w:p>
      <w:pPr>
        <w:pStyle w:val="ListBullet"/>
      </w:pPr>
      <w:r>
        <w:t>Apply this constraint: the changed game state must alter at least one role or plan.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scoreboard-based wicket, batter, bowler or ball change; players acknowledge the event, breathe, scan current information, communicate and execute wicket and ball transition review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wicket and ball transition review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wicket and ball transition review to match play by linking the previous event with score, wickets, balls, conditions, role, opposition response and the safest effective next action.</w:t>
      </w:r>
    </w:p>
    <w:p>
      <w:pPr>
        <w:pStyle w:val="Heading2"/>
        <w:keepNext/>
      </w:pPr>
      <w:r>
        <w:t>Related Drills</w:t>
      </w:r>
    </w:p>
    <w:p>
      <w:pPr>
        <w:pStyle w:val="ListBullet"/>
      </w:pPr>
      <w:r>
        <w:t>PS-047 - Drinks-Break Restart</w:t>
      </w:r>
    </w:p>
    <w:p>
      <w:pPr>
        <w:pStyle w:val="ListBullet"/>
      </w:pPr>
      <w:r>
        <w:t>PS-046 - Death-Overs Transition</w:t>
      </w:r>
    </w:p>
    <w:p>
      <w:pPr>
        <w:pStyle w:val="ListBullet"/>
      </w:pPr>
      <w:r>
        <w:t>PS-049 - Stop a Batting Collapse</w:t>
      </w:r>
    </w:p>
    <w:p>
      <w:pPr>
        <w:pStyle w:val="ListBullet"/>
      </w:pPr>
      <w:r>
        <w:t>PS-050 - Stop a Bowling Collapse</w:t>
      </w:r>
    </w:p>
    <w:p>
      <w:pPr>
        <w:pStyle w:val="ListBullet"/>
      </w:pPr>
      <w:r>
        <w:t>PS-032 - After-Error and Momentum Review</w:t>
      </w:r>
    </w:p>
    <w:p>
      <w:r>
        <w:br w:type="page"/>
      </w:r>
    </w:p>
    <w:p>
      <w:pPr>
        <w:pStyle w:val="Heading1"/>
      </w:pPr>
      <w:r>
        <w:t>PS-049 - Stop a Batting Collapse</w:t>
      </w:r>
    </w:p>
    <w:p>
      <w:pPr>
        <w:pStyle w:val="Heading2"/>
        <w:keepNext/>
      </w:pPr>
      <w:r>
        <w:t>Drill ID</w:t>
      </w:r>
    </w:p>
    <w:p>
      <w:r>
        <w:t>PS-049</w:t>
      </w:r>
    </w:p>
    <w:p>
      <w:pPr>
        <w:pStyle w:val="Heading2"/>
        <w:keepNext/>
      </w:pPr>
      <w:r>
        <w:t>Category</w:t>
      </w:r>
    </w:p>
    <w:p>
      <w:r>
        <w:t>Pressure and Transition Scenarios</w:t>
      </w:r>
    </w:p>
    <w:p>
      <w:pPr>
        <w:pStyle w:val="Heading2"/>
        <w:keepNext/>
      </w:pPr>
      <w:r>
        <w:t>Primary Skill</w:t>
      </w:r>
    </w:p>
    <w:p>
      <w:r>
        <w:t>Collapse recovery</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stop a batting collapse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stop a batting collapse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stop a batting collapse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stop a batting collapse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stop a batting collapse to match play by linking the previous event with score, wickets, balls, conditions, role, opposition response and the safest effective next action.</w:t>
      </w:r>
    </w:p>
    <w:p>
      <w:pPr>
        <w:pStyle w:val="Heading2"/>
        <w:keepNext/>
      </w:pPr>
      <w:r>
        <w:t>Related Drills</w:t>
      </w:r>
    </w:p>
    <w:p>
      <w:pPr>
        <w:pStyle w:val="ListBullet"/>
      </w:pPr>
      <w:r>
        <w:t>PS-048 - Wicket and Ball Transition Review</w:t>
      </w:r>
    </w:p>
    <w:p>
      <w:pPr>
        <w:pStyle w:val="ListBullet"/>
      </w:pPr>
      <w:r>
        <w:t>PS-047 - Drinks-Break Restart</w:t>
      </w:r>
    </w:p>
    <w:p>
      <w:pPr>
        <w:pStyle w:val="ListBullet"/>
      </w:pPr>
      <w:r>
        <w:t>PS-050 - Stop a Bowling Collapse</w:t>
      </w:r>
    </w:p>
    <w:p>
      <w:pPr>
        <w:pStyle w:val="ListBullet"/>
      </w:pPr>
      <w:r>
        <w:t>PS-051 - Rebuild after Three Wickets</w:t>
      </w:r>
    </w:p>
    <w:p>
      <w:pPr>
        <w:pStyle w:val="ListBullet"/>
      </w:pPr>
      <w:r>
        <w:t>PS-033 - New Batter First Six Balls</w:t>
      </w:r>
    </w:p>
    <w:p>
      <w:r>
        <w:br w:type="page"/>
      </w:r>
    </w:p>
    <w:p>
      <w:pPr>
        <w:pStyle w:val="Heading1"/>
      </w:pPr>
      <w:r>
        <w:t>PS-050 - Stop a Bowling Collapse</w:t>
      </w:r>
    </w:p>
    <w:p>
      <w:pPr>
        <w:pStyle w:val="Heading2"/>
        <w:keepNext/>
      </w:pPr>
      <w:r>
        <w:t>Drill ID</w:t>
      </w:r>
    </w:p>
    <w:p>
      <w:r>
        <w:t>PS-050</w:t>
      </w:r>
    </w:p>
    <w:p>
      <w:pPr>
        <w:pStyle w:val="Heading2"/>
        <w:keepNext/>
      </w:pPr>
      <w:r>
        <w:t>Category</w:t>
      </w:r>
    </w:p>
    <w:p>
      <w:r>
        <w:t>Pressure and Transition Scenarios</w:t>
      </w:r>
    </w:p>
    <w:p>
      <w:pPr>
        <w:pStyle w:val="Heading2"/>
        <w:keepNext/>
      </w:pPr>
      <w:r>
        <w:t>Primary Skill</w:t>
      </w:r>
    </w:p>
    <w:p>
      <w:r>
        <w:t>Collapse recovery</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stop a bowling collapse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stop a bowling collapse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stop a bowling collapse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stop a bowling collapse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stop a bowling collapse to match play by linking the previous event with score, wickets, balls, conditions, role, opposition response and the safest effective next action.</w:t>
      </w:r>
    </w:p>
    <w:p>
      <w:pPr>
        <w:pStyle w:val="Heading2"/>
        <w:keepNext/>
      </w:pPr>
      <w:r>
        <w:t>Related Drills</w:t>
      </w:r>
    </w:p>
    <w:p>
      <w:pPr>
        <w:pStyle w:val="ListBullet"/>
      </w:pPr>
      <w:r>
        <w:t>PS-049 - Stop a Batting Collapse</w:t>
      </w:r>
    </w:p>
    <w:p>
      <w:pPr>
        <w:pStyle w:val="ListBullet"/>
      </w:pPr>
      <w:r>
        <w:t>PS-048 - Wicket and Ball Transition Review</w:t>
      </w:r>
    </w:p>
    <w:p>
      <w:pPr>
        <w:pStyle w:val="ListBullet"/>
      </w:pPr>
      <w:r>
        <w:t>PS-051 - Rebuild after Three Wickets</w:t>
      </w:r>
    </w:p>
    <w:p>
      <w:pPr>
        <w:pStyle w:val="ListBullet"/>
      </w:pPr>
      <w:r>
        <w:t>PS-052 - Protect Momentum with the Tail</w:t>
      </w:r>
    </w:p>
    <w:p>
      <w:pPr>
        <w:pStyle w:val="ListBullet"/>
      </w:pPr>
      <w:r>
        <w:t>PS-034 - New Batter against Pace</w:t>
      </w:r>
    </w:p>
    <w:p>
      <w:r>
        <w:br w:type="page"/>
      </w:r>
    </w:p>
    <w:p>
      <w:pPr>
        <w:pStyle w:val="Heading1"/>
      </w:pPr>
      <w:r>
        <w:t>PS-051 - Rebuild after Three Wickets</w:t>
      </w:r>
    </w:p>
    <w:p>
      <w:pPr>
        <w:pStyle w:val="Heading2"/>
        <w:keepNext/>
      </w:pPr>
      <w:r>
        <w:t>Drill ID</w:t>
      </w:r>
    </w:p>
    <w:p>
      <w:r>
        <w:t>PS-051</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rebuild after three wickets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rebuild after three wickets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rebuild after three wickets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rebuild after three wickets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rebuild after three wickets to match play by linking the previous event with score, wickets, balls, conditions, role, opposition response and the safest effective next action.</w:t>
      </w:r>
    </w:p>
    <w:p>
      <w:pPr>
        <w:pStyle w:val="Heading2"/>
        <w:keepNext/>
      </w:pPr>
      <w:r>
        <w:t>Related Drills</w:t>
      </w:r>
    </w:p>
    <w:p>
      <w:pPr>
        <w:pStyle w:val="ListBullet"/>
      </w:pPr>
      <w:r>
        <w:t>PS-050 - Stop a Bowling Collapse</w:t>
      </w:r>
    </w:p>
    <w:p>
      <w:pPr>
        <w:pStyle w:val="ListBullet"/>
      </w:pPr>
      <w:r>
        <w:t>PS-049 - Stop a Batting Collapse</w:t>
      </w:r>
    </w:p>
    <w:p>
      <w:pPr>
        <w:pStyle w:val="ListBullet"/>
      </w:pPr>
      <w:r>
        <w:t>PS-052 - Protect Momentum with the Tail</w:t>
      </w:r>
    </w:p>
    <w:p>
      <w:pPr>
        <w:pStyle w:val="ListBullet"/>
      </w:pPr>
      <w:r>
        <w:t>PS-053 - Recover after Consecutive Boundaries</w:t>
      </w:r>
    </w:p>
    <w:p>
      <w:pPr>
        <w:pStyle w:val="ListBullet"/>
      </w:pPr>
      <w:r>
        <w:t>PS-035 - New Batter against Spin</w:t>
      </w:r>
    </w:p>
    <w:p>
      <w:r>
        <w:br w:type="page"/>
      </w:r>
    </w:p>
    <w:p>
      <w:pPr>
        <w:pStyle w:val="Heading1"/>
      </w:pPr>
      <w:r>
        <w:t>PS-052 - Protect Momentum with the Tail</w:t>
      </w:r>
    </w:p>
    <w:p>
      <w:pPr>
        <w:pStyle w:val="Heading2"/>
        <w:keepNext/>
      </w:pPr>
      <w:r>
        <w:t>Drill ID</w:t>
      </w:r>
    </w:p>
    <w:p>
      <w:r>
        <w:t>PS-052</w:t>
      </w:r>
    </w:p>
    <w:p>
      <w:pPr>
        <w:pStyle w:val="Heading2"/>
        <w:keepNext/>
      </w:pPr>
      <w:r>
        <w:t>Category</w:t>
      </w:r>
    </w:p>
    <w:p>
      <w:r>
        <w:t>Pressure and Transition Scenarios</w:t>
      </w:r>
    </w:p>
    <w:p>
      <w:pPr>
        <w:pStyle w:val="Heading2"/>
        <w:keepNext/>
      </w:pPr>
      <w:r>
        <w:t>Primary Skill</w:t>
      </w:r>
    </w:p>
    <w:p>
      <w:r>
        <w:t>Momentum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protect momentum with the tail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protect momentum with the tail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protect momentum with the tail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protect momentum with the tail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protect momentum with the tail to match play by linking the previous event with score, wickets, balls, conditions, role, opposition response and the safest effective next action.</w:t>
      </w:r>
    </w:p>
    <w:p>
      <w:pPr>
        <w:pStyle w:val="Heading2"/>
        <w:keepNext/>
      </w:pPr>
      <w:r>
        <w:t>Related Drills</w:t>
      </w:r>
    </w:p>
    <w:p>
      <w:pPr>
        <w:pStyle w:val="ListBullet"/>
      </w:pPr>
      <w:r>
        <w:t>PS-051 - Rebuild after Three Wickets</w:t>
      </w:r>
    </w:p>
    <w:p>
      <w:pPr>
        <w:pStyle w:val="ListBullet"/>
      </w:pPr>
      <w:r>
        <w:t>PS-050 - Stop a Bowling Collapse</w:t>
      </w:r>
    </w:p>
    <w:p>
      <w:pPr>
        <w:pStyle w:val="ListBullet"/>
      </w:pPr>
      <w:r>
        <w:t>PS-053 - Recover after Consecutive Boundaries</w:t>
      </w:r>
    </w:p>
    <w:p>
      <w:pPr>
        <w:pStyle w:val="ListBullet"/>
      </w:pPr>
      <w:r>
        <w:t>PS-054 - Recover after Consecutive Dots</w:t>
      </w:r>
    </w:p>
    <w:p>
      <w:pPr>
        <w:pStyle w:val="ListBullet"/>
      </w:pPr>
      <w:r>
        <w:t>PS-036 - New Bowler First Over</w:t>
      </w:r>
    </w:p>
    <w:p>
      <w:r>
        <w:br w:type="page"/>
      </w:r>
    </w:p>
    <w:p>
      <w:pPr>
        <w:pStyle w:val="Heading1"/>
      </w:pPr>
      <w:r>
        <w:t>PS-053 - Recover after Consecutive Boundaries</w:t>
      </w:r>
    </w:p>
    <w:p>
      <w:pPr>
        <w:pStyle w:val="Heading2"/>
        <w:keepNext/>
      </w:pPr>
      <w:r>
        <w:t>Drill ID</w:t>
      </w:r>
    </w:p>
    <w:p>
      <w:r>
        <w:t>PS-053</w:t>
      </w:r>
    </w:p>
    <w:p>
      <w:pPr>
        <w:pStyle w:val="Heading2"/>
        <w:keepNext/>
      </w:pPr>
      <w:r>
        <w:t>Category</w:t>
      </w:r>
    </w:p>
    <w:p>
      <w:r>
        <w:t>Pressure and Transition Scenarios</w:t>
      </w:r>
    </w:p>
    <w:p>
      <w:pPr>
        <w:pStyle w:val="Heading2"/>
        <w:keepNext/>
      </w:pPr>
      <w:r>
        <w:t>Primary Skill</w:t>
      </w:r>
    </w:p>
    <w:p>
      <w:r>
        <w:t>Recovery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recover after consecutive boundaries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recover after consecutive boundaries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recover after consecutive boundaries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recover after consecutive boundaries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recover after consecutive boundaries to match play by linking the previous event with score, wickets, balls, conditions, role, opposition response and the safest effective next action.</w:t>
      </w:r>
    </w:p>
    <w:p>
      <w:pPr>
        <w:pStyle w:val="Heading2"/>
        <w:keepNext/>
      </w:pPr>
      <w:r>
        <w:t>Related Drills</w:t>
      </w:r>
    </w:p>
    <w:p>
      <w:pPr>
        <w:pStyle w:val="ListBullet"/>
      </w:pPr>
      <w:r>
        <w:t>PS-052 - Protect Momentum with the Tail</w:t>
      </w:r>
    </w:p>
    <w:p>
      <w:pPr>
        <w:pStyle w:val="ListBullet"/>
      </w:pPr>
      <w:r>
        <w:t>PS-051 - Rebuild after Three Wickets</w:t>
      </w:r>
    </w:p>
    <w:p>
      <w:pPr>
        <w:pStyle w:val="ListBullet"/>
      </w:pPr>
      <w:r>
        <w:t>PS-054 - Recover after Consecutive Dots</w:t>
      </w:r>
    </w:p>
    <w:p>
      <w:pPr>
        <w:pStyle w:val="ListBullet"/>
      </w:pPr>
      <w:r>
        <w:t>PS-055 - Recover after Two Dropped Chances</w:t>
      </w:r>
    </w:p>
    <w:p>
      <w:pPr>
        <w:pStyle w:val="ListBullet"/>
      </w:pPr>
      <w:r>
        <w:t>PS-037 - New-Ball Batting Transition</w:t>
      </w:r>
    </w:p>
    <w:p>
      <w:r>
        <w:br w:type="page"/>
      </w:r>
    </w:p>
    <w:p>
      <w:pPr>
        <w:pStyle w:val="Heading1"/>
      </w:pPr>
      <w:r>
        <w:t>PS-054 - Recover after Consecutive Dots</w:t>
      </w:r>
    </w:p>
    <w:p>
      <w:pPr>
        <w:pStyle w:val="Heading2"/>
        <w:keepNext/>
      </w:pPr>
      <w:r>
        <w:t>Drill ID</w:t>
      </w:r>
    </w:p>
    <w:p>
      <w:r>
        <w:t>PS-054</w:t>
      </w:r>
    </w:p>
    <w:p>
      <w:pPr>
        <w:pStyle w:val="Heading2"/>
        <w:keepNext/>
      </w:pPr>
      <w:r>
        <w:t>Category</w:t>
      </w:r>
    </w:p>
    <w:p>
      <w:r>
        <w:t>Pressure and Transition Scenarios</w:t>
      </w:r>
    </w:p>
    <w:p>
      <w:pPr>
        <w:pStyle w:val="Heading2"/>
        <w:keepNext/>
      </w:pPr>
      <w:r>
        <w:t>Primary Skill</w:t>
      </w:r>
    </w:p>
    <w:p>
      <w:r>
        <w:t>Recovery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recover after consecutive dots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recover after consecutive dots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recover after consecutive dots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recover after consecutive dots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recover after consecutive dots to match play by linking the previous event with score, wickets, balls, conditions, role, opposition response and the safest effective next action.</w:t>
      </w:r>
    </w:p>
    <w:p>
      <w:pPr>
        <w:pStyle w:val="Heading2"/>
        <w:keepNext/>
      </w:pPr>
      <w:r>
        <w:t>Related Drills</w:t>
      </w:r>
    </w:p>
    <w:p>
      <w:pPr>
        <w:pStyle w:val="ListBullet"/>
      </w:pPr>
      <w:r>
        <w:t>PS-053 - Recover after Consecutive Boundaries</w:t>
      </w:r>
    </w:p>
    <w:p>
      <w:pPr>
        <w:pStyle w:val="ListBullet"/>
      </w:pPr>
      <w:r>
        <w:t>PS-052 - Protect Momentum with the Tail</w:t>
      </w:r>
    </w:p>
    <w:p>
      <w:pPr>
        <w:pStyle w:val="ListBullet"/>
      </w:pPr>
      <w:r>
        <w:t>PS-055 - Recover after Two Dropped Chances</w:t>
      </w:r>
    </w:p>
    <w:p>
      <w:pPr>
        <w:pStyle w:val="ListBullet"/>
      </w:pPr>
      <w:r>
        <w:t>PS-056 - Recover after Fielding Errors</w:t>
      </w:r>
    </w:p>
    <w:p>
      <w:pPr>
        <w:pStyle w:val="ListBullet"/>
      </w:pPr>
      <w:r>
        <w:t>PS-038 - New-Ball Bowling Transition</w:t>
      </w:r>
    </w:p>
    <w:p>
      <w:r>
        <w:br w:type="page"/>
      </w:r>
    </w:p>
    <w:p>
      <w:pPr>
        <w:pStyle w:val="Heading1"/>
      </w:pPr>
      <w:r>
        <w:t>PS-055 - Recover after Two Dropped Chances</w:t>
      </w:r>
    </w:p>
    <w:p>
      <w:pPr>
        <w:pStyle w:val="Heading2"/>
        <w:keepNext/>
      </w:pPr>
      <w:r>
        <w:t>Drill ID</w:t>
      </w:r>
    </w:p>
    <w:p>
      <w:r>
        <w:t>PS-055</w:t>
      </w:r>
    </w:p>
    <w:p>
      <w:pPr>
        <w:pStyle w:val="Heading2"/>
        <w:keepNext/>
      </w:pPr>
      <w:r>
        <w:t>Category</w:t>
      </w:r>
    </w:p>
    <w:p>
      <w:r>
        <w:t>Pressure and Transition Scenarios</w:t>
      </w:r>
    </w:p>
    <w:p>
      <w:pPr>
        <w:pStyle w:val="Heading2"/>
        <w:keepNext/>
      </w:pPr>
      <w:r>
        <w:t>Primary Skill</w:t>
      </w:r>
    </w:p>
    <w:p>
      <w:r>
        <w:t>Recovery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recover after two dropped chances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recover after two dropped chances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recover after two dropped chances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recover after two dropped chances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recover after two dropped chances to match play by linking the previous event with score, wickets, balls, conditions, role, opposition response and the safest effective next action.</w:t>
      </w:r>
    </w:p>
    <w:p>
      <w:pPr>
        <w:pStyle w:val="Heading2"/>
        <w:keepNext/>
      </w:pPr>
      <w:r>
        <w:t>Related Drills</w:t>
      </w:r>
    </w:p>
    <w:p>
      <w:pPr>
        <w:pStyle w:val="ListBullet"/>
      </w:pPr>
      <w:r>
        <w:t>PS-054 - Recover after Consecutive Dots</w:t>
      </w:r>
    </w:p>
    <w:p>
      <w:pPr>
        <w:pStyle w:val="ListBullet"/>
      </w:pPr>
      <w:r>
        <w:t>PS-053 - Recover after Consecutive Boundaries</w:t>
      </w:r>
    </w:p>
    <w:p>
      <w:pPr>
        <w:pStyle w:val="ListBullet"/>
      </w:pPr>
      <w:r>
        <w:t>PS-056 - Recover after Fielding Errors</w:t>
      </w:r>
    </w:p>
    <w:p>
      <w:pPr>
        <w:pStyle w:val="ListBullet"/>
      </w:pPr>
      <w:r>
        <w:t>PS-057 - Clutch Single under Pressure</w:t>
      </w:r>
    </w:p>
    <w:p>
      <w:pPr>
        <w:pStyle w:val="ListBullet"/>
      </w:pPr>
      <w:r>
        <w:t>PS-039 - Old-Ball Transition</w:t>
      </w:r>
    </w:p>
    <w:p>
      <w:r>
        <w:br w:type="page"/>
      </w:r>
    </w:p>
    <w:p>
      <w:pPr>
        <w:pStyle w:val="Heading1"/>
      </w:pPr>
      <w:r>
        <w:t>PS-056 - Recover after Fielding Errors</w:t>
      </w:r>
    </w:p>
    <w:p>
      <w:pPr>
        <w:pStyle w:val="Heading2"/>
        <w:keepNext/>
      </w:pPr>
      <w:r>
        <w:t>Drill ID</w:t>
      </w:r>
    </w:p>
    <w:p>
      <w:r>
        <w:t>PS-056</w:t>
      </w:r>
    </w:p>
    <w:p>
      <w:pPr>
        <w:pStyle w:val="Heading2"/>
        <w:keepNext/>
      </w:pPr>
      <w:r>
        <w:t>Category</w:t>
      </w:r>
    </w:p>
    <w:p>
      <w:r>
        <w:t>Pressure and Transition Scenarios</w:t>
      </w:r>
    </w:p>
    <w:p>
      <w:pPr>
        <w:pStyle w:val="Heading2"/>
        <w:keepNext/>
      </w:pPr>
      <w:r>
        <w:t>Primary Skill</w:t>
      </w:r>
    </w:p>
    <w:p>
      <w:r>
        <w:t>After-error response</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recover after fielding errors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recover after fielding errors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recover after fielding errors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recover after fielding errors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recover after fielding errors to match play by linking the previous event with score, wickets, balls, conditions, role, opposition response and the safest effective next action.</w:t>
      </w:r>
    </w:p>
    <w:p>
      <w:pPr>
        <w:pStyle w:val="Heading2"/>
        <w:keepNext/>
      </w:pPr>
      <w:r>
        <w:t>Related Drills</w:t>
      </w:r>
    </w:p>
    <w:p>
      <w:pPr>
        <w:pStyle w:val="ListBullet"/>
      </w:pPr>
      <w:r>
        <w:t>PS-055 - Recover after Two Dropped Chances</w:t>
      </w:r>
    </w:p>
    <w:p>
      <w:pPr>
        <w:pStyle w:val="ListBullet"/>
      </w:pPr>
      <w:r>
        <w:t>PS-054 - Recover after Consecutive Dots</w:t>
      </w:r>
    </w:p>
    <w:p>
      <w:pPr>
        <w:pStyle w:val="ListBullet"/>
      </w:pPr>
      <w:r>
        <w:t>PS-057 - Clutch Single under Pressure</w:t>
      </w:r>
    </w:p>
    <w:p>
      <w:pPr>
        <w:pStyle w:val="ListBullet"/>
      </w:pPr>
      <w:r>
        <w:t>PS-058 - Clutch Boundary Option</w:t>
      </w:r>
    </w:p>
    <w:p>
      <w:pPr>
        <w:pStyle w:val="ListBullet"/>
      </w:pPr>
      <w:r>
        <w:t>PS-040 - Wicket-Maiden Pressure</w:t>
      </w:r>
    </w:p>
    <w:p>
      <w:r>
        <w:br w:type="page"/>
      </w:r>
    </w:p>
    <w:p>
      <w:pPr>
        <w:pStyle w:val="Heading1"/>
      </w:pPr>
      <w:r>
        <w:t>PS-057 - Clutch Single under Pressure</w:t>
      </w:r>
    </w:p>
    <w:p>
      <w:pPr>
        <w:pStyle w:val="Heading2"/>
        <w:keepNext/>
      </w:pPr>
      <w:r>
        <w:t>Drill ID</w:t>
      </w:r>
    </w:p>
    <w:p>
      <w:r>
        <w:t>PS-057</w:t>
      </w:r>
    </w:p>
    <w:p>
      <w:pPr>
        <w:pStyle w:val="Heading2"/>
        <w:keepNext/>
      </w:pPr>
      <w:r>
        <w:t>Category</w:t>
      </w:r>
    </w:p>
    <w:p>
      <w:r>
        <w:t>Pressure and Transition Scenarios</w:t>
      </w:r>
    </w:p>
    <w:p>
      <w:pPr>
        <w:pStyle w:val="Heading2"/>
        <w:keepNext/>
      </w:pPr>
      <w:r>
        <w:t>Primary Skill</w:t>
      </w:r>
    </w:p>
    <w:p>
      <w:r>
        <w:t>Clutch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clutch single under pressure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clutch single under pressure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clutch single under pressure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clutch single under pressure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clutch single under pressure to match play by linking the previous event with score, wickets, balls, conditions, role, opposition response and the safest effective next action.</w:t>
      </w:r>
    </w:p>
    <w:p>
      <w:pPr>
        <w:pStyle w:val="Heading2"/>
        <w:keepNext/>
      </w:pPr>
      <w:r>
        <w:t>Related Drills</w:t>
      </w:r>
    </w:p>
    <w:p>
      <w:pPr>
        <w:pStyle w:val="ListBullet"/>
      </w:pPr>
      <w:r>
        <w:t>PS-056 - Recover after Fielding Errors</w:t>
      </w:r>
    </w:p>
    <w:p>
      <w:pPr>
        <w:pStyle w:val="ListBullet"/>
      </w:pPr>
      <w:r>
        <w:t>PS-055 - Recover after Two Dropped Chances</w:t>
      </w:r>
    </w:p>
    <w:p>
      <w:pPr>
        <w:pStyle w:val="ListBullet"/>
      </w:pPr>
      <w:r>
        <w:t>PS-058 - Clutch Boundary Option</w:t>
      </w:r>
    </w:p>
    <w:p>
      <w:pPr>
        <w:pStyle w:val="ListBullet"/>
      </w:pPr>
      <w:r>
        <w:t>PS-059 - Clutch Dot Ball</w:t>
      </w:r>
    </w:p>
    <w:p>
      <w:pPr>
        <w:pStyle w:val="ListBullet"/>
      </w:pPr>
      <w:r>
        <w:t>PS-041 - Double-Wicket Transition</w:t>
      </w:r>
    </w:p>
    <w:p>
      <w:r>
        <w:br w:type="page"/>
      </w:r>
    </w:p>
    <w:p>
      <w:pPr>
        <w:pStyle w:val="Heading1"/>
      </w:pPr>
      <w:r>
        <w:t>PS-058 - Clutch Boundary Option</w:t>
      </w:r>
    </w:p>
    <w:p>
      <w:pPr>
        <w:pStyle w:val="Heading2"/>
        <w:keepNext/>
      </w:pPr>
      <w:r>
        <w:t>Drill ID</w:t>
      </w:r>
    </w:p>
    <w:p>
      <w:r>
        <w:t>PS-058</w:t>
      </w:r>
    </w:p>
    <w:p>
      <w:pPr>
        <w:pStyle w:val="Heading2"/>
        <w:keepNext/>
      </w:pPr>
      <w:r>
        <w:t>Category</w:t>
      </w:r>
    </w:p>
    <w:p>
      <w:r>
        <w:t>Pressure and Transition Scenarios</w:t>
      </w:r>
    </w:p>
    <w:p>
      <w:pPr>
        <w:pStyle w:val="Heading2"/>
        <w:keepNext/>
      </w:pPr>
      <w:r>
        <w:t>Primary Skill</w:t>
      </w:r>
    </w:p>
    <w:p>
      <w:r>
        <w:t>Clutch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clutch boundary option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clutch boundary option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clutch boundary option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clutch boundary option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clutch boundary option to match play by linking the previous event with score, wickets, balls, conditions, role, opposition response and the safest effective next action.</w:t>
      </w:r>
    </w:p>
    <w:p>
      <w:pPr>
        <w:pStyle w:val="Heading2"/>
        <w:keepNext/>
      </w:pPr>
      <w:r>
        <w:t>Related Drills</w:t>
      </w:r>
    </w:p>
    <w:p>
      <w:pPr>
        <w:pStyle w:val="ListBullet"/>
      </w:pPr>
      <w:r>
        <w:t>PS-057 - Clutch Single under Pressure</w:t>
      </w:r>
    </w:p>
    <w:p>
      <w:pPr>
        <w:pStyle w:val="ListBullet"/>
      </w:pPr>
      <w:r>
        <w:t>PS-056 - Recover after Fielding Errors</w:t>
      </w:r>
    </w:p>
    <w:p>
      <w:pPr>
        <w:pStyle w:val="ListBullet"/>
      </w:pPr>
      <w:r>
        <w:t>PS-059 - Clutch Dot Ball</w:t>
      </w:r>
    </w:p>
    <w:p>
      <w:pPr>
        <w:pStyle w:val="ListBullet"/>
      </w:pPr>
      <w:r>
        <w:t>PS-060 - Clutch Wicket Ball</w:t>
      </w:r>
    </w:p>
    <w:p>
      <w:pPr>
        <w:pStyle w:val="ListBullet"/>
      </w:pPr>
      <w:r>
        <w:t>PS-042 - Hat-Trick Ball Response</w:t>
      </w:r>
    </w:p>
    <w:p>
      <w:r>
        <w:br w:type="page"/>
      </w:r>
    </w:p>
    <w:p>
      <w:pPr>
        <w:pStyle w:val="Heading1"/>
      </w:pPr>
      <w:r>
        <w:t>PS-059 - Clutch Dot Ball</w:t>
      </w:r>
    </w:p>
    <w:p>
      <w:pPr>
        <w:pStyle w:val="Heading2"/>
        <w:keepNext/>
      </w:pPr>
      <w:r>
        <w:t>Drill ID</w:t>
      </w:r>
    </w:p>
    <w:p>
      <w:r>
        <w:t>PS-059</w:t>
      </w:r>
    </w:p>
    <w:p>
      <w:pPr>
        <w:pStyle w:val="Heading2"/>
        <w:keepNext/>
      </w:pPr>
      <w:r>
        <w:t>Category</w:t>
      </w:r>
    </w:p>
    <w:p>
      <w:r>
        <w:t>Pressure and Transition Scenarios</w:t>
      </w:r>
    </w:p>
    <w:p>
      <w:pPr>
        <w:pStyle w:val="Heading2"/>
        <w:keepNext/>
      </w:pPr>
      <w:r>
        <w:t>Primary Skill</w:t>
      </w:r>
    </w:p>
    <w:p>
      <w:r>
        <w:t>Clutch execution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clutch dot ball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clutch dot ball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clutch dot ball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clutch dot ball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clutch dot ball to match play by linking the previous event with score, wickets, balls, conditions, role, opposition response and the safest effective next action.</w:t>
      </w:r>
    </w:p>
    <w:p>
      <w:pPr>
        <w:pStyle w:val="Heading2"/>
        <w:keepNext/>
      </w:pPr>
      <w:r>
        <w:t>Related Drills</w:t>
      </w:r>
    </w:p>
    <w:p>
      <w:pPr>
        <w:pStyle w:val="ListBullet"/>
      </w:pPr>
      <w:r>
        <w:t>PS-058 - Clutch Boundary Option</w:t>
      </w:r>
    </w:p>
    <w:p>
      <w:pPr>
        <w:pStyle w:val="ListBullet"/>
      </w:pPr>
      <w:r>
        <w:t>PS-057 - Clutch Single under Pressure</w:t>
      </w:r>
    </w:p>
    <w:p>
      <w:pPr>
        <w:pStyle w:val="ListBullet"/>
      </w:pPr>
      <w:r>
        <w:t>PS-060 - Clutch Wicket Ball</w:t>
      </w:r>
    </w:p>
    <w:p>
      <w:pPr>
        <w:pStyle w:val="ListBullet"/>
      </w:pPr>
      <w:r>
        <w:t>PS-061 - Final-Over Role Clarity</w:t>
      </w:r>
    </w:p>
    <w:p>
      <w:pPr>
        <w:pStyle w:val="ListBullet"/>
      </w:pPr>
      <w:r>
        <w:t>PS-043 - Partnership-Break Transition</w:t>
      </w:r>
    </w:p>
    <w:p>
      <w:r>
        <w:br w:type="page"/>
      </w:r>
    </w:p>
    <w:p>
      <w:pPr>
        <w:pStyle w:val="Heading1"/>
      </w:pPr>
      <w:r>
        <w:t>PS-060 - Clutch Wicket Ball</w:t>
      </w:r>
    </w:p>
    <w:p>
      <w:pPr>
        <w:pStyle w:val="Heading2"/>
        <w:keepNext/>
      </w:pPr>
      <w:r>
        <w:t>Drill ID</w:t>
      </w:r>
    </w:p>
    <w:p>
      <w:r>
        <w:t>PS-060</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clutch wicket ball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clutch wicket ball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clutch wicket ball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clutch wicket ball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clutch wicket ball to match play by linking the previous event with score, wickets, balls, conditions, role, opposition response and the safest effective next action.</w:t>
      </w:r>
    </w:p>
    <w:p>
      <w:pPr>
        <w:pStyle w:val="Heading2"/>
        <w:keepNext/>
      </w:pPr>
      <w:r>
        <w:t>Related Drills</w:t>
      </w:r>
    </w:p>
    <w:p>
      <w:pPr>
        <w:pStyle w:val="ListBullet"/>
      </w:pPr>
      <w:r>
        <w:t>PS-059 - Clutch Dot Ball</w:t>
      </w:r>
    </w:p>
    <w:p>
      <w:pPr>
        <w:pStyle w:val="ListBullet"/>
      </w:pPr>
      <w:r>
        <w:t>PS-058 - Clutch Boundary Option</w:t>
      </w:r>
    </w:p>
    <w:p>
      <w:pPr>
        <w:pStyle w:val="ListBullet"/>
      </w:pPr>
      <w:r>
        <w:t>PS-061 - Final-Over Role Clarity</w:t>
      </w:r>
    </w:p>
    <w:p>
      <w:pPr>
        <w:pStyle w:val="ListBullet"/>
      </w:pPr>
      <w:r>
        <w:t>PS-062 - Last-Over Partnership</w:t>
      </w:r>
    </w:p>
    <w:p>
      <w:pPr>
        <w:pStyle w:val="ListBullet"/>
      </w:pPr>
      <w:r>
        <w:t>PS-044 - Powerplay-End Transition</w:t>
      </w:r>
    </w:p>
    <w:p>
      <w:r>
        <w:br w:type="page"/>
      </w:r>
    </w:p>
    <w:p>
      <w:pPr>
        <w:pStyle w:val="Heading1"/>
      </w:pPr>
      <w:r>
        <w:t>PS-061 - Final-Over Role Clarity</w:t>
      </w:r>
    </w:p>
    <w:p>
      <w:pPr>
        <w:pStyle w:val="Heading2"/>
        <w:keepNext/>
      </w:pPr>
      <w:r>
        <w:t>Drill ID</w:t>
      </w:r>
    </w:p>
    <w:p>
      <w:r>
        <w:t>PS-061</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final-over role clarity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final-over role clarity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final-over role clarity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final-over role clarity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final-over role clarity to match play by linking the previous event with score, wickets, balls, conditions, role, opposition response and the safest effective next action.</w:t>
      </w:r>
    </w:p>
    <w:p>
      <w:pPr>
        <w:pStyle w:val="Heading2"/>
        <w:keepNext/>
      </w:pPr>
      <w:r>
        <w:t>Related Drills</w:t>
      </w:r>
    </w:p>
    <w:p>
      <w:pPr>
        <w:pStyle w:val="ListBullet"/>
      </w:pPr>
      <w:r>
        <w:t>PS-060 - Clutch Wicket Ball</w:t>
      </w:r>
    </w:p>
    <w:p>
      <w:pPr>
        <w:pStyle w:val="ListBullet"/>
      </w:pPr>
      <w:r>
        <w:t>PS-059 - Clutch Dot Ball</w:t>
      </w:r>
    </w:p>
    <w:p>
      <w:pPr>
        <w:pStyle w:val="ListBullet"/>
      </w:pPr>
      <w:r>
        <w:t>PS-062 - Last-Over Partnership</w:t>
      </w:r>
    </w:p>
    <w:p>
      <w:pPr>
        <w:pStyle w:val="ListBullet"/>
      </w:pPr>
      <w:r>
        <w:t>PS-063 - One-Wicket Match Pressure</w:t>
      </w:r>
    </w:p>
    <w:p>
      <w:pPr>
        <w:pStyle w:val="ListBullet"/>
      </w:pPr>
      <w:r>
        <w:t>PS-045 - Middle-Overs Transition</w:t>
      </w:r>
    </w:p>
    <w:p>
      <w:r>
        <w:br w:type="page"/>
      </w:r>
    </w:p>
    <w:p>
      <w:pPr>
        <w:pStyle w:val="Heading1"/>
      </w:pPr>
      <w:r>
        <w:t>PS-062 - Last-Over Partnership</w:t>
      </w:r>
    </w:p>
    <w:p>
      <w:pPr>
        <w:pStyle w:val="Heading2"/>
        <w:keepNext/>
      </w:pPr>
      <w:r>
        <w:t>Drill ID</w:t>
      </w:r>
    </w:p>
    <w:p>
      <w:r>
        <w:t>PS-062</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last-over partnership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last-over partnership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last-over partnership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last-over partnership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last-over partnership to match play by linking the previous event with score, wickets, balls, conditions, role, opposition response and the safest effective next action.</w:t>
      </w:r>
    </w:p>
    <w:p>
      <w:pPr>
        <w:pStyle w:val="Heading2"/>
        <w:keepNext/>
      </w:pPr>
      <w:r>
        <w:t>Related Drills</w:t>
      </w:r>
    </w:p>
    <w:p>
      <w:pPr>
        <w:pStyle w:val="ListBullet"/>
      </w:pPr>
      <w:r>
        <w:t>PS-061 - Final-Over Role Clarity</w:t>
      </w:r>
    </w:p>
    <w:p>
      <w:pPr>
        <w:pStyle w:val="ListBullet"/>
      </w:pPr>
      <w:r>
        <w:t>PS-060 - Clutch Wicket Ball</w:t>
      </w:r>
    </w:p>
    <w:p>
      <w:pPr>
        <w:pStyle w:val="ListBullet"/>
      </w:pPr>
      <w:r>
        <w:t>PS-063 - One-Wicket Match Pressure</w:t>
      </w:r>
    </w:p>
    <w:p>
      <w:pPr>
        <w:pStyle w:val="ListBullet"/>
      </w:pPr>
      <w:r>
        <w:t>PS-064 - Collapse and Clutch Review</w:t>
      </w:r>
    </w:p>
    <w:p>
      <w:pPr>
        <w:pStyle w:val="ListBullet"/>
      </w:pPr>
      <w:r>
        <w:t>PS-046 - Death-Overs Transition</w:t>
      </w:r>
    </w:p>
    <w:p>
      <w:r>
        <w:br w:type="page"/>
      </w:r>
    </w:p>
    <w:p>
      <w:pPr>
        <w:pStyle w:val="Heading1"/>
      </w:pPr>
      <w:r>
        <w:t>PS-063 - One-Wicket Match Pressure</w:t>
      </w:r>
    </w:p>
    <w:p>
      <w:pPr>
        <w:pStyle w:val="Heading2"/>
        <w:keepNext/>
      </w:pPr>
      <w:r>
        <w:t>Drill ID</w:t>
      </w:r>
    </w:p>
    <w:p>
      <w:r>
        <w:t>PS-063</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one-wicket match pressure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one-wicket match pressure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one-wicket match pressure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one-wicket match pressure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one-wicket match pressure to match play by linking the previous event with score, wickets, balls, conditions, role, opposition response and the safest effective next action.</w:t>
      </w:r>
    </w:p>
    <w:p>
      <w:pPr>
        <w:pStyle w:val="Heading2"/>
        <w:keepNext/>
      </w:pPr>
      <w:r>
        <w:t>Related Drills</w:t>
      </w:r>
    </w:p>
    <w:p>
      <w:pPr>
        <w:pStyle w:val="ListBullet"/>
      </w:pPr>
      <w:r>
        <w:t>PS-062 - Last-Over Partnership</w:t>
      </w:r>
    </w:p>
    <w:p>
      <w:pPr>
        <w:pStyle w:val="ListBullet"/>
      </w:pPr>
      <w:r>
        <w:t>PS-061 - Final-Over Role Clarity</w:t>
      </w:r>
    </w:p>
    <w:p>
      <w:pPr>
        <w:pStyle w:val="ListBullet"/>
      </w:pPr>
      <w:r>
        <w:t>PS-064 - Collapse and Clutch Review</w:t>
      </w:r>
    </w:p>
    <w:p>
      <w:pPr>
        <w:pStyle w:val="ListBullet"/>
      </w:pPr>
      <w:r>
        <w:t>PS-065 - Defend 10 from the Final Over</w:t>
      </w:r>
    </w:p>
    <w:p>
      <w:pPr>
        <w:pStyle w:val="ListBullet"/>
      </w:pPr>
      <w:r>
        <w:t>PS-047 - Drinks-Break Restart</w:t>
      </w:r>
    </w:p>
    <w:p>
      <w:r>
        <w:br w:type="page"/>
      </w:r>
    </w:p>
    <w:p>
      <w:pPr>
        <w:pStyle w:val="Heading1"/>
      </w:pPr>
      <w:r>
        <w:t>PS-064 - Collapse and Clutch Review</w:t>
      </w:r>
    </w:p>
    <w:p>
      <w:pPr>
        <w:pStyle w:val="Heading2"/>
        <w:keepNext/>
      </w:pPr>
      <w:r>
        <w:t>Drill ID</w:t>
      </w:r>
    </w:p>
    <w:p>
      <w:r>
        <w:t>PS-064</w:t>
      </w:r>
    </w:p>
    <w:p>
      <w:pPr>
        <w:pStyle w:val="Heading2"/>
        <w:keepNext/>
      </w:pPr>
      <w:r>
        <w:t>Category</w:t>
      </w:r>
    </w:p>
    <w:p>
      <w:r>
        <w:t>Pressure and Transition Scenarios</w:t>
      </w:r>
    </w:p>
    <w:p>
      <w:pPr>
        <w:pStyle w:val="Heading2"/>
        <w:keepNext/>
      </w:pPr>
      <w:r>
        <w:t>Primary Skill</w:t>
      </w:r>
    </w:p>
    <w:p>
      <w:r>
        <w:t>Collapse recovery</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collapse and clutch review using a rapid reset, clear roles, current game-state information, constructive communication and a safe, committed next action in collapse recovery and clutch roles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net or field sector with scoreboard visible, roles marked, safe run-off and protected waiting zones.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Technical Skill Block</w:t>
      </w:r>
    </w:p>
    <w:p>
      <w:pPr>
        <w:pStyle w:val="ListBullet"/>
      </w:pPr>
      <w:r>
        <w:t>Tactical Block</w:t>
      </w:r>
    </w:p>
    <w:p>
      <w:pPr>
        <w:pStyle w:val="ListBullet"/>
      </w:pPr>
      <w:r>
        <w:t>Pressure Scenario</w:t>
      </w:r>
    </w:p>
    <w:p>
      <w:pPr>
        <w:pStyle w:val="Heading2"/>
        <w:keepNext/>
      </w:pPr>
      <w:r>
        <w:t>Setup</w:t>
      </w:r>
    </w:p>
    <w:p>
      <w:pPr>
        <w:pStyle w:val="ListBullet"/>
      </w:pPr>
      <w:r>
        <w:t>Prepare a collapse, repeated setback or clutch scoreboard challenge; display the score, wickets, balls, roles, previous event and success condition, and mark safe active and waiting areas.</w:t>
      </w:r>
    </w:p>
    <w:p>
      <w:pPr>
        <w:pStyle w:val="ListBullet"/>
      </w:pPr>
      <w:r>
        <w:t>Brief players on collapse and clutch review and the main focus of stabilisation, partnership roles, option selection and composure; agree the reset cue, communication language and decision ownership.</w:t>
      </w:r>
    </w:p>
    <w:p>
      <w:pPr>
        <w:pStyle w:val="ListBullet"/>
      </w:pPr>
      <w:r>
        <w:t>Apply this constraint: players must protect the team plan while still pursuing the match objective.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collapse, repeated setback or clutch scoreboard challenge; players acknowledge the event, breathe, scan current information, communicate and execute collapse and clutch review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collapse and clutch review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collapse and clutch review to match play by linking the previous event with score, wickets, balls, conditions, role, opposition response and the safest effective next action.</w:t>
      </w:r>
    </w:p>
    <w:p>
      <w:pPr>
        <w:pStyle w:val="Heading2"/>
        <w:keepNext/>
      </w:pPr>
      <w:r>
        <w:t>Related Drills</w:t>
      </w:r>
    </w:p>
    <w:p>
      <w:pPr>
        <w:pStyle w:val="ListBullet"/>
      </w:pPr>
      <w:r>
        <w:t>PS-063 - One-Wicket Match Pressure</w:t>
      </w:r>
    </w:p>
    <w:p>
      <w:pPr>
        <w:pStyle w:val="ListBullet"/>
      </w:pPr>
      <w:r>
        <w:t>PS-062 - Last-Over Partnership</w:t>
      </w:r>
    </w:p>
    <w:p>
      <w:pPr>
        <w:pStyle w:val="ListBullet"/>
      </w:pPr>
      <w:r>
        <w:t>PS-065 - Defend 10 from the Final Over</w:t>
      </w:r>
    </w:p>
    <w:p>
      <w:pPr>
        <w:pStyle w:val="ListBullet"/>
      </w:pPr>
      <w:r>
        <w:t>PS-066 - Chase 12 from the Final Over</w:t>
      </w:r>
    </w:p>
    <w:p>
      <w:pPr>
        <w:pStyle w:val="ListBullet"/>
      </w:pPr>
      <w:r>
        <w:t>PS-048 - Wicket and Ball Transition Review</w:t>
      </w:r>
    </w:p>
    <w:p>
      <w:r>
        <w:br w:type="page"/>
      </w:r>
    </w:p>
    <w:p>
      <w:pPr>
        <w:pStyle w:val="Heading1"/>
      </w:pPr>
      <w:r>
        <w:t>PS-065 - Defend 10 from the Final Over</w:t>
      </w:r>
    </w:p>
    <w:p>
      <w:pPr>
        <w:pStyle w:val="Heading2"/>
        <w:keepNext/>
      </w:pPr>
      <w:r>
        <w:t>Drill ID</w:t>
      </w:r>
    </w:p>
    <w:p>
      <w:r>
        <w:t>PS-065</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defend 10 from the final over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defend 10 from the final over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defend 10 from the final over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defend 10 from the final over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defend 10 from the final over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PS-064 - Collapse and Clutch Review</w:t>
      </w:r>
    </w:p>
    <w:p>
      <w:pPr>
        <w:pStyle w:val="ListBullet"/>
      </w:pPr>
      <w:r>
        <w:t>PS-063 - One-Wicket Match Pressure</w:t>
      </w:r>
    </w:p>
    <w:p>
      <w:pPr>
        <w:pStyle w:val="ListBullet"/>
      </w:pPr>
      <w:r>
        <w:t>PS-066 - Chase 12 from the Final Over</w:t>
      </w:r>
    </w:p>
    <w:p>
      <w:pPr>
        <w:pStyle w:val="ListBullet"/>
      </w:pPr>
      <w:r>
        <w:t>PS-067 - Two Wickets in Two Balls Scenario</w:t>
      </w:r>
    </w:p>
    <w:p>
      <w:pPr>
        <w:pStyle w:val="ListBullet"/>
      </w:pPr>
      <w:r>
        <w:t>PS-049 - Stop a Batting Collapse</w:t>
      </w:r>
    </w:p>
    <w:p>
      <w:r>
        <w:br w:type="page"/>
      </w:r>
    </w:p>
    <w:p>
      <w:pPr>
        <w:pStyle w:val="Heading1"/>
      </w:pPr>
      <w:r>
        <w:t>PS-066 - Chase 12 from the Final Over</w:t>
      </w:r>
    </w:p>
    <w:p>
      <w:pPr>
        <w:pStyle w:val="Heading2"/>
        <w:keepNext/>
      </w:pPr>
      <w:r>
        <w:t>Drill ID</w:t>
      </w:r>
    </w:p>
    <w:p>
      <w:r>
        <w:t>PS-066</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chase 12 from the final over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chase 12 from the final over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chase 12 from the final over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chase 12 from the final over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chase 12 from the final over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PS-065 - Defend 10 from the Final Over</w:t>
      </w:r>
    </w:p>
    <w:p>
      <w:pPr>
        <w:pStyle w:val="ListBullet"/>
      </w:pPr>
      <w:r>
        <w:t>PS-064 - Collapse and Clutch Review</w:t>
      </w:r>
    </w:p>
    <w:p>
      <w:pPr>
        <w:pStyle w:val="ListBullet"/>
      </w:pPr>
      <w:r>
        <w:t>PS-067 - Two Wickets in Two Balls Scenario</w:t>
      </w:r>
    </w:p>
    <w:p>
      <w:pPr>
        <w:pStyle w:val="ListBullet"/>
      </w:pPr>
      <w:r>
        <w:t>PS-068 - Three Boundaries in One Over Scenario</w:t>
      </w:r>
    </w:p>
    <w:p>
      <w:pPr>
        <w:pStyle w:val="ListBullet"/>
      </w:pPr>
      <w:r>
        <w:t>PS-050 - Stop a Bowling Collapse</w:t>
      </w:r>
    </w:p>
    <w:p>
      <w:r>
        <w:br w:type="page"/>
      </w:r>
    </w:p>
    <w:p>
      <w:pPr>
        <w:pStyle w:val="Heading1"/>
      </w:pPr>
      <w:r>
        <w:t>PS-067 - Two Wickets in Two Balls Scenario</w:t>
      </w:r>
    </w:p>
    <w:p>
      <w:pPr>
        <w:pStyle w:val="Heading2"/>
        <w:keepNext/>
      </w:pPr>
      <w:r>
        <w:t>Drill ID</w:t>
      </w:r>
    </w:p>
    <w:p>
      <w:r>
        <w:t>PS-067</w:t>
      </w:r>
    </w:p>
    <w:p>
      <w:pPr>
        <w:pStyle w:val="Heading2"/>
        <w:keepNext/>
      </w:pPr>
      <w:r>
        <w:t>Category</w:t>
      </w:r>
    </w:p>
    <w:p>
      <w:r>
        <w:t>Pressure and Transition Scenarios</w:t>
      </w:r>
    </w:p>
    <w:p>
      <w:pPr>
        <w:pStyle w:val="Heading2"/>
        <w:keepNext/>
      </w:pPr>
      <w:r>
        <w:t>Primary Skill</w:t>
      </w:r>
    </w:p>
    <w:p>
      <w:r>
        <w:t>Wicket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two wickets in two balls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two wickets in two balls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two wickets in two balls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two wickets in two balls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two wickets in two balls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PS-066 - Chase 12 from the Final Over</w:t>
      </w:r>
    </w:p>
    <w:p>
      <w:pPr>
        <w:pStyle w:val="ListBullet"/>
      </w:pPr>
      <w:r>
        <w:t>PS-065 - Defend 10 from the Final Over</w:t>
      </w:r>
    </w:p>
    <w:p>
      <w:pPr>
        <w:pStyle w:val="ListBullet"/>
      </w:pPr>
      <w:r>
        <w:t>PS-068 - Three Boundaries in One Over Scenario</w:t>
      </w:r>
    </w:p>
    <w:p>
      <w:pPr>
        <w:pStyle w:val="ListBullet"/>
      </w:pPr>
      <w:r>
        <w:t>PS-069 - Run-Out Momentum Scenario</w:t>
      </w:r>
    </w:p>
    <w:p>
      <w:pPr>
        <w:pStyle w:val="ListBullet"/>
      </w:pPr>
      <w:r>
        <w:t>PS-051 - Rebuild after Three Wickets</w:t>
      </w:r>
    </w:p>
    <w:p>
      <w:r>
        <w:br w:type="page"/>
      </w:r>
    </w:p>
    <w:p>
      <w:pPr>
        <w:pStyle w:val="Heading1"/>
      </w:pPr>
      <w:r>
        <w:t>PS-068 - Three Boundaries in One Over Scenario</w:t>
      </w:r>
    </w:p>
    <w:p>
      <w:pPr>
        <w:pStyle w:val="Heading2"/>
        <w:keepNext/>
      </w:pPr>
      <w:r>
        <w:t>Drill ID</w:t>
      </w:r>
    </w:p>
    <w:p>
      <w:r>
        <w:t>PS-068</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three boundaries in one over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three boundaries in one over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three boundaries in one over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three boundaries in one over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three boundaries in one over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PS-067 - Two Wickets in Two Balls Scenario</w:t>
      </w:r>
    </w:p>
    <w:p>
      <w:pPr>
        <w:pStyle w:val="ListBullet"/>
      </w:pPr>
      <w:r>
        <w:t>PS-066 - Chase 12 from the Final Over</w:t>
      </w:r>
    </w:p>
    <w:p>
      <w:pPr>
        <w:pStyle w:val="ListBullet"/>
      </w:pPr>
      <w:r>
        <w:t>PS-069 - Run-Out Momentum Scenario</w:t>
      </w:r>
    </w:p>
    <w:p>
      <w:pPr>
        <w:pStyle w:val="ListBullet"/>
      </w:pPr>
      <w:r>
        <w:t>PS-070 - Rain-Break Restart Scenario</w:t>
      </w:r>
    </w:p>
    <w:p>
      <w:pPr>
        <w:pStyle w:val="ListBullet"/>
      </w:pPr>
      <w:r>
        <w:t>PS-052 - Protect Momentum with the Tail</w:t>
      </w:r>
    </w:p>
    <w:p>
      <w:r>
        <w:br w:type="page"/>
      </w:r>
    </w:p>
    <w:p>
      <w:pPr>
        <w:pStyle w:val="Heading1"/>
      </w:pPr>
      <w:r>
        <w:t>PS-069 - Run-Out Momentum Scenario</w:t>
      </w:r>
    </w:p>
    <w:p>
      <w:pPr>
        <w:pStyle w:val="Heading2"/>
        <w:keepNext/>
      </w:pPr>
      <w:r>
        <w:t>Drill ID</w:t>
      </w:r>
    </w:p>
    <w:p>
      <w:r>
        <w:t>PS-069</w:t>
      </w:r>
    </w:p>
    <w:p>
      <w:pPr>
        <w:pStyle w:val="Heading2"/>
        <w:keepNext/>
      </w:pPr>
      <w:r>
        <w:t>Category</w:t>
      </w:r>
    </w:p>
    <w:p>
      <w:r>
        <w:t>Pressure and Transition Scenarios</w:t>
      </w:r>
    </w:p>
    <w:p>
      <w:pPr>
        <w:pStyle w:val="Heading2"/>
        <w:keepNext/>
      </w:pPr>
      <w:r>
        <w:t>Primary Skill</w:t>
      </w:r>
    </w:p>
    <w:p>
      <w:r>
        <w:t>Momentum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run-out momentum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run-out momentum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run-out momentum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run-out momentum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run-out momentum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PS-068 - Three Boundaries in One Over Scenario</w:t>
      </w:r>
    </w:p>
    <w:p>
      <w:pPr>
        <w:pStyle w:val="ListBullet"/>
      </w:pPr>
      <w:r>
        <w:t>PS-067 - Two Wickets in Two Balls Scenario</w:t>
      </w:r>
    </w:p>
    <w:p>
      <w:pPr>
        <w:pStyle w:val="ListBullet"/>
      </w:pPr>
      <w:r>
        <w:t>PS-070 - Rain-Break Restart Scenario</w:t>
      </w:r>
    </w:p>
    <w:p>
      <w:pPr>
        <w:pStyle w:val="ListBullet"/>
      </w:pPr>
      <w:r>
        <w:t>PS-071 - New Ball after a Long Delay</w:t>
      </w:r>
    </w:p>
    <w:p>
      <w:pPr>
        <w:pStyle w:val="ListBullet"/>
      </w:pPr>
      <w:r>
        <w:t>PS-053 - Recover after Consecutive Boundaries</w:t>
      </w:r>
    </w:p>
    <w:p>
      <w:r>
        <w:br w:type="page"/>
      </w:r>
    </w:p>
    <w:p>
      <w:pPr>
        <w:pStyle w:val="Heading1"/>
      </w:pPr>
      <w:r>
        <w:t>PS-070 - Rain-Break Restart Scenario</w:t>
      </w:r>
    </w:p>
    <w:p>
      <w:pPr>
        <w:pStyle w:val="Heading2"/>
        <w:keepNext/>
      </w:pPr>
      <w:r>
        <w:t>Drill ID</w:t>
      </w:r>
    </w:p>
    <w:p>
      <w:r>
        <w:t>PS-070</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rain-break restart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rain-break restart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rain-break restart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rain-break restart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rain-break restart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PS-069 - Run-Out Momentum Scenario</w:t>
      </w:r>
    </w:p>
    <w:p>
      <w:pPr>
        <w:pStyle w:val="ListBullet"/>
      </w:pPr>
      <w:r>
        <w:t>PS-068 - Three Boundaries in One Over Scenario</w:t>
      </w:r>
    </w:p>
    <w:p>
      <w:pPr>
        <w:pStyle w:val="ListBullet"/>
      </w:pPr>
      <w:r>
        <w:t>PS-071 - New Ball after a Long Delay</w:t>
      </w:r>
    </w:p>
    <w:p>
      <w:pPr>
        <w:pStyle w:val="ListBullet"/>
      </w:pPr>
      <w:r>
        <w:t>PS-072 - Final-Session Red-Ball Scenario</w:t>
      </w:r>
    </w:p>
    <w:p>
      <w:pPr>
        <w:pStyle w:val="ListBullet"/>
      </w:pPr>
      <w:r>
        <w:t>PS-054 - Recover after Consecutive Dots</w:t>
      </w:r>
    </w:p>
    <w:p>
      <w:r>
        <w:br w:type="page"/>
      </w:r>
    </w:p>
    <w:p>
      <w:pPr>
        <w:pStyle w:val="Heading1"/>
      </w:pPr>
      <w:r>
        <w:t>PS-071 - New Ball after a Long Delay</w:t>
      </w:r>
    </w:p>
    <w:p>
      <w:pPr>
        <w:pStyle w:val="Heading2"/>
        <w:keepNext/>
      </w:pPr>
      <w:r>
        <w:t>Drill ID</w:t>
      </w:r>
    </w:p>
    <w:p>
      <w:r>
        <w:t>PS-071</w:t>
      </w:r>
    </w:p>
    <w:p>
      <w:pPr>
        <w:pStyle w:val="Heading2"/>
        <w:keepNext/>
      </w:pPr>
      <w:r>
        <w:t>Category</w:t>
      </w:r>
    </w:p>
    <w:p>
      <w:r>
        <w:t>Pressure and Transition Scenarios</w:t>
      </w:r>
    </w:p>
    <w:p>
      <w:pPr>
        <w:pStyle w:val="Heading2"/>
        <w:keepNext/>
      </w:pPr>
      <w:r>
        <w:t>Primary Skill</w:t>
      </w:r>
    </w:p>
    <w:p>
      <w:r>
        <w:t>New-ball transition</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new ball after a long delay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new ball after a long delay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new ball after a long delay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new ball after a long delay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new ball after a long delay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PS-070 - Rain-Break Restart Scenario</w:t>
      </w:r>
    </w:p>
    <w:p>
      <w:pPr>
        <w:pStyle w:val="ListBullet"/>
      </w:pPr>
      <w:r>
        <w:t>PS-069 - Run-Out Momentum Scenario</w:t>
      </w:r>
    </w:p>
    <w:p>
      <w:pPr>
        <w:pStyle w:val="ListBullet"/>
      </w:pPr>
      <w:r>
        <w:t>PS-072 - Final-Session Red-Ball Scenario</w:t>
      </w:r>
    </w:p>
    <w:p>
      <w:pPr>
        <w:pStyle w:val="ListBullet"/>
      </w:pPr>
      <w:r>
        <w:t>PS-073 - Super-Over Transition Scenario</w:t>
      </w:r>
    </w:p>
    <w:p>
      <w:pPr>
        <w:pStyle w:val="ListBullet"/>
      </w:pPr>
      <w:r>
        <w:t>PS-055 - Recover after Two Dropped Chances</w:t>
      </w:r>
    </w:p>
    <w:p>
      <w:r>
        <w:br w:type="page"/>
      </w:r>
    </w:p>
    <w:p>
      <w:pPr>
        <w:pStyle w:val="Heading1"/>
      </w:pPr>
      <w:r>
        <w:t>PS-072 - Final-Session Red-Ball Scenario</w:t>
      </w:r>
    </w:p>
    <w:p>
      <w:pPr>
        <w:pStyle w:val="Heading2"/>
        <w:keepNext/>
      </w:pPr>
      <w:r>
        <w:t>Drill ID</w:t>
      </w:r>
    </w:p>
    <w:p>
      <w:r>
        <w:t>PS-072</w:t>
      </w:r>
    </w:p>
    <w:p>
      <w:pPr>
        <w:pStyle w:val="Heading2"/>
        <w:keepNext/>
      </w:pPr>
      <w:r>
        <w:t>Category</w:t>
      </w:r>
    </w:p>
    <w:p>
      <w:r>
        <w:t>Pressure and Transition Scenarios</w:t>
      </w:r>
    </w:p>
    <w:p>
      <w:pPr>
        <w:pStyle w:val="Heading2"/>
        <w:keepNext/>
      </w:pPr>
      <w:r>
        <w:t>Primary Skill</w:t>
      </w:r>
    </w:p>
    <w:p>
      <w:r>
        <w:t>Pressure management and transition decision making</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final-session red-ball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final-session red-ball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final-session red-ball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final-session red-ball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final-session red-ball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PS-071 - New Ball after a Long Delay</w:t>
      </w:r>
    </w:p>
    <w:p>
      <w:pPr>
        <w:pStyle w:val="ListBullet"/>
      </w:pPr>
      <w:r>
        <w:t>PS-070 - Rain-Break Restart Scenario</w:t>
      </w:r>
    </w:p>
    <w:p>
      <w:pPr>
        <w:pStyle w:val="ListBullet"/>
      </w:pPr>
      <w:r>
        <w:t>PS-073 - Super-Over Transition Scenario</w:t>
      </w:r>
    </w:p>
    <w:p>
      <w:pPr>
        <w:pStyle w:val="ListBullet"/>
      </w:pPr>
      <w:r>
        <w:t>PS-074 - Match-Simulation Momentum Circuit</w:t>
      </w:r>
    </w:p>
    <w:p>
      <w:pPr>
        <w:pStyle w:val="ListBullet"/>
      </w:pPr>
      <w:r>
        <w:t>PS-056 - Recover after Fielding Errors</w:t>
      </w:r>
    </w:p>
    <w:p>
      <w:r>
        <w:br w:type="page"/>
      </w:r>
    </w:p>
    <w:p>
      <w:pPr>
        <w:pStyle w:val="Heading1"/>
      </w:pPr>
      <w:r>
        <w:t>PS-073 - Super-Over Transition Scenario</w:t>
      </w:r>
    </w:p>
    <w:p>
      <w:pPr>
        <w:pStyle w:val="Heading2"/>
        <w:keepNext/>
      </w:pPr>
      <w:r>
        <w:t>Drill ID</w:t>
      </w:r>
    </w:p>
    <w:p>
      <w:r>
        <w:t>PS-073</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super-over transition scenario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super-over transition scenario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super-over transition scenario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super-over transition scenario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super-over transition scenario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PS-072 - Final-Session Red-Ball Scenario</w:t>
      </w:r>
    </w:p>
    <w:p>
      <w:pPr>
        <w:pStyle w:val="ListBullet"/>
      </w:pPr>
      <w:r>
        <w:t>PS-071 - New Ball after a Long Delay</w:t>
      </w:r>
    </w:p>
    <w:p>
      <w:pPr>
        <w:pStyle w:val="ListBullet"/>
      </w:pPr>
      <w:r>
        <w:t>PS-074 - Match-Simulation Momentum Circuit</w:t>
      </w:r>
    </w:p>
    <w:p>
      <w:pPr>
        <w:pStyle w:val="ListBullet"/>
      </w:pPr>
      <w:r>
        <w:t>PS-075 - Foundation Pressure Assessment</w:t>
      </w:r>
    </w:p>
    <w:p>
      <w:pPr>
        <w:pStyle w:val="ListBullet"/>
      </w:pPr>
      <w:r>
        <w:t>PS-057 - Clutch Single under Pressure</w:t>
      </w:r>
    </w:p>
    <w:p>
      <w:r>
        <w:br w:type="page"/>
      </w:r>
    </w:p>
    <w:p>
      <w:pPr>
        <w:pStyle w:val="Heading1"/>
      </w:pPr>
      <w:r>
        <w:t>PS-074 - Match-Simulation Momentum Circuit</w:t>
      </w:r>
    </w:p>
    <w:p>
      <w:pPr>
        <w:pStyle w:val="Heading2"/>
        <w:keepNext/>
      </w:pPr>
      <w:r>
        <w:t>Drill ID</w:t>
      </w:r>
    </w:p>
    <w:p>
      <w:r>
        <w:t>PS-074</w:t>
      </w:r>
    </w:p>
    <w:p>
      <w:pPr>
        <w:pStyle w:val="Heading2"/>
        <w:keepNext/>
      </w:pPr>
      <w:r>
        <w:t>Category</w:t>
      </w:r>
    </w:p>
    <w:p>
      <w:r>
        <w:t>Pressure and Transition Scenarios</w:t>
      </w:r>
    </w:p>
    <w:p>
      <w:pPr>
        <w:pStyle w:val="Heading2"/>
        <w:keepNext/>
      </w:pPr>
      <w:r>
        <w:t>Primary Skill</w:t>
      </w:r>
    </w:p>
    <w:p>
      <w:r>
        <w:t>Momentum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match-simulation momentum circuit using a rapid reset, clear roles, current game-state information, constructive communication and a safe, committed next action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Prepare a full match scenario with score, wickets, balls, roles and opposition plan; display the score, wickets, balls, roles, previous event and success condition, and mark safe active and waiting areas.</w:t>
      </w:r>
    </w:p>
    <w:p>
      <w:pPr>
        <w:pStyle w:val="ListBullet"/>
      </w:pPr>
      <w:r>
        <w:t>Brief players on match-simulation momentum circuit and the main focus of independent transition decisions, communication and execution under consequence; agree the reset cue, communication language and decision ownership.</w:t>
      </w:r>
    </w:p>
    <w:p>
      <w:pPr>
        <w:pStyle w:val="ListBullet"/>
      </w:pPr>
      <w:r>
        <w:t>Apply this constraint: the stated game state and success condition remain visible.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a full match scenario with score, wickets, balls, roles and opposition plan; players acknowledge the event, breathe, scan current information, communicate and execute match-simulation momentum circuit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match-simulation momentum circuit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match-simulation momentum circuit to match play by linking the previous event with score, wickets, balls, conditions, role, opposition response and the safest effective next action. Use the exact format and game state so tempo, risk and role decisions remain realistic.</w:t>
      </w:r>
    </w:p>
    <w:p>
      <w:pPr>
        <w:pStyle w:val="Heading2"/>
        <w:keepNext/>
      </w:pPr>
      <w:r>
        <w:t>Related Drills</w:t>
      </w:r>
    </w:p>
    <w:p>
      <w:pPr>
        <w:pStyle w:val="ListBullet"/>
      </w:pPr>
      <w:r>
        <w:t>PS-073 - Super-Over Transition Scenario</w:t>
      </w:r>
    </w:p>
    <w:p>
      <w:pPr>
        <w:pStyle w:val="ListBullet"/>
      </w:pPr>
      <w:r>
        <w:t>PS-072 - Final-Session Red-Ball Scenario</w:t>
      </w:r>
    </w:p>
    <w:p>
      <w:pPr>
        <w:pStyle w:val="ListBullet"/>
      </w:pPr>
      <w:r>
        <w:t>PS-075 - Foundation Pressure Assessment</w:t>
      </w:r>
    </w:p>
    <w:p>
      <w:pPr>
        <w:pStyle w:val="ListBullet"/>
      </w:pPr>
      <w:r>
        <w:t>PS-076 - After-Error Reset Assessment</w:t>
      </w:r>
    </w:p>
    <w:p>
      <w:pPr>
        <w:pStyle w:val="ListBullet"/>
      </w:pPr>
      <w:r>
        <w:t>PS-058 - Clutch Boundary Option</w:t>
      </w:r>
    </w:p>
    <w:p>
      <w:r>
        <w:br w:type="page"/>
      </w:r>
    </w:p>
    <w:p>
      <w:pPr>
        <w:pStyle w:val="Heading1"/>
      </w:pPr>
      <w:r>
        <w:t>PS-075 - Foundation Pressure Assessment</w:t>
      </w:r>
    </w:p>
    <w:p>
      <w:pPr>
        <w:pStyle w:val="Heading2"/>
        <w:keepNext/>
      </w:pPr>
      <w:r>
        <w:t>Drill ID</w:t>
      </w:r>
    </w:p>
    <w:p>
      <w:r>
        <w:t>PS-075</w:t>
      </w:r>
    </w:p>
    <w:p>
      <w:pPr>
        <w:pStyle w:val="Heading2"/>
        <w:keepNext/>
      </w:pPr>
      <w:r>
        <w:t>Category</w:t>
      </w:r>
    </w:p>
    <w:p>
      <w:r>
        <w:t>Pressure and Transition Scenarios</w:t>
      </w:r>
    </w:p>
    <w:p>
      <w:pPr>
        <w:pStyle w:val="Heading2"/>
        <w:keepNext/>
      </w:pPr>
      <w:r>
        <w:t>Primary Skill</w:t>
      </w:r>
    </w:p>
    <w:p>
      <w:r>
        <w:t>Pressure-response assessment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foundation pressure assessment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foundation pressure assessment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foundation pressure assessment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foundation pressure assessment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foundation pressure assessment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PS-074 - Match-Simulation Momentum Circuit</w:t>
      </w:r>
    </w:p>
    <w:p>
      <w:pPr>
        <w:pStyle w:val="ListBullet"/>
      </w:pPr>
      <w:r>
        <w:t>PS-073 - Super-Over Transition Scenario</w:t>
      </w:r>
    </w:p>
    <w:p>
      <w:pPr>
        <w:pStyle w:val="ListBullet"/>
      </w:pPr>
      <w:r>
        <w:t>PS-076 - After-Error Reset Assessment</w:t>
      </w:r>
    </w:p>
    <w:p>
      <w:pPr>
        <w:pStyle w:val="ListBullet"/>
      </w:pPr>
      <w:r>
        <w:t>PS-077 - Wicket and Momentum Transition Assessment</w:t>
      </w:r>
    </w:p>
    <w:p>
      <w:pPr>
        <w:pStyle w:val="ListBullet"/>
      </w:pPr>
      <w:r>
        <w:t>PS-059 - Clutch Dot Ball</w:t>
      </w:r>
    </w:p>
    <w:p>
      <w:r>
        <w:br w:type="page"/>
      </w:r>
    </w:p>
    <w:p>
      <w:pPr>
        <w:pStyle w:val="Heading1"/>
      </w:pPr>
      <w:r>
        <w:t>PS-076 - After-Error Reset Assessment</w:t>
      </w:r>
    </w:p>
    <w:p>
      <w:pPr>
        <w:pStyle w:val="Heading2"/>
        <w:keepNext/>
      </w:pPr>
      <w:r>
        <w:t>Drill ID</w:t>
      </w:r>
    </w:p>
    <w:p>
      <w:r>
        <w:t>PS-076</w:t>
      </w:r>
    </w:p>
    <w:p>
      <w:pPr>
        <w:pStyle w:val="Heading2"/>
        <w:keepNext/>
      </w:pPr>
      <w:r>
        <w:t>Category</w:t>
      </w:r>
    </w:p>
    <w:p>
      <w:r>
        <w:t>Pressure and Transition Scenarios</w:t>
      </w:r>
    </w:p>
    <w:p>
      <w:pPr>
        <w:pStyle w:val="Heading2"/>
        <w:keepNext/>
      </w:pPr>
      <w:r>
        <w:t>Primary Skill</w:t>
      </w:r>
    </w:p>
    <w:p>
      <w:r>
        <w:t>Pressure-response assessment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after-error reset assessment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after-error reset assessment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after-error reset assessment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after-error reset assessment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after-error reset assessment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PS-075 - Foundation Pressure Assessment</w:t>
      </w:r>
    </w:p>
    <w:p>
      <w:pPr>
        <w:pStyle w:val="ListBullet"/>
      </w:pPr>
      <w:r>
        <w:t>PS-074 - Match-Simulation Momentum Circuit</w:t>
      </w:r>
    </w:p>
    <w:p>
      <w:pPr>
        <w:pStyle w:val="ListBullet"/>
      </w:pPr>
      <w:r>
        <w:t>PS-077 - Wicket and Momentum Transition Assessment</w:t>
      </w:r>
    </w:p>
    <w:p>
      <w:pPr>
        <w:pStyle w:val="ListBullet"/>
      </w:pPr>
      <w:r>
        <w:t>PS-078 - Collapse and Recovery Assessment</w:t>
      </w:r>
    </w:p>
    <w:p>
      <w:pPr>
        <w:pStyle w:val="ListBullet"/>
      </w:pPr>
      <w:r>
        <w:t>PS-060 - Clutch Wicket Ball</w:t>
      </w:r>
    </w:p>
    <w:p>
      <w:r>
        <w:br w:type="page"/>
      </w:r>
    </w:p>
    <w:p>
      <w:pPr>
        <w:pStyle w:val="Heading1"/>
      </w:pPr>
      <w:r>
        <w:t>PS-077 - Wicket and Momentum Transition Assessment</w:t>
      </w:r>
    </w:p>
    <w:p>
      <w:pPr>
        <w:pStyle w:val="Heading2"/>
        <w:keepNext/>
      </w:pPr>
      <w:r>
        <w:t>Drill ID</w:t>
      </w:r>
    </w:p>
    <w:p>
      <w:r>
        <w:t>PS-077</w:t>
      </w:r>
    </w:p>
    <w:p>
      <w:pPr>
        <w:pStyle w:val="Heading2"/>
        <w:keepNext/>
      </w:pPr>
      <w:r>
        <w:t>Category</w:t>
      </w:r>
    </w:p>
    <w:p>
      <w:r>
        <w:t>Pressure and Transition Scenarios</w:t>
      </w:r>
    </w:p>
    <w:p>
      <w:pPr>
        <w:pStyle w:val="Heading2"/>
        <w:keepNext/>
      </w:pPr>
      <w:r>
        <w:t>Primary Skill</w:t>
      </w:r>
    </w:p>
    <w:p>
      <w:r>
        <w:t>Pressure-response assessment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wicket and momentum transition assessment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wicket and momentum transition assessment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wicket and momentum transition assessment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wicket and momentum transition assessment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wicket and momentum transition assessment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PS-076 - After-Error Reset Assessment</w:t>
      </w:r>
    </w:p>
    <w:p>
      <w:pPr>
        <w:pStyle w:val="ListBullet"/>
      </w:pPr>
      <w:r>
        <w:t>PS-075 - Foundation Pressure Assessment</w:t>
      </w:r>
    </w:p>
    <w:p>
      <w:pPr>
        <w:pStyle w:val="ListBullet"/>
      </w:pPr>
      <w:r>
        <w:t>PS-078 - Collapse and Recovery Assessment</w:t>
      </w:r>
    </w:p>
    <w:p>
      <w:pPr>
        <w:pStyle w:val="ListBullet"/>
      </w:pPr>
      <w:r>
        <w:t>PS-079 - Clutch Communication Assessment</w:t>
      </w:r>
    </w:p>
    <w:p>
      <w:pPr>
        <w:pStyle w:val="ListBullet"/>
      </w:pPr>
      <w:r>
        <w:t>PS-061 - Final-Over Role Clarity</w:t>
      </w:r>
    </w:p>
    <w:p>
      <w:r>
        <w:br w:type="page"/>
      </w:r>
    </w:p>
    <w:p>
      <w:pPr>
        <w:pStyle w:val="Heading1"/>
      </w:pPr>
      <w:r>
        <w:t>PS-078 - Collapse and Recovery Assessment</w:t>
      </w:r>
    </w:p>
    <w:p>
      <w:pPr>
        <w:pStyle w:val="Heading2"/>
        <w:keepNext/>
      </w:pPr>
      <w:r>
        <w:t>Drill ID</w:t>
      </w:r>
    </w:p>
    <w:p>
      <w:r>
        <w:t>PS-078</w:t>
      </w:r>
    </w:p>
    <w:p>
      <w:pPr>
        <w:pStyle w:val="Heading2"/>
        <w:keepNext/>
      </w:pPr>
      <w:r>
        <w:t>Category</w:t>
      </w:r>
    </w:p>
    <w:p>
      <w:r>
        <w:t>Pressure and Transition Scenarios</w:t>
      </w:r>
    </w:p>
    <w:p>
      <w:pPr>
        <w:pStyle w:val="Heading2"/>
        <w:keepNext/>
      </w:pPr>
      <w:r>
        <w:t>Primary Skill</w:t>
      </w:r>
    </w:p>
    <w:p>
      <w:r>
        <w:t>Pressure-response assessment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collapse and recovery assessment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collapse and recovery assessment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collapse and recovery assessment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collapse and recovery assessment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collapse and recovery assessment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PS-077 - Wicket and Momentum Transition Assessment</w:t>
      </w:r>
    </w:p>
    <w:p>
      <w:pPr>
        <w:pStyle w:val="ListBullet"/>
      </w:pPr>
      <w:r>
        <w:t>PS-076 - After-Error Reset Assessment</w:t>
      </w:r>
    </w:p>
    <w:p>
      <w:pPr>
        <w:pStyle w:val="ListBullet"/>
      </w:pPr>
      <w:r>
        <w:t>PS-079 - Clutch Communication Assessment</w:t>
      </w:r>
    </w:p>
    <w:p>
      <w:pPr>
        <w:pStyle w:val="ListBullet"/>
      </w:pPr>
      <w:r>
        <w:t>PS-080 - Complete Pressure-and-Transition Profile</w:t>
      </w:r>
    </w:p>
    <w:p>
      <w:pPr>
        <w:pStyle w:val="ListBullet"/>
      </w:pPr>
      <w:r>
        <w:t>PS-062 - Last-Over Partnership</w:t>
      </w:r>
    </w:p>
    <w:p>
      <w:r>
        <w:br w:type="page"/>
      </w:r>
    </w:p>
    <w:p>
      <w:pPr>
        <w:pStyle w:val="Heading1"/>
      </w:pPr>
      <w:r>
        <w:t>PS-079 - Clutch Communication Assessment</w:t>
      </w:r>
    </w:p>
    <w:p>
      <w:pPr>
        <w:pStyle w:val="Heading2"/>
        <w:keepNext/>
      </w:pPr>
      <w:r>
        <w:t>Drill ID</w:t>
      </w:r>
    </w:p>
    <w:p>
      <w:r>
        <w:t>PS-079</w:t>
      </w:r>
    </w:p>
    <w:p>
      <w:pPr>
        <w:pStyle w:val="Heading2"/>
        <w:keepNext/>
      </w:pPr>
      <w:r>
        <w:t>Category</w:t>
      </w:r>
    </w:p>
    <w:p>
      <w:r>
        <w:t>Pressure and Transition Scenarios</w:t>
      </w:r>
    </w:p>
    <w:p>
      <w:pPr>
        <w:pStyle w:val="Heading2"/>
        <w:keepNext/>
      </w:pPr>
      <w:r>
        <w:t>Primary Skill</w:t>
      </w:r>
    </w:p>
    <w:p>
      <w:r>
        <w:t>Pressure-response assessment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clutch communication assessment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clutch communication assessment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clutch communication assessment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clutch communication assessment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clutch communication assessment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PS-078 - Collapse and Recovery Assessment</w:t>
      </w:r>
    </w:p>
    <w:p>
      <w:pPr>
        <w:pStyle w:val="ListBullet"/>
      </w:pPr>
      <w:r>
        <w:t>PS-077 - Wicket and Momentum Transition Assessment</w:t>
      </w:r>
    </w:p>
    <w:p>
      <w:pPr>
        <w:pStyle w:val="ListBullet"/>
      </w:pPr>
      <w:r>
        <w:t>PS-080 - Complete Pressure-and-Transition Profile</w:t>
      </w:r>
    </w:p>
    <w:p>
      <w:pPr>
        <w:pStyle w:val="ListBullet"/>
      </w:pPr>
      <w:r>
        <w:t>PS-063 - One-Wicket Match Pressure</w:t>
      </w:r>
    </w:p>
    <w:p>
      <w:r>
        <w:br w:type="page"/>
      </w:r>
    </w:p>
    <w:p>
      <w:pPr>
        <w:pStyle w:val="Heading1"/>
      </w:pPr>
      <w:r>
        <w:t>PS-080 - Complete Pressure-and-Transition Profile</w:t>
      </w:r>
    </w:p>
    <w:p>
      <w:pPr>
        <w:pStyle w:val="Heading2"/>
        <w:keepNext/>
      </w:pPr>
      <w:r>
        <w:t>Drill ID</w:t>
      </w:r>
    </w:p>
    <w:p>
      <w:r>
        <w:t>PS-080</w:t>
      </w:r>
    </w:p>
    <w:p>
      <w:pPr>
        <w:pStyle w:val="Heading2"/>
        <w:keepNext/>
      </w:pPr>
      <w:r>
        <w:t>Category</w:t>
      </w:r>
    </w:p>
    <w:p>
      <w:r>
        <w:t>Pressure and Transition Scenarios</w:t>
      </w:r>
    </w:p>
    <w:p>
      <w:pPr>
        <w:pStyle w:val="Heading2"/>
        <w:keepNext/>
      </w:pPr>
      <w:r>
        <w:t>Primary Skill</w:t>
      </w:r>
    </w:p>
    <w:p>
      <w:r>
        <w:t>Transition management</w:t>
      </w:r>
    </w:p>
    <w:p>
      <w:pPr>
        <w:pStyle w:val="Heading2"/>
        <w:keepNext/>
      </w:pPr>
      <w:r>
        <w:t>Secondary Skills</w:t>
      </w:r>
    </w:p>
    <w:p>
      <w:pPr>
        <w:pStyle w:val="ListBullet"/>
      </w:pPr>
      <w:r>
        <w:t>Attention and emotional regulation</w:t>
      </w:r>
    </w:p>
    <w:p>
      <w:pPr>
        <w:pStyle w:val="ListBullet"/>
      </w:pPr>
      <w:r>
        <w:t>Game-state awareness and decision making</w:t>
      </w:r>
    </w:p>
    <w:p>
      <w:pPr>
        <w:pStyle w:val="ListBullet"/>
      </w:pPr>
      <w:r>
        <w:t>Role clarity and team communication</w:t>
      </w:r>
    </w:p>
    <w:p>
      <w:pPr>
        <w:pStyle w:val="ListBullet"/>
      </w:pPr>
      <w:r>
        <w:t>Technical execution and recovery after outcome</w:t>
      </w:r>
    </w:p>
    <w:p>
      <w:pPr>
        <w:pStyle w:val="Heading2"/>
        <w:keepNext/>
      </w:pPr>
      <w:r>
        <w:t>Objective</w:t>
      </w:r>
    </w:p>
    <w:p>
      <w:r>
        <w:t>Develop the player or unit's ability to execute complete pressure-and-transition profile using a rapid reset, clear roles, current game-state information, constructive communication and a safe, committed next action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6-12 | Maximum: Full squad (use clearly defined active roles, observers and safe waiting zones)</w:t>
      </w:r>
    </w:p>
    <w:p>
      <w:pPr>
        <w:pStyle w:val="Heading2"/>
        <w:keepNext/>
      </w:pPr>
      <w:r>
        <w:t>Practice Area</w:t>
      </w:r>
    </w:p>
    <w:p>
      <w:r>
        <w:t>A regulation or age-adjusted pitch and representative field with batting, bowling, fielding, officiating and scoring roles.</w:t>
      </w:r>
    </w:p>
    <w:p>
      <w:pPr>
        <w:pStyle w:val="Heading2"/>
        <w:keepNext/>
      </w:pPr>
      <w:r>
        <w:t>Equipment</w:t>
      </w:r>
    </w:p>
    <w:p>
      <w:pPr>
        <w:pStyle w:val="ListBullet"/>
      </w:pPr>
      <w:r>
        <w:t>Soft training balls or age-approved cricket balls, bats and role-specific protective equipment.</w:t>
      </w:r>
    </w:p>
    <w:p>
      <w:pPr>
        <w:pStyle w:val="ListBullet"/>
      </w:pPr>
      <w:r>
        <w:t>Stumps, cones, field markers, scoreboard, timer, scenario cards and coach observation sheet.</w:t>
      </w:r>
    </w:p>
    <w:p>
      <w:pPr>
        <w:pStyle w:val="ListBullet"/>
      </w:pPr>
      <w:r>
        <w:t>Hydration, shade and first-aid access; communication aids or visual prompts where required.</w:t>
      </w:r>
    </w:p>
    <w:p>
      <w:pPr>
        <w:pStyle w:val="Heading2"/>
        <w:keepNext/>
      </w:pPr>
      <w:r>
        <w:t>Time</w:t>
      </w:r>
    </w:p>
    <w:p>
      <w:r>
        <w:t>18-30 minutes, usually 3-5 scenario sets of 4-12 balls with 60-120 seconds for feedback and recovery. Preserve decision quality and safe technical execution.</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standardised pressure prompts followed by representative match actions; display the score, wickets, balls, roles, previous event and success condition, and mark safe active and waiting areas.</w:t>
      </w:r>
    </w:p>
    <w:p>
      <w:pPr>
        <w:pStyle w:val="ListBullet"/>
      </w:pPr>
      <w:r>
        <w:t>Brief players on complete pressure-and-transition profile and the main focus of reset speed, decision quality, communication, execution and recovery evidence; agree the reset cue, communication language and decision ownership.</w:t>
      </w:r>
    </w:p>
    <w:p>
      <w:pPr>
        <w:pStyle w:val="ListBullet"/>
      </w:pPr>
      <w:r>
        <w:t>Apply this constraint: recorded attempts, decisions, outcomes and coach ratings. Use one active ball per area and position the coach where behaviour and safety are visible.</w:t>
      </w:r>
    </w:p>
    <w:p>
      <w:pPr>
        <w:pStyle w:val="ListBullet"/>
      </w:pPr>
      <w:r>
        <w:t>Complete the relevant physical and technical warm-up. Stop for pain, distress, unsafe execution, conflict or excessive fatigue.</w:t>
      </w:r>
    </w:p>
    <w:p>
      <w:pPr>
        <w:pStyle w:val="Heading2"/>
        <w:keepNext/>
      </w:pPr>
      <w:r>
        <w:t>How the Drill Works</w:t>
      </w:r>
    </w:p>
    <w:p>
      <w:pPr>
        <w:pStyle w:val="ListNumber"/>
      </w:pPr>
      <w:r>
        <w:t>Players read the displayed game state, name their role and state the immediate team objective before the first ball.</w:t>
      </w:r>
    </w:p>
    <w:p>
      <w:pPr>
        <w:pStyle w:val="ListNumber"/>
      </w:pPr>
      <w:r>
        <w:t>The coach creates standardised pressure prompts followed by representative match actions; players acknowledge the event, breathe, scan current information, communicate and execute complete pressure-and-transition profile on the next action.</w:t>
      </w:r>
    </w:p>
    <w:p>
      <w:pPr>
        <w:pStyle w:val="ListNumber"/>
      </w:pPr>
      <w:r>
        <w:t>Award 2 points for an appropriate decision and committed execution, 1 for a sound decision with a recoverable execution error, and 0 for role confusion, unsafe play or an avoidable repeat error.</w:t>
      </w:r>
    </w:p>
    <w:p>
      <w:pPr>
        <w:pStyle w:val="ListNumber"/>
      </w:pPr>
      <w:r>
        <w:t>After each set, players identify the information that changed and the one cue that directed their response; the coach gives one priority correction.</w:t>
      </w:r>
    </w:p>
    <w:p>
      <w:pPr>
        <w:pStyle w:val="ListNumber"/>
      </w:pPr>
      <w:r>
        <w:t>Rotate relevant roles and alter one game-state variable. Complete the final set with minimal instruction and record independent reset, communication and outcome quality.</w:t>
      </w:r>
    </w:p>
    <w:p>
      <w:pPr>
        <w:pStyle w:val="Heading2"/>
        <w:keepNext/>
      </w:pPr>
      <w:r>
        <w:t>Coaching Points</w:t>
      </w:r>
    </w:p>
    <w:p>
      <w:pPr>
        <w:pStyle w:val="ListBullet"/>
      </w:pPr>
      <w:r>
        <w:t>Acknowledge the previous event briefly, without blame, excuse or exaggerated celebration.</w:t>
      </w:r>
    </w:p>
    <w:p>
      <w:pPr>
        <w:pStyle w:val="ListBullet"/>
      </w:pPr>
      <w:r>
        <w:t>Use one controlled breath and a visual scan to return attention to the current score, field, opponent and role.</w:t>
      </w:r>
    </w:p>
    <w:p>
      <w:pPr>
        <w:pStyle w:val="ListBullet"/>
      </w:pPr>
      <w:r>
        <w:t>Organise the team response around complete pressure-and-transition profile and communicate one clear plan before the ball becomes live.</w:t>
      </w:r>
    </w:p>
    <w:p>
      <w:pPr>
        <w:pStyle w:val="ListBullet"/>
      </w:pPr>
      <w:r>
        <w:t>Select one controllable cue; avoid technical overload, rushed compensations and outcome-only thinking.</w:t>
      </w:r>
    </w:p>
    <w:p>
      <w:pPr>
        <w:pStyle w:val="ListBullet"/>
      </w:pPr>
      <w:r>
        <w:t>Match risk and tempo to score, wickets, balls, conditions, player strengths and the opposition's likely response.</w:t>
      </w:r>
    </w:p>
    <w:p>
      <w:pPr>
        <w:pStyle w:val="ListBullet"/>
      </w:pPr>
      <w:r>
        <w:t>Commit fully once the decision is made, then judge the outcome against the quality of information and execution.</w:t>
      </w:r>
    </w:p>
    <w:p>
      <w:pPr>
        <w:pStyle w:val="ListBullet"/>
      </w:pPr>
      <w:r>
        <w:t>Use constructive teammate language and report injury, distress, dizziness or heat stress immediately.</w:t>
      </w:r>
    </w:p>
    <w:p>
      <w:pPr>
        <w:pStyle w:val="Heading2"/>
        <w:keepNext/>
      </w:pPr>
      <w:r>
        <w:t>Coaching Cues</w:t>
      </w:r>
    </w:p>
    <w:p>
      <w:pPr>
        <w:pStyle w:val="ListBullet"/>
      </w:pPr>
      <w:r>
        <w:t>"Reset now"</w:t>
      </w:r>
    </w:p>
    <w:p>
      <w:pPr>
        <w:pStyle w:val="ListBullet"/>
      </w:pPr>
      <w:r>
        <w:t>"Next ball"</w:t>
      </w:r>
    </w:p>
    <w:p>
      <w:pPr>
        <w:pStyle w:val="ListBullet"/>
      </w:pPr>
      <w:r>
        <w:t>"Scan the score"</w:t>
      </w:r>
    </w:p>
    <w:p>
      <w:pPr>
        <w:pStyle w:val="ListBullet"/>
      </w:pPr>
      <w:r>
        <w:t>"Name the role"</w:t>
      </w:r>
    </w:p>
    <w:p>
      <w:pPr>
        <w:pStyle w:val="ListBullet"/>
      </w:pPr>
      <w:r>
        <w:t>"Commit together"</w:t>
      </w:r>
    </w:p>
    <w:p>
      <w:pPr>
        <w:pStyle w:val="Heading2"/>
        <w:keepNext/>
      </w:pPr>
      <w:r>
        <w:t>What the Coach Should Observe</w:t>
      </w:r>
    </w:p>
    <w:p>
      <w:pPr>
        <w:pStyle w:val="ListBullet"/>
      </w:pPr>
      <w:r>
        <w:t>Before the next ball: recovery time, breathing, body language, visual scan, score awareness and role clarity.</w:t>
      </w:r>
    </w:p>
    <w:p>
      <w:pPr>
        <w:pStyle w:val="ListBullet"/>
      </w:pPr>
      <w:r>
        <w:t>During planning: whether communication is brief, specific, constructive and understood by all relevant players.</w:t>
      </w:r>
    </w:p>
    <w:p>
      <w:pPr>
        <w:pStyle w:val="ListBullet"/>
      </w:pPr>
      <w:r>
        <w:t>During execution: decision quality, commitment, technical stability, awareness and safe coordination.</w:t>
      </w:r>
    </w:p>
    <w:p>
      <w:pPr>
        <w:pStyle w:val="ListBullet"/>
      </w:pPr>
      <w:r>
        <w:t>After the outcome: whether players learn quickly and preserve the routine as score, momentum, opposition response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replays the previous error</w:t>
            </w:r>
          </w:p>
        </w:tc>
        <w:tc>
          <w:tcPr>
            <w:tcW w:type="dxa" w:w="5688"/>
            <w:vAlign w:val="center"/>
            <w:tcMar>
              <w:top w:w="60" w:type="dxa"/>
              <w:start w:w="90" w:type="dxa"/>
              <w:bottom w:w="60" w:type="dxa"/>
              <w:end w:w="90" w:type="dxa"/>
            </w:tcMar>
          </w:tcPr>
          <w:p>
            <w:pPr>
              <w:spacing w:after="0" w:before="0"/>
            </w:pPr>
            <w:r>
              <w:rPr>
                <w:rFonts w:ascii="Calibri" w:hAnsi="Calibri"/>
                <w:sz w:val="15"/>
              </w:rPr>
              <w:t>Use a brief acknowledge-breathe-scan routine and ask for one current-game fact.</w:t>
            </w:r>
          </w:p>
        </w:tc>
      </w:tr>
      <w:tr>
        <w:tc>
          <w:tcPr>
            <w:tcW w:type="dxa" w:w="3384"/>
            <w:vAlign w:val="center"/>
            <w:tcMar>
              <w:top w:w="60" w:type="dxa"/>
              <w:start w:w="90" w:type="dxa"/>
              <w:bottom w:w="60" w:type="dxa"/>
              <w:end w:w="90" w:type="dxa"/>
            </w:tcMar>
          </w:tcPr>
          <w:p>
            <w:pPr>
              <w:spacing w:after="0" w:before="0"/>
            </w:pPr>
            <w:r>
              <w:rPr>
                <w:rFonts w:ascii="Calibri" w:hAnsi="Calibri"/>
                <w:sz w:val="15"/>
              </w:rPr>
              <w:t>Emotion escalates or communication becomes blaming</w:t>
            </w:r>
          </w:p>
        </w:tc>
        <w:tc>
          <w:tcPr>
            <w:tcW w:type="dxa" w:w="5688"/>
            <w:vAlign w:val="center"/>
            <w:tcMar>
              <w:top w:w="60" w:type="dxa"/>
              <w:start w:w="90" w:type="dxa"/>
              <w:bottom w:w="60" w:type="dxa"/>
              <w:end w:w="90" w:type="dxa"/>
            </w:tcMar>
          </w:tcPr>
          <w:p>
            <w:pPr>
              <w:spacing w:after="0" w:before="0"/>
            </w:pPr>
            <w:r>
              <w:rPr>
                <w:rFonts w:ascii="Calibri" w:hAnsi="Calibri"/>
                <w:sz w:val="15"/>
              </w:rPr>
              <w:t>Pause, model neutral language and require one role-specific next action.</w:t>
            </w:r>
          </w:p>
        </w:tc>
      </w:tr>
      <w:tr>
        <w:tc>
          <w:tcPr>
            <w:tcW w:type="dxa" w:w="3384"/>
            <w:vAlign w:val="center"/>
            <w:tcMar>
              <w:top w:w="60" w:type="dxa"/>
              <w:start w:w="90" w:type="dxa"/>
              <w:bottom w:w="60" w:type="dxa"/>
              <w:end w:w="90" w:type="dxa"/>
            </w:tcMar>
          </w:tcPr>
          <w:p>
            <w:pPr>
              <w:spacing w:after="0" w:before="0"/>
            </w:pPr>
            <w:r>
              <w:rPr>
                <w:rFonts w:ascii="Calibri" w:hAnsi="Calibri"/>
                <w:sz w:val="15"/>
              </w:rPr>
              <w:t>Roles or decision ownership are unclear</w:t>
            </w:r>
          </w:p>
        </w:tc>
        <w:tc>
          <w:tcPr>
            <w:tcW w:type="dxa" w:w="5688"/>
            <w:vAlign w:val="center"/>
            <w:tcMar>
              <w:top w:w="60" w:type="dxa"/>
              <w:start w:w="90" w:type="dxa"/>
              <w:bottom w:w="60" w:type="dxa"/>
              <w:end w:w="90" w:type="dxa"/>
            </w:tcMar>
          </w:tcPr>
          <w:p>
            <w:pPr>
              <w:spacing w:after="0" w:before="0"/>
            </w:pPr>
            <w:r>
              <w:rPr>
                <w:rFonts w:ascii="Calibri" w:hAnsi="Calibri"/>
                <w:sz w:val="15"/>
              </w:rPr>
              <w:t>Freeze the scenario, name who decides and have teammates repeat the shared plan.</w:t>
            </w:r>
          </w:p>
        </w:tc>
      </w:tr>
      <w:tr>
        <w:tc>
          <w:tcPr>
            <w:tcW w:type="dxa" w:w="3384"/>
            <w:vAlign w:val="center"/>
            <w:tcMar>
              <w:top w:w="60" w:type="dxa"/>
              <w:start w:w="90" w:type="dxa"/>
              <w:bottom w:w="60" w:type="dxa"/>
              <w:end w:w="90" w:type="dxa"/>
            </w:tcMar>
          </w:tcPr>
          <w:p>
            <w:pPr>
              <w:spacing w:after="0" w:before="0"/>
            </w:pPr>
            <w:r>
              <w:rPr>
                <w:rFonts w:ascii="Calibri" w:hAnsi="Calibri"/>
                <w:sz w:val="15"/>
              </w:rPr>
              <w:t>Player overcorrects and loses normal technique</w:t>
            </w:r>
          </w:p>
        </w:tc>
        <w:tc>
          <w:tcPr>
            <w:tcW w:type="dxa" w:w="5688"/>
            <w:vAlign w:val="center"/>
            <w:tcMar>
              <w:top w:w="60" w:type="dxa"/>
              <w:start w:w="90" w:type="dxa"/>
              <w:bottom w:w="60" w:type="dxa"/>
              <w:end w:w="90" w:type="dxa"/>
            </w:tcMar>
          </w:tcPr>
          <w:p>
            <w:pPr>
              <w:spacing w:after="0" w:before="0"/>
            </w:pPr>
            <w:r>
              <w:rPr>
                <w:rFonts w:ascii="Calibri" w:hAnsi="Calibri"/>
                <w:sz w:val="15"/>
              </w:rPr>
              <w:t>Reduce consequence, restore one controllable cue and rehearse at representative but manageable intensity.</w:t>
            </w:r>
          </w:p>
        </w:tc>
      </w:tr>
    </w:tbl>
    <w:p>
      <w:pPr>
        <w:pStyle w:val="Heading2"/>
        <w:keepNext/>
      </w:pPr>
      <w:r>
        <w:t>Progressions</w:t>
      </w:r>
    </w:p>
    <w:p>
      <w:pPr>
        <w:pStyle w:val="ListBullet"/>
      </w:pPr>
      <w:r>
        <w:t>Shorten the reset window or add a realistic scoreboard consequence while preserving safe preparation.</w:t>
      </w:r>
    </w:p>
    <w:p>
      <w:pPr>
        <w:pStyle w:val="ListBullet"/>
      </w:pPr>
      <w:r>
        <w:t>Add an opponent adjustment, role change, wicket, disputed outcome or unexpected interruption.</w:t>
      </w:r>
    </w:p>
    <w:p>
      <w:pPr>
        <w:pStyle w:val="ListBullet"/>
      </w:pPr>
      <w:r>
        <w:t>Link two transitions in one over and require players to update the plan without coach prompting.</w:t>
      </w:r>
    </w:p>
    <w:p>
      <w:pPr>
        <w:pStyle w:val="ListBullet"/>
      </w:pPr>
      <w:r>
        <w:t>Finish with a match-format scenario in which leadership and communication rotate between players.</w:t>
      </w:r>
    </w:p>
    <w:p>
      <w:pPr>
        <w:pStyle w:val="Heading2"/>
        <w:keepNext/>
      </w:pPr>
      <w:r>
        <w:t>Regressions</w:t>
      </w:r>
    </w:p>
    <w:p>
      <w:pPr>
        <w:pStyle w:val="ListBullet"/>
      </w:pPr>
      <w:r>
        <w:t>Use a scripted event and allow players to rehearse the reset sequence without a live ball.</w:t>
      </w:r>
    </w:p>
    <w:p>
      <w:pPr>
        <w:pStyle w:val="ListBullet"/>
      </w:pPr>
      <w:r>
        <w:t>Reduce scoreboard consequence, opposition uncertainty and the number of changing variables.</w:t>
      </w:r>
    </w:p>
    <w:p>
      <w:pPr>
        <w:pStyle w:val="ListBullet"/>
      </w:pPr>
      <w:r>
        <w:t>Provide a visible reset card, longer recovery and one external cue before restoring independence.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The agreed reset routine is completed within 20-30 seconds on at least 8 of 10 transitions.</w:t>
      </w:r>
    </w:p>
    <w:p>
      <w:pPr>
        <w:pStyle w:val="ListBullet"/>
      </w:pPr>
      <w:r>
        <w:t>At least 8 of 10 next-ball decisions suit the current game state and are executed safely with commitment.</w:t>
      </w:r>
    </w:p>
    <w:p>
      <w:pPr>
        <w:pStyle w:val="ListBullet"/>
      </w:pPr>
      <w:r>
        <w:t>Players identify the decisive score, role, opponent or condition information in four of five questioned trials.</w:t>
      </w:r>
    </w:p>
    <w:p>
      <w:pPr>
        <w:pStyle w:val="ListBullet"/>
      </w:pPr>
      <w:r>
        <w:t>Following an error or momentum event, communication remains constructive and the avoidable error is not immediately repeated.</w:t>
      </w:r>
    </w:p>
    <w:p>
      <w:pPr>
        <w:pStyle w:val="ListBullet"/>
      </w:pPr>
      <w:r>
        <w:t>The response transfers to a less predictable final set without a major loss of composure, decision quality or technical execution.</w:t>
      </w:r>
    </w:p>
    <w:p>
      <w:pPr>
        <w:pStyle w:val="Heading2"/>
        <w:keepNext/>
      </w:pPr>
      <w:r>
        <w:t>Match Application</w:t>
      </w:r>
    </w:p>
    <w:p>
      <w:r>
        <w:t>Transfers complete pressure-and-transition profile to match play by linking the previous event with score, wickets, balls, conditions, role, opposition response and the safest effective next action. Results contribute to an individual and team pressure-response profile and the next training priorities.</w:t>
      </w:r>
    </w:p>
    <w:p>
      <w:pPr>
        <w:pStyle w:val="Heading2"/>
        <w:keepNext/>
      </w:pPr>
      <w:r>
        <w:t>Related Drills</w:t>
      </w:r>
    </w:p>
    <w:p>
      <w:pPr>
        <w:pStyle w:val="ListBullet"/>
      </w:pPr>
      <w:r>
        <w:t>PS-079 - Clutch Communication Assessment</w:t>
      </w:r>
    </w:p>
    <w:p>
      <w:pPr>
        <w:pStyle w:val="ListBullet"/>
      </w:pPr>
      <w:r>
        <w:t>PS-078 - Collapse and Recovery Assessment</w:t>
      </w:r>
    </w:p>
    <w:p>
      <w:pPr>
        <w:pStyle w:val="ListBullet"/>
      </w:pPr>
      <w:r>
        <w:t>PS-064 - Collapse and Clutch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role decisions from one isolated pressure score.</w:t>
      </w:r>
    </w:p>
    <w:p>
      <w:pPr>
        <w:pStyle w:val="Heading2"/>
      </w:pPr>
      <w:r>
        <w:t>Assessment Sequence</w:t>
      </w:r>
    </w:p>
    <w:p>
      <w:pPr>
        <w:pStyle w:val="ListNumber"/>
      </w:pPr>
      <w:r>
        <w:t>Complete PS-075 to establish pressure-readiness, breathing, scanning and next-ball focus evidence.</w:t>
      </w:r>
    </w:p>
    <w:p>
      <w:pPr>
        <w:pStyle w:val="ListNumber"/>
      </w:pPr>
      <w:r>
        <w:t>Complete PS-076 to measure recovery speed, cue selection and execution after error.</w:t>
      </w:r>
    </w:p>
    <w:p>
      <w:pPr>
        <w:pStyle w:val="ListNumber"/>
      </w:pPr>
      <w:r>
        <w:t>Complete PS-077 to sample wicket, personnel, momentum and ball-transition decisions.</w:t>
      </w:r>
    </w:p>
    <w:p>
      <w:pPr>
        <w:pStyle w:val="ListNumber"/>
      </w:pPr>
      <w:r>
        <w:t>Complete PS-078 to test stabilisation and recovery during batting, bowling or fielding collapse.</w:t>
      </w:r>
    </w:p>
    <w:p>
      <w:pPr>
        <w:pStyle w:val="ListNumber"/>
      </w:pPr>
      <w:r>
        <w:t>Complete PS-079 to review clutch communication, role clarity and committed execution.</w:t>
      </w:r>
    </w:p>
    <w:p>
      <w:pPr>
        <w:pStyle w:val="ListNumber"/>
      </w:pPr>
      <w:r>
        <w:t>Complete PS-080 to combine the evidence into a reset, decision, communication, execution and self-management profile.</w:t>
      </w:r>
    </w:p>
    <w:p>
      <w:pPr>
        <w:pStyle w:val="Heading2"/>
      </w:pPr>
      <w:r>
        <w:t>Review Questions</w:t>
      </w:r>
    </w:p>
    <w:p>
      <w:pPr>
        <w:pStyle w:val="ListBullet"/>
      </w:pPr>
      <w:r>
        <w:t>Which decisions and routines remain reliable when score, role, opposition, fatigue and momentum change?</w:t>
      </w:r>
    </w:p>
    <w:p>
      <w:pPr>
        <w:pStyle w:val="ListBullet"/>
      </w:pPr>
      <w:r>
        <w:t>Where does the player lose breathing control, scanning, communication, role clarity or normal technique?</w:t>
      </w:r>
    </w:p>
    <w:p>
      <w:pPr>
        <w:pStyle w:val="ListBullet"/>
      </w:pPr>
      <w:r>
        <w:t>Does the chosen risk match wickets, balls, conditions, team objective and available player strengths?</w:t>
      </w:r>
    </w:p>
    <w:p>
      <w:pPr>
        <w:pStyle w:val="ListBullet"/>
      </w:pPr>
      <w:r>
        <w:t>How quickly does the individual or unit reset after error, success, wicket or interruption?</w:t>
      </w:r>
    </w:p>
    <w:p>
      <w:pPr>
        <w:pStyle w:val="ListBullet"/>
      </w:pPr>
      <w:r>
        <w:t>Which two behavioural or cricket priorities will produce the greatest safe match transfer?</w:t>
      </w:r>
    </w:p>
    <w:p>
      <w:pPr>
        <w:pStyle w:val="Heading2"/>
      </w:pPr>
      <w:r>
        <w:t>Completion Statement</w:t>
      </w:r>
    </w:p>
    <w:p>
      <w:r>
        <w:t>Chapter 12 - Pressure and Transition Scenarios is complete from PS-001 to PS-080.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12 - Pressure and Transition Scenarios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12 - PRESSURE AND TRANSITION SCENARIOS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 Pressure and Transition Scenarios (PS-001 to PS-080)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