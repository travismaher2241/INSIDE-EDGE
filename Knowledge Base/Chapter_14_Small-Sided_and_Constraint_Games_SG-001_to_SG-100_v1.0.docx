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14</w:t>
      </w:r>
    </w:p>
    <w:p>
      <w:pPr>
        <w:pStyle w:val="Title"/>
        <w:jc w:val="center"/>
      </w:pPr>
      <w:r>
        <w:t>SMALL-SIDED AND CONSTRAINT GAMES</w:t>
      </w:r>
    </w:p>
    <w:p>
      <w:pPr>
        <w:pStyle w:val="Subtitle"/>
        <w:jc w:val="center"/>
      </w:pPr>
      <w:r>
        <w:t>SG-001 to SG-100</w:t>
      </w:r>
    </w:p>
    <w:p>
      <w:pPr>
        <w:spacing w:before="360" w:after="400"/>
        <w:jc w:val="center"/>
      </w:pPr>
      <w:r>
        <w:t>A progressive coaching library using representative games that manipulate space, scoring, time, player numbers, zones, roles and consequences to develop adaptable cricket skill.</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SG-001 - SG-100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adaptable cricket skill through games in which perception, decisions and execution remain connected. It begins with simple, inclusive small-sided formats; then manipulates space and zones, scoring and time, player numbers and roles. Representative mini matches and the final assessment sequence test involvement, teamwork, problem solving and transfer to open play.</w:t>
      </w:r>
    </w:p>
    <w:p>
      <w:pPr>
        <w:pStyle w:val="Heading2"/>
      </w:pPr>
      <w:r>
        <w:t>Operating Standards</w:t>
      </w:r>
    </w:p>
    <w:p>
      <w:pPr>
        <w:pStyle w:val="ListBullet"/>
      </w:pPr>
      <w:r>
        <w:t>Check the pitch, surface, boundaries, run-off, nets and adjacent games; use age-appropriate balls and protective equipment.</w:t>
      </w:r>
    </w:p>
    <w:p>
      <w:pPr>
        <w:pStyle w:val="ListBullet"/>
      </w:pPr>
      <w:r>
        <w:t>Explain the objective, scoring, boundaries, roles, rotations, dismissals, restart and stop conditions before play.</w:t>
      </w:r>
    </w:p>
    <w:p>
      <w:pPr>
        <w:pStyle w:val="ListBullet"/>
      </w:pPr>
      <w:r>
        <w:t>Use the fewest constraints needed to create the intended behaviour; remove rules that reduce genuine cricket choice.</w:t>
      </w:r>
    </w:p>
    <w:p>
      <w:pPr>
        <w:pStyle w:val="ListBullet"/>
      </w:pPr>
      <w:r>
        <w:t>Balance teams and involvement, rotate high-opportunity roles, and never use exclusion, humiliation or unsafe consequences.</w:t>
      </w:r>
    </w:p>
    <w:p>
      <w:pPr>
        <w:pStyle w:val="ListBullet"/>
      </w:pPr>
      <w:r>
        <w:t>Stop for pain, dizziness, unsafe technique, conflict or excessive load; modify equipment, space, numbers, duration or assistance while preserving the game purpose.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SG-001-020</w:t>
            </w:r>
          </w:p>
        </w:tc>
        <w:tc>
          <w:tcPr>
            <w:tcW w:type="dxa" w:w="2952"/>
            <w:vAlign w:val="center"/>
            <w:tcMar>
              <w:top w:w="60" w:type="dxa"/>
              <w:start w:w="90" w:type="dxa"/>
              <w:bottom w:w="60" w:type="dxa"/>
              <w:end w:w="90" w:type="dxa"/>
            </w:tcMar>
          </w:tcPr>
          <w:p>
            <w:pPr>
              <w:spacing w:after="0" w:before="0"/>
            </w:pPr>
            <w:r>
              <w:rPr>
                <w:rFonts w:ascii="Calibri" w:hAnsi="Calibri"/>
                <w:sz w:val="15"/>
              </w:rPr>
              <w:t>Small-sided foundations</w:t>
            </w:r>
          </w:p>
        </w:tc>
        <w:tc>
          <w:tcPr>
            <w:tcW w:type="dxa" w:w="4320"/>
            <w:vAlign w:val="center"/>
            <w:tcMar>
              <w:top w:w="60" w:type="dxa"/>
              <w:start w:w="90" w:type="dxa"/>
              <w:bottom w:w="60" w:type="dxa"/>
              <w:end w:w="90" w:type="dxa"/>
            </w:tcMar>
          </w:tcPr>
          <w:p>
            <w:pPr>
              <w:spacing w:after="0" w:before="0"/>
            </w:pPr>
            <w:r>
              <w:rPr>
                <w:rFonts w:ascii="Calibri" w:hAnsi="Calibri"/>
                <w:sz w:val="15"/>
              </w:rPr>
              <w:t>Learn rules, roles, rotations, scoring and safe inclusive game play.</w:t>
            </w:r>
          </w:p>
        </w:tc>
      </w:tr>
      <w:tr>
        <w:tc>
          <w:tcPr>
            <w:tcW w:type="dxa" w:w="1800"/>
            <w:vAlign w:val="center"/>
            <w:tcMar>
              <w:top w:w="60" w:type="dxa"/>
              <w:start w:w="90" w:type="dxa"/>
              <w:bottom w:w="60" w:type="dxa"/>
              <w:end w:w="90" w:type="dxa"/>
            </w:tcMar>
          </w:tcPr>
          <w:p>
            <w:pPr>
              <w:spacing w:after="0" w:before="0"/>
            </w:pPr>
            <w:r>
              <w:rPr>
                <w:rFonts w:ascii="Calibri" w:hAnsi="Calibri"/>
                <w:sz w:val="15"/>
              </w:rPr>
              <w:t>SG-021-040</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constraints</w:t>
            </w:r>
          </w:p>
        </w:tc>
        <w:tc>
          <w:tcPr>
            <w:tcW w:type="dxa" w:w="4320"/>
            <w:vAlign w:val="center"/>
            <w:tcMar>
              <w:top w:w="60" w:type="dxa"/>
              <w:start w:w="90" w:type="dxa"/>
              <w:bottom w:w="60" w:type="dxa"/>
              <w:end w:w="90" w:type="dxa"/>
            </w:tcMar>
          </w:tcPr>
          <w:p>
            <w:pPr>
              <w:spacing w:after="0" w:before="0"/>
            </w:pPr>
            <w:r>
              <w:rPr>
                <w:rFonts w:ascii="Calibri" w:hAnsi="Calibri"/>
                <w:sz w:val="15"/>
              </w:rPr>
              <w:t>Use and protect space through meaningful scoring and field zones.</w:t>
            </w:r>
          </w:p>
        </w:tc>
      </w:tr>
      <w:tr>
        <w:tc>
          <w:tcPr>
            <w:tcW w:type="dxa" w:w="1800"/>
            <w:vAlign w:val="center"/>
            <w:tcMar>
              <w:top w:w="60" w:type="dxa"/>
              <w:start w:w="90" w:type="dxa"/>
              <w:bottom w:w="60" w:type="dxa"/>
              <w:end w:w="90" w:type="dxa"/>
            </w:tcMar>
          </w:tcPr>
          <w:p>
            <w:pPr>
              <w:spacing w:after="0" w:before="0"/>
            </w:pPr>
            <w:r>
              <w:rPr>
                <w:rFonts w:ascii="Calibri" w:hAnsi="Calibri"/>
                <w:sz w:val="15"/>
              </w:rPr>
              <w:t>SG-041-060</w:t>
            </w:r>
          </w:p>
        </w:tc>
        <w:tc>
          <w:tcPr>
            <w:tcW w:type="dxa" w:w="2952"/>
            <w:vAlign w:val="center"/>
            <w:tcMar>
              <w:top w:w="60" w:type="dxa"/>
              <w:start w:w="90" w:type="dxa"/>
              <w:bottom w:w="60" w:type="dxa"/>
              <w:end w:w="90" w:type="dxa"/>
            </w:tcMar>
          </w:tcPr>
          <w:p>
            <w:pPr>
              <w:spacing w:after="0" w:before="0"/>
            </w:pPr>
            <w:r>
              <w:rPr>
                <w:rFonts w:ascii="Calibri" w:hAnsi="Calibri"/>
                <w:sz w:val="15"/>
              </w:rPr>
              <w:t>Scoring and time constraints</w:t>
            </w:r>
          </w:p>
        </w:tc>
        <w:tc>
          <w:tcPr>
            <w:tcW w:type="dxa" w:w="4320"/>
            <w:vAlign w:val="center"/>
            <w:tcMar>
              <w:top w:w="60" w:type="dxa"/>
              <w:start w:w="90" w:type="dxa"/>
              <w:bottom w:w="60" w:type="dxa"/>
              <w:end w:w="90" w:type="dxa"/>
            </w:tcMar>
          </w:tcPr>
          <w:p>
            <w:pPr>
              <w:spacing w:after="0" w:before="0"/>
            </w:pPr>
            <w:r>
              <w:rPr>
                <w:rFonts w:ascii="Calibri" w:hAnsi="Calibri"/>
                <w:sz w:val="15"/>
              </w:rPr>
              <w:t>Manage tempo, resources and consequences under ball-count and score rules.</w:t>
            </w:r>
          </w:p>
        </w:tc>
      </w:tr>
      <w:tr>
        <w:tc>
          <w:tcPr>
            <w:tcW w:type="dxa" w:w="1800"/>
            <w:vAlign w:val="center"/>
            <w:tcMar>
              <w:top w:w="60" w:type="dxa"/>
              <w:start w:w="90" w:type="dxa"/>
              <w:bottom w:w="60" w:type="dxa"/>
              <w:end w:w="90" w:type="dxa"/>
            </w:tcMar>
          </w:tcPr>
          <w:p>
            <w:pPr>
              <w:spacing w:after="0" w:before="0"/>
            </w:pPr>
            <w:r>
              <w:rPr>
                <w:rFonts w:ascii="Calibri" w:hAnsi="Calibri"/>
                <w:sz w:val="15"/>
              </w:rPr>
              <w:t>SG-061-080</w:t>
            </w:r>
          </w:p>
        </w:tc>
        <w:tc>
          <w:tcPr>
            <w:tcW w:type="dxa" w:w="2952"/>
            <w:vAlign w:val="center"/>
            <w:tcMar>
              <w:top w:w="60" w:type="dxa"/>
              <w:start w:w="90" w:type="dxa"/>
              <w:bottom w:w="60" w:type="dxa"/>
              <w:end w:w="90" w:type="dxa"/>
            </w:tcMar>
          </w:tcPr>
          <w:p>
            <w:pPr>
              <w:spacing w:after="0" w:before="0"/>
            </w:pPr>
            <w:r>
              <w:rPr>
                <w:rFonts w:ascii="Calibri" w:hAnsi="Calibri"/>
                <w:sz w:val="15"/>
              </w:rPr>
              <w:t>Numbers and role constraints</w:t>
            </w:r>
          </w:p>
        </w:tc>
        <w:tc>
          <w:tcPr>
            <w:tcW w:type="dxa" w:w="4320"/>
            <w:vAlign w:val="center"/>
            <w:tcMar>
              <w:top w:w="60" w:type="dxa"/>
              <w:start w:w="90" w:type="dxa"/>
              <w:bottom w:w="60" w:type="dxa"/>
              <w:end w:w="90" w:type="dxa"/>
            </w:tcMar>
          </w:tcPr>
          <w:p>
            <w:pPr>
              <w:spacing w:after="0" w:before="0"/>
            </w:pPr>
            <w:r>
              <w:rPr>
                <w:rFonts w:ascii="Calibri" w:hAnsi="Calibri"/>
                <w:sz w:val="15"/>
              </w:rPr>
              <w:t>Exploit advantages, solve overloads and adapt leadership and specialist roles.</w:t>
            </w:r>
          </w:p>
        </w:tc>
      </w:tr>
      <w:tr>
        <w:tc>
          <w:tcPr>
            <w:tcW w:type="dxa" w:w="1800"/>
            <w:vAlign w:val="center"/>
            <w:tcMar>
              <w:top w:w="60" w:type="dxa"/>
              <w:start w:w="90" w:type="dxa"/>
              <w:bottom w:w="60" w:type="dxa"/>
              <w:end w:w="90" w:type="dxa"/>
            </w:tcMar>
          </w:tcPr>
          <w:p>
            <w:pPr>
              <w:spacing w:after="0" w:before="0"/>
            </w:pPr>
            <w:r>
              <w:rPr>
                <w:rFonts w:ascii="Calibri" w:hAnsi="Calibri"/>
                <w:sz w:val="15"/>
              </w:rPr>
              <w:t>SG-081-094</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mini matches</w:t>
            </w:r>
          </w:p>
        </w:tc>
        <w:tc>
          <w:tcPr>
            <w:tcW w:type="dxa" w:w="4320"/>
            <w:vAlign w:val="center"/>
            <w:tcMar>
              <w:top w:w="60" w:type="dxa"/>
              <w:start w:w="90" w:type="dxa"/>
              <w:bottom w:w="60" w:type="dxa"/>
              <w:end w:w="90" w:type="dxa"/>
            </w:tcMar>
          </w:tcPr>
          <w:p>
            <w:pPr>
              <w:spacing w:after="0" w:before="0"/>
            </w:pPr>
            <w:r>
              <w:rPr>
                <w:rFonts w:ascii="Calibri" w:hAnsi="Calibri"/>
                <w:sz w:val="15"/>
              </w:rPr>
              <w:t>Apply integrated skills in format- and phase-specific constrained matches.</w:t>
            </w:r>
          </w:p>
        </w:tc>
      </w:tr>
      <w:tr>
        <w:tc>
          <w:tcPr>
            <w:tcW w:type="dxa" w:w="1800"/>
            <w:vAlign w:val="center"/>
            <w:tcMar>
              <w:top w:w="60" w:type="dxa"/>
              <w:start w:w="90" w:type="dxa"/>
              <w:bottom w:w="60" w:type="dxa"/>
              <w:end w:w="90" w:type="dxa"/>
            </w:tcMar>
          </w:tcPr>
          <w:p>
            <w:pPr>
              <w:spacing w:after="0" w:before="0"/>
            </w:pPr>
            <w:r>
              <w:rPr>
                <w:rFonts w:ascii="Calibri" w:hAnsi="Calibri"/>
                <w:sz w:val="15"/>
              </w:rPr>
              <w:t>SG-095-100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involvement, decisions, teamwork, adaptability and open-game transfer.</w:t>
            </w:r>
          </w:p>
        </w:tc>
      </w:tr>
    </w:tbl>
    <w:p>
      <w:r>
        <w:br w:type="page"/>
      </w:r>
    </w:p>
    <w:p>
      <w:pPr>
        <w:pStyle w:val="Heading1"/>
      </w:pPr>
      <w:r>
        <w:t>Drill Index</w:t>
      </w:r>
    </w:p>
    <w:p>
      <w:pPr>
        <w:pStyle w:val="Heading2"/>
      </w:pPr>
      <w:r>
        <w:t>SG-001 to SG-020 - Small-Sided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SG-001</w:t>
            </w:r>
          </w:p>
        </w:tc>
        <w:tc>
          <w:tcPr>
            <w:tcW w:type="dxa" w:w="5112"/>
            <w:vAlign w:val="center"/>
            <w:tcMar>
              <w:top w:w="60" w:type="dxa"/>
              <w:start w:w="90" w:type="dxa"/>
              <w:bottom w:w="60" w:type="dxa"/>
              <w:end w:w="90" w:type="dxa"/>
            </w:tcMar>
          </w:tcPr>
          <w:p>
            <w:pPr>
              <w:spacing w:after="0" w:before="0"/>
            </w:pPr>
            <w:r>
              <w:rPr>
                <w:rFonts w:ascii="Calibri" w:hAnsi="Calibri"/>
                <w:sz w:val="15"/>
              </w:rPr>
              <w:t>One-Pitch Continuous Cricket</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SG-002</w:t>
            </w:r>
          </w:p>
        </w:tc>
        <w:tc>
          <w:tcPr>
            <w:tcW w:type="dxa" w:w="5112"/>
            <w:vAlign w:val="center"/>
            <w:tcMar>
              <w:top w:w="60" w:type="dxa"/>
              <w:start w:w="90" w:type="dxa"/>
              <w:bottom w:w="60" w:type="dxa"/>
              <w:end w:w="90" w:type="dxa"/>
            </w:tcMar>
          </w:tcPr>
          <w:p>
            <w:pPr>
              <w:spacing w:after="0" w:before="0"/>
            </w:pPr>
            <w:r>
              <w:rPr>
                <w:rFonts w:ascii="Calibri" w:hAnsi="Calibri"/>
                <w:sz w:val="15"/>
              </w:rPr>
              <w:t>Pairs Cricket Foundations</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SG-003</w:t>
            </w:r>
          </w:p>
        </w:tc>
        <w:tc>
          <w:tcPr>
            <w:tcW w:type="dxa" w:w="5112"/>
            <w:vAlign w:val="center"/>
            <w:tcMar>
              <w:top w:w="60" w:type="dxa"/>
              <w:start w:w="90" w:type="dxa"/>
              <w:bottom w:w="60" w:type="dxa"/>
              <w:end w:w="90" w:type="dxa"/>
            </w:tcMar>
          </w:tcPr>
          <w:p>
            <w:pPr>
              <w:spacing w:after="0" w:before="0"/>
            </w:pPr>
            <w:r>
              <w:rPr>
                <w:rFonts w:ascii="Calibri" w:hAnsi="Calibri"/>
                <w:sz w:val="15"/>
              </w:rPr>
              <w:t>Three-Team Rotation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SG-004</w:t>
            </w:r>
          </w:p>
        </w:tc>
        <w:tc>
          <w:tcPr>
            <w:tcW w:type="dxa" w:w="5112"/>
            <w:vAlign w:val="center"/>
            <w:tcMar>
              <w:top w:w="60" w:type="dxa"/>
              <w:start w:w="90" w:type="dxa"/>
              <w:bottom w:w="60" w:type="dxa"/>
              <w:end w:w="90" w:type="dxa"/>
            </w:tcMar>
          </w:tcPr>
          <w:p>
            <w:pPr>
              <w:spacing w:after="0" w:before="0"/>
            </w:pPr>
            <w:r>
              <w:rPr>
                <w:rFonts w:ascii="Calibri" w:hAnsi="Calibri"/>
                <w:sz w:val="15"/>
              </w:rPr>
              <w:t>Hit-Run-Field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SG-005</w:t>
            </w:r>
          </w:p>
        </w:tc>
        <w:tc>
          <w:tcPr>
            <w:tcW w:type="dxa" w:w="5112"/>
            <w:vAlign w:val="center"/>
            <w:tcMar>
              <w:top w:w="60" w:type="dxa"/>
              <w:start w:w="90" w:type="dxa"/>
              <w:bottom w:w="60" w:type="dxa"/>
              <w:end w:w="90" w:type="dxa"/>
            </w:tcMar>
          </w:tcPr>
          <w:p>
            <w:pPr>
              <w:spacing w:after="0" w:before="0"/>
            </w:pPr>
            <w:r>
              <w:rPr>
                <w:rFonts w:ascii="Calibri" w:hAnsi="Calibri"/>
                <w:sz w:val="15"/>
              </w:rPr>
              <w:t>Bowler-Batter-Fielder Triangle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SG-006</w:t>
            </w:r>
          </w:p>
        </w:tc>
        <w:tc>
          <w:tcPr>
            <w:tcW w:type="dxa" w:w="5112"/>
            <w:vAlign w:val="center"/>
            <w:tcMar>
              <w:top w:w="60" w:type="dxa"/>
              <w:start w:w="90" w:type="dxa"/>
              <w:bottom w:w="60" w:type="dxa"/>
              <w:end w:w="90" w:type="dxa"/>
            </w:tcMar>
          </w:tcPr>
          <w:p>
            <w:pPr>
              <w:spacing w:after="0" w:before="0"/>
            </w:pPr>
            <w:r>
              <w:rPr>
                <w:rFonts w:ascii="Calibri" w:hAnsi="Calibri"/>
                <w:sz w:val="15"/>
              </w:rPr>
              <w:t>Four-Ball Mini Innings</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SG-007</w:t>
            </w:r>
          </w:p>
        </w:tc>
        <w:tc>
          <w:tcPr>
            <w:tcW w:type="dxa" w:w="5112"/>
            <w:vAlign w:val="center"/>
            <w:tcMar>
              <w:top w:w="60" w:type="dxa"/>
              <w:start w:w="90" w:type="dxa"/>
              <w:bottom w:w="60" w:type="dxa"/>
              <w:end w:w="90" w:type="dxa"/>
            </w:tcMar>
          </w:tcPr>
          <w:p>
            <w:pPr>
              <w:spacing w:after="0" w:before="0"/>
            </w:pPr>
            <w:r>
              <w:rPr>
                <w:rFonts w:ascii="Calibri" w:hAnsi="Calibri"/>
                <w:sz w:val="15"/>
              </w:rPr>
              <w:t>Six-Ball Partnership Game</w:t>
            </w:r>
          </w:p>
        </w:tc>
        <w:tc>
          <w:tcPr>
            <w:tcW w:type="dxa" w:w="2952"/>
            <w:vAlign w:val="center"/>
            <w:tcMar>
              <w:top w:w="60" w:type="dxa"/>
              <w:start w:w="90" w:type="dxa"/>
              <w:bottom w:w="60" w:type="dxa"/>
              <w:end w:w="90" w:type="dxa"/>
            </w:tcMar>
          </w:tcPr>
          <w:p>
            <w:pPr>
              <w:spacing w:after="0" w:before="0"/>
            </w:pPr>
            <w:r>
              <w:rPr>
                <w:rFonts w:ascii="Calibri" w:hAnsi="Calibri"/>
                <w:sz w:val="15"/>
              </w:rPr>
              <w:t>Partnership game play</w:t>
            </w:r>
          </w:p>
        </w:tc>
      </w:tr>
      <w:tr>
        <w:tc>
          <w:tcPr>
            <w:tcW w:type="dxa" w:w="1008"/>
            <w:vAlign w:val="center"/>
            <w:tcMar>
              <w:top w:w="60" w:type="dxa"/>
              <w:start w:w="90" w:type="dxa"/>
              <w:bottom w:w="60" w:type="dxa"/>
              <w:end w:w="90" w:type="dxa"/>
            </w:tcMar>
          </w:tcPr>
          <w:p>
            <w:pPr>
              <w:spacing w:after="0" w:before="0"/>
            </w:pPr>
            <w:r>
              <w:rPr>
                <w:rFonts w:ascii="Calibri" w:hAnsi="Calibri"/>
                <w:sz w:val="15"/>
              </w:rPr>
              <w:t>SG-008</w:t>
            </w:r>
          </w:p>
        </w:tc>
        <w:tc>
          <w:tcPr>
            <w:tcW w:type="dxa" w:w="5112"/>
            <w:vAlign w:val="center"/>
            <w:tcMar>
              <w:top w:w="60" w:type="dxa"/>
              <w:start w:w="90" w:type="dxa"/>
              <w:bottom w:w="60" w:type="dxa"/>
              <w:end w:w="90" w:type="dxa"/>
            </w:tcMar>
          </w:tcPr>
          <w:p>
            <w:pPr>
              <w:spacing w:after="0" w:before="0"/>
            </w:pPr>
            <w:r>
              <w:rPr>
                <w:rFonts w:ascii="Calibri" w:hAnsi="Calibri"/>
                <w:sz w:val="15"/>
              </w:rPr>
              <w:t>Single-Wicket Cricket</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SG-009</w:t>
            </w:r>
          </w:p>
        </w:tc>
        <w:tc>
          <w:tcPr>
            <w:tcW w:type="dxa" w:w="5112"/>
            <w:vAlign w:val="center"/>
            <w:tcMar>
              <w:top w:w="60" w:type="dxa"/>
              <w:start w:w="90" w:type="dxa"/>
              <w:bottom w:w="60" w:type="dxa"/>
              <w:end w:w="90" w:type="dxa"/>
            </w:tcMar>
          </w:tcPr>
          <w:p>
            <w:pPr>
              <w:spacing w:after="0" w:before="0"/>
            </w:pPr>
            <w:r>
              <w:rPr>
                <w:rFonts w:ascii="Calibri" w:hAnsi="Calibri"/>
                <w:sz w:val="15"/>
              </w:rPr>
              <w:t>Continuous Catch-and-Run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SG-010</w:t>
            </w:r>
          </w:p>
        </w:tc>
        <w:tc>
          <w:tcPr>
            <w:tcW w:type="dxa" w:w="5112"/>
            <w:vAlign w:val="center"/>
            <w:tcMar>
              <w:top w:w="60" w:type="dxa"/>
              <w:start w:w="90" w:type="dxa"/>
              <w:bottom w:w="60" w:type="dxa"/>
              <w:end w:w="90" w:type="dxa"/>
            </w:tcMar>
          </w:tcPr>
          <w:p>
            <w:pPr>
              <w:spacing w:after="0" w:before="0"/>
            </w:pPr>
            <w:r>
              <w:rPr>
                <w:rFonts w:ascii="Calibri" w:hAnsi="Calibri"/>
                <w:sz w:val="15"/>
              </w:rPr>
              <w:t>Target-Stumps Mini Game</w:t>
            </w:r>
          </w:p>
        </w:tc>
        <w:tc>
          <w:tcPr>
            <w:tcW w:type="dxa" w:w="2952"/>
            <w:vAlign w:val="center"/>
            <w:tcMar>
              <w:top w:w="60" w:type="dxa"/>
              <w:start w:w="90" w:type="dxa"/>
              <w:bottom w:w="60" w:type="dxa"/>
              <w:end w:w="90" w:type="dxa"/>
            </w:tcMar>
          </w:tcPr>
          <w:p>
            <w:pPr>
              <w:spacing w:after="0" w:before="0"/>
            </w:pPr>
            <w:r>
              <w:rPr>
                <w:rFonts w:ascii="Calibri" w:hAnsi="Calibri"/>
                <w:sz w:val="15"/>
              </w:rPr>
              <w:t>Target-based game play</w:t>
            </w:r>
          </w:p>
        </w:tc>
      </w:tr>
      <w:tr>
        <w:tc>
          <w:tcPr>
            <w:tcW w:type="dxa" w:w="1008"/>
            <w:vAlign w:val="center"/>
            <w:tcMar>
              <w:top w:w="60" w:type="dxa"/>
              <w:start w:w="90" w:type="dxa"/>
              <w:bottom w:w="60" w:type="dxa"/>
              <w:end w:w="90" w:type="dxa"/>
            </w:tcMar>
          </w:tcPr>
          <w:p>
            <w:pPr>
              <w:spacing w:after="0" w:before="0"/>
            </w:pPr>
            <w:r>
              <w:rPr>
                <w:rFonts w:ascii="Calibri" w:hAnsi="Calibri"/>
                <w:sz w:val="15"/>
              </w:rPr>
              <w:t>SG-011</w:t>
            </w:r>
          </w:p>
        </w:tc>
        <w:tc>
          <w:tcPr>
            <w:tcW w:type="dxa" w:w="5112"/>
            <w:vAlign w:val="center"/>
            <w:tcMar>
              <w:top w:w="60" w:type="dxa"/>
              <w:start w:w="90" w:type="dxa"/>
              <w:bottom w:w="60" w:type="dxa"/>
              <w:end w:w="90" w:type="dxa"/>
            </w:tcMar>
          </w:tcPr>
          <w:p>
            <w:pPr>
              <w:spacing w:after="0" w:before="0"/>
            </w:pPr>
            <w:r>
              <w:rPr>
                <w:rFonts w:ascii="Calibri" w:hAnsi="Calibri"/>
                <w:sz w:val="15"/>
              </w:rPr>
              <w:t>Call-and-Respond Running Game</w:t>
            </w:r>
          </w:p>
        </w:tc>
        <w:tc>
          <w:tcPr>
            <w:tcW w:type="dxa" w:w="2952"/>
            <w:vAlign w:val="center"/>
            <w:tcMar>
              <w:top w:w="60" w:type="dxa"/>
              <w:start w:w="90" w:type="dxa"/>
              <w:bottom w:w="60" w:type="dxa"/>
              <w:end w:w="90" w:type="dxa"/>
            </w:tcMar>
          </w:tcPr>
          <w:p>
            <w:pPr>
              <w:spacing w:after="0" w:before="0"/>
            </w:pPr>
            <w:r>
              <w:rPr>
                <w:rFonts w:ascii="Calibri" w:hAnsi="Calibri"/>
                <w:sz w:val="15"/>
              </w:rPr>
              <w:t>Running and space awareness</w:t>
            </w:r>
          </w:p>
        </w:tc>
      </w:tr>
      <w:tr>
        <w:tc>
          <w:tcPr>
            <w:tcW w:type="dxa" w:w="1008"/>
            <w:vAlign w:val="center"/>
            <w:tcMar>
              <w:top w:w="60" w:type="dxa"/>
              <w:start w:w="90" w:type="dxa"/>
              <w:bottom w:w="60" w:type="dxa"/>
              <w:end w:w="90" w:type="dxa"/>
            </w:tcMar>
          </w:tcPr>
          <w:p>
            <w:pPr>
              <w:spacing w:after="0" w:before="0"/>
            </w:pPr>
            <w:r>
              <w:rPr>
                <w:rFonts w:ascii="Calibri" w:hAnsi="Calibri"/>
                <w:sz w:val="15"/>
              </w:rPr>
              <w:t>SG-012</w:t>
            </w:r>
          </w:p>
        </w:tc>
        <w:tc>
          <w:tcPr>
            <w:tcW w:type="dxa" w:w="5112"/>
            <w:vAlign w:val="center"/>
            <w:tcMar>
              <w:top w:w="60" w:type="dxa"/>
              <w:start w:w="90" w:type="dxa"/>
              <w:bottom w:w="60" w:type="dxa"/>
              <w:end w:w="90" w:type="dxa"/>
            </w:tcMar>
          </w:tcPr>
          <w:p>
            <w:pPr>
              <w:spacing w:after="0" w:before="0"/>
            </w:pPr>
            <w:r>
              <w:rPr>
                <w:rFonts w:ascii="Calibri" w:hAnsi="Calibri"/>
                <w:sz w:val="15"/>
              </w:rPr>
              <w:t>One-Hand Fielding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SG-013</w:t>
            </w:r>
          </w:p>
        </w:tc>
        <w:tc>
          <w:tcPr>
            <w:tcW w:type="dxa" w:w="5112"/>
            <w:vAlign w:val="center"/>
            <w:tcMar>
              <w:top w:w="60" w:type="dxa"/>
              <w:start w:w="90" w:type="dxa"/>
              <w:bottom w:w="60" w:type="dxa"/>
              <w:end w:w="90" w:type="dxa"/>
            </w:tcMar>
          </w:tcPr>
          <w:p>
            <w:pPr>
              <w:spacing w:after="0" w:before="0"/>
            </w:pPr>
            <w:r>
              <w:rPr>
                <w:rFonts w:ascii="Calibri" w:hAnsi="Calibri"/>
                <w:sz w:val="15"/>
              </w:rPr>
              <w:t>Safe Boundary Mini Game</w:t>
            </w:r>
          </w:p>
        </w:tc>
        <w:tc>
          <w:tcPr>
            <w:tcW w:type="dxa" w:w="2952"/>
            <w:vAlign w:val="center"/>
            <w:tcMar>
              <w:top w:w="60" w:type="dxa"/>
              <w:start w:w="90" w:type="dxa"/>
              <w:bottom w:w="60" w:type="dxa"/>
              <w:end w:w="90" w:type="dxa"/>
            </w:tcMar>
          </w:tcPr>
          <w:p>
            <w:pPr>
              <w:spacing w:after="0" w:before="0"/>
            </w:pPr>
            <w:r>
              <w:rPr>
                <w:rFonts w:ascii="Calibri" w:hAnsi="Calibri"/>
                <w:sz w:val="15"/>
              </w:rPr>
              <w:t>Boundary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SG-014</w:t>
            </w:r>
          </w:p>
        </w:tc>
        <w:tc>
          <w:tcPr>
            <w:tcW w:type="dxa" w:w="5112"/>
            <w:vAlign w:val="center"/>
            <w:tcMar>
              <w:top w:w="60" w:type="dxa"/>
              <w:start w:w="90" w:type="dxa"/>
              <w:bottom w:w="60" w:type="dxa"/>
              <w:end w:w="90" w:type="dxa"/>
            </w:tcMar>
          </w:tcPr>
          <w:p>
            <w:pPr>
              <w:spacing w:after="0" w:before="0"/>
            </w:pPr>
            <w:r>
              <w:rPr>
                <w:rFonts w:ascii="Calibri" w:hAnsi="Calibri"/>
                <w:sz w:val="15"/>
              </w:rPr>
              <w:t>All-Player Involvement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SG-015</w:t>
            </w:r>
          </w:p>
        </w:tc>
        <w:tc>
          <w:tcPr>
            <w:tcW w:type="dxa" w:w="5112"/>
            <w:vAlign w:val="center"/>
            <w:tcMar>
              <w:top w:w="60" w:type="dxa"/>
              <w:start w:w="90" w:type="dxa"/>
              <w:bottom w:w="60" w:type="dxa"/>
              <w:end w:w="90" w:type="dxa"/>
            </w:tcMar>
          </w:tcPr>
          <w:p>
            <w:pPr>
              <w:spacing w:after="0" w:before="0"/>
            </w:pPr>
            <w:r>
              <w:rPr>
                <w:rFonts w:ascii="Calibri" w:hAnsi="Calibri"/>
                <w:sz w:val="15"/>
              </w:rPr>
              <w:t>Rapid Role-Rotation Game</w:t>
            </w:r>
          </w:p>
        </w:tc>
        <w:tc>
          <w:tcPr>
            <w:tcW w:type="dxa" w:w="2952"/>
            <w:vAlign w:val="center"/>
            <w:tcMar>
              <w:top w:w="60" w:type="dxa"/>
              <w:start w:w="90" w:type="dxa"/>
              <w:bottom w:w="60" w:type="dxa"/>
              <w:end w:w="90" w:type="dxa"/>
            </w:tcMar>
          </w:tcPr>
          <w:p>
            <w:pPr>
              <w:spacing w:after="0" w:before="0"/>
            </w:pPr>
            <w:r>
              <w:rPr>
                <w:rFonts w:ascii="Calibri" w:hAnsi="Calibri"/>
                <w:sz w:val="15"/>
              </w:rPr>
              <w:t>Role adaptability</w:t>
            </w:r>
          </w:p>
        </w:tc>
      </w:tr>
      <w:tr>
        <w:tc>
          <w:tcPr>
            <w:tcW w:type="dxa" w:w="1008"/>
            <w:vAlign w:val="center"/>
            <w:tcMar>
              <w:top w:w="60" w:type="dxa"/>
              <w:start w:w="90" w:type="dxa"/>
              <w:bottom w:w="60" w:type="dxa"/>
              <w:end w:w="90" w:type="dxa"/>
            </w:tcMar>
          </w:tcPr>
          <w:p>
            <w:pPr>
              <w:spacing w:after="0" w:before="0"/>
            </w:pPr>
            <w:r>
              <w:rPr>
                <w:rFonts w:ascii="Calibri" w:hAnsi="Calibri"/>
                <w:sz w:val="15"/>
              </w:rPr>
              <w:t>SG-016</w:t>
            </w:r>
          </w:p>
        </w:tc>
        <w:tc>
          <w:tcPr>
            <w:tcW w:type="dxa" w:w="5112"/>
            <w:vAlign w:val="center"/>
            <w:tcMar>
              <w:top w:w="60" w:type="dxa"/>
              <w:start w:w="90" w:type="dxa"/>
              <w:bottom w:w="60" w:type="dxa"/>
              <w:end w:w="90" w:type="dxa"/>
            </w:tcMar>
          </w:tcPr>
          <w:p>
            <w:pPr>
              <w:spacing w:after="0" w:before="0"/>
            </w:pPr>
            <w:r>
              <w:rPr>
                <w:rFonts w:ascii="Calibri" w:hAnsi="Calibri"/>
                <w:sz w:val="15"/>
              </w:rPr>
              <w:t>Modified-Equipment Cricket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SG-017</w:t>
            </w:r>
          </w:p>
        </w:tc>
        <w:tc>
          <w:tcPr>
            <w:tcW w:type="dxa" w:w="5112"/>
            <w:vAlign w:val="center"/>
            <w:tcMar>
              <w:top w:w="60" w:type="dxa"/>
              <w:start w:w="90" w:type="dxa"/>
              <w:bottom w:w="60" w:type="dxa"/>
              <w:end w:w="90" w:type="dxa"/>
            </w:tcMar>
          </w:tcPr>
          <w:p>
            <w:pPr>
              <w:spacing w:after="0" w:before="0"/>
            </w:pPr>
            <w:r>
              <w:rPr>
                <w:rFonts w:ascii="Calibri" w:hAnsi="Calibri"/>
                <w:sz w:val="15"/>
              </w:rPr>
              <w:t>Foundation Decision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SG-018</w:t>
            </w:r>
          </w:p>
        </w:tc>
        <w:tc>
          <w:tcPr>
            <w:tcW w:type="dxa" w:w="5112"/>
            <w:vAlign w:val="center"/>
            <w:tcMar>
              <w:top w:w="60" w:type="dxa"/>
              <w:start w:w="90" w:type="dxa"/>
              <w:bottom w:w="60" w:type="dxa"/>
              <w:end w:w="90" w:type="dxa"/>
            </w:tcMar>
          </w:tcPr>
          <w:p>
            <w:pPr>
              <w:spacing w:after="0" w:before="0"/>
            </w:pPr>
            <w:r>
              <w:rPr>
                <w:rFonts w:ascii="Calibri" w:hAnsi="Calibri"/>
                <w:sz w:val="15"/>
              </w:rPr>
              <w:t>Foundation Teamwork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SG-019</w:t>
            </w:r>
          </w:p>
        </w:tc>
        <w:tc>
          <w:tcPr>
            <w:tcW w:type="dxa" w:w="5112"/>
            <w:vAlign w:val="center"/>
            <w:tcMar>
              <w:top w:w="60" w:type="dxa"/>
              <w:start w:w="90" w:type="dxa"/>
              <w:bottom w:w="60" w:type="dxa"/>
              <w:end w:w="90" w:type="dxa"/>
            </w:tcMar>
          </w:tcPr>
          <w:p>
            <w:pPr>
              <w:spacing w:after="0" w:before="0"/>
            </w:pPr>
            <w:r>
              <w:rPr>
                <w:rFonts w:ascii="Calibri" w:hAnsi="Calibri"/>
                <w:sz w:val="15"/>
              </w:rPr>
              <w:t>Foundation Skill-Transfer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SG-020</w:t>
            </w:r>
          </w:p>
        </w:tc>
        <w:tc>
          <w:tcPr>
            <w:tcW w:type="dxa" w:w="5112"/>
            <w:vAlign w:val="center"/>
            <w:tcMar>
              <w:top w:w="60" w:type="dxa"/>
              <w:start w:w="90" w:type="dxa"/>
              <w:bottom w:w="60" w:type="dxa"/>
              <w:end w:w="90" w:type="dxa"/>
            </w:tcMar>
          </w:tcPr>
          <w:p>
            <w:pPr>
              <w:spacing w:after="0" w:before="0"/>
            </w:pPr>
            <w:r>
              <w:rPr>
                <w:rFonts w:ascii="Calibri" w:hAnsi="Calibri"/>
                <w:sz w:val="15"/>
              </w:rPr>
              <w:t>Small-Sided Foundations Review</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bl>
    <w:p>
      <w:r>
        <w:br w:type="page"/>
      </w:r>
    </w:p>
    <w:p>
      <w:pPr>
        <w:pStyle w:val="Heading2"/>
      </w:pPr>
      <w:r>
        <w:t>SG-021 to SG-040 - Space and Zone Constraints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SG-021</w:t>
            </w:r>
          </w:p>
        </w:tc>
        <w:tc>
          <w:tcPr>
            <w:tcW w:type="dxa" w:w="5112"/>
            <w:vAlign w:val="center"/>
            <w:tcMar>
              <w:top w:w="60" w:type="dxa"/>
              <w:start w:w="90" w:type="dxa"/>
              <w:bottom w:w="60" w:type="dxa"/>
              <w:end w:w="90" w:type="dxa"/>
            </w:tcMar>
          </w:tcPr>
          <w:p>
            <w:pPr>
              <w:spacing w:after="0" w:before="0"/>
            </w:pPr>
            <w:r>
              <w:rPr>
                <w:rFonts w:ascii="Calibri" w:hAnsi="Calibri"/>
                <w:sz w:val="15"/>
              </w:rPr>
              <w:t>Straight-Hit Scoring Zone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SG-022</w:t>
            </w:r>
          </w:p>
        </w:tc>
        <w:tc>
          <w:tcPr>
            <w:tcW w:type="dxa" w:w="5112"/>
            <w:vAlign w:val="center"/>
            <w:tcMar>
              <w:top w:w="60" w:type="dxa"/>
              <w:start w:w="90" w:type="dxa"/>
              <w:bottom w:w="60" w:type="dxa"/>
              <w:end w:w="90" w:type="dxa"/>
            </w:tcMar>
          </w:tcPr>
          <w:p>
            <w:pPr>
              <w:spacing w:after="0" w:before="0"/>
            </w:pPr>
            <w:r>
              <w:rPr>
                <w:rFonts w:ascii="Calibri" w:hAnsi="Calibri"/>
                <w:sz w:val="15"/>
              </w:rPr>
              <w:t>Off-Side Scoring Zone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SG-023</w:t>
            </w:r>
          </w:p>
        </w:tc>
        <w:tc>
          <w:tcPr>
            <w:tcW w:type="dxa" w:w="5112"/>
            <w:vAlign w:val="center"/>
            <w:tcMar>
              <w:top w:w="60" w:type="dxa"/>
              <w:start w:w="90" w:type="dxa"/>
              <w:bottom w:w="60" w:type="dxa"/>
              <w:end w:w="90" w:type="dxa"/>
            </w:tcMar>
          </w:tcPr>
          <w:p>
            <w:pPr>
              <w:spacing w:after="0" w:before="0"/>
            </w:pPr>
            <w:r>
              <w:rPr>
                <w:rFonts w:ascii="Calibri" w:hAnsi="Calibri"/>
                <w:sz w:val="15"/>
              </w:rPr>
              <w:t>Leg-Side Scoring Zone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SG-024</w:t>
            </w:r>
          </w:p>
        </w:tc>
        <w:tc>
          <w:tcPr>
            <w:tcW w:type="dxa" w:w="5112"/>
            <w:vAlign w:val="center"/>
            <w:tcMar>
              <w:top w:w="60" w:type="dxa"/>
              <w:start w:w="90" w:type="dxa"/>
              <w:bottom w:w="60" w:type="dxa"/>
              <w:end w:w="90" w:type="dxa"/>
            </w:tcMar>
          </w:tcPr>
          <w:p>
            <w:pPr>
              <w:spacing w:after="0" w:before="0"/>
            </w:pPr>
            <w:r>
              <w:rPr>
                <w:rFonts w:ascii="Calibri" w:hAnsi="Calibri"/>
                <w:sz w:val="15"/>
              </w:rPr>
              <w:t>Behind-Square Scoring Game</w:t>
            </w:r>
          </w:p>
        </w:tc>
        <w:tc>
          <w:tcPr>
            <w:tcW w:type="dxa" w:w="2952"/>
            <w:vAlign w:val="center"/>
            <w:tcMar>
              <w:top w:w="60" w:type="dxa"/>
              <w:start w:w="90" w:type="dxa"/>
              <w:bottom w:w="60" w:type="dxa"/>
              <w:end w:w="90" w:type="dxa"/>
            </w:tcMar>
          </w:tcPr>
          <w:p>
            <w:pPr>
              <w:spacing w:after="0" w:before="0"/>
            </w:pPr>
            <w:r>
              <w:rPr>
                <w:rFonts w:ascii="Calibri" w:hAnsi="Calibri"/>
                <w:sz w:val="15"/>
              </w:rPr>
              <w:t>Scoring constraint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SG-025</w:t>
            </w:r>
          </w:p>
        </w:tc>
        <w:tc>
          <w:tcPr>
            <w:tcW w:type="dxa" w:w="5112"/>
            <w:vAlign w:val="center"/>
            <w:tcMar>
              <w:top w:w="60" w:type="dxa"/>
              <w:start w:w="90" w:type="dxa"/>
              <w:bottom w:w="60" w:type="dxa"/>
              <w:end w:w="90" w:type="dxa"/>
            </w:tcMar>
          </w:tcPr>
          <w:p>
            <w:pPr>
              <w:spacing w:after="0" w:before="0"/>
            </w:pPr>
            <w:r>
              <w:rPr>
                <w:rFonts w:ascii="Calibri" w:hAnsi="Calibri"/>
                <w:sz w:val="15"/>
              </w:rPr>
              <w:t>Inner-Ring Single Zone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SG-026</w:t>
            </w:r>
          </w:p>
        </w:tc>
        <w:tc>
          <w:tcPr>
            <w:tcW w:type="dxa" w:w="5112"/>
            <w:vAlign w:val="center"/>
            <w:tcMar>
              <w:top w:w="60" w:type="dxa"/>
              <w:start w:w="90" w:type="dxa"/>
              <w:bottom w:w="60" w:type="dxa"/>
              <w:end w:w="90" w:type="dxa"/>
            </w:tcMar>
          </w:tcPr>
          <w:p>
            <w:pPr>
              <w:spacing w:after="0" w:before="0"/>
            </w:pPr>
            <w:r>
              <w:rPr>
                <w:rFonts w:ascii="Calibri" w:hAnsi="Calibri"/>
                <w:sz w:val="15"/>
              </w:rPr>
              <w:t>Deep-Field Two-Run Zone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SG-027</w:t>
            </w:r>
          </w:p>
        </w:tc>
        <w:tc>
          <w:tcPr>
            <w:tcW w:type="dxa" w:w="5112"/>
            <w:vAlign w:val="center"/>
            <w:tcMar>
              <w:top w:w="60" w:type="dxa"/>
              <w:start w:w="90" w:type="dxa"/>
              <w:bottom w:w="60" w:type="dxa"/>
              <w:end w:w="90" w:type="dxa"/>
            </w:tcMar>
          </w:tcPr>
          <w:p>
            <w:pPr>
              <w:spacing w:after="0" w:before="0"/>
            </w:pPr>
            <w:r>
              <w:rPr>
                <w:rFonts w:ascii="Calibri" w:hAnsi="Calibri"/>
                <w:sz w:val="15"/>
              </w:rPr>
              <w:t>No-Go Dismissal Zone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SG-028</w:t>
            </w:r>
          </w:p>
        </w:tc>
        <w:tc>
          <w:tcPr>
            <w:tcW w:type="dxa" w:w="5112"/>
            <w:vAlign w:val="center"/>
            <w:tcMar>
              <w:top w:w="60" w:type="dxa"/>
              <w:start w:w="90" w:type="dxa"/>
              <w:bottom w:w="60" w:type="dxa"/>
              <w:end w:w="90" w:type="dxa"/>
            </w:tcMar>
          </w:tcPr>
          <w:p>
            <w:pPr>
              <w:spacing w:after="0" w:before="0"/>
            </w:pPr>
            <w:r>
              <w:rPr>
                <w:rFonts w:ascii="Calibri" w:hAnsi="Calibri"/>
                <w:sz w:val="15"/>
              </w:rPr>
              <w:t>Protected-Wicket Scoring Game</w:t>
            </w:r>
          </w:p>
        </w:tc>
        <w:tc>
          <w:tcPr>
            <w:tcW w:type="dxa" w:w="2952"/>
            <w:vAlign w:val="center"/>
            <w:tcMar>
              <w:top w:w="60" w:type="dxa"/>
              <w:start w:w="90" w:type="dxa"/>
              <w:bottom w:w="60" w:type="dxa"/>
              <w:end w:w="90" w:type="dxa"/>
            </w:tcMar>
          </w:tcPr>
          <w:p>
            <w:pPr>
              <w:spacing w:after="0" w:before="0"/>
            </w:pPr>
            <w:r>
              <w:rPr>
                <w:rFonts w:ascii="Calibri" w:hAnsi="Calibri"/>
                <w:sz w:val="15"/>
              </w:rPr>
              <w:t>Scoring constraint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SG-029</w:t>
            </w:r>
          </w:p>
        </w:tc>
        <w:tc>
          <w:tcPr>
            <w:tcW w:type="dxa" w:w="5112"/>
            <w:vAlign w:val="center"/>
            <w:tcMar>
              <w:top w:w="60" w:type="dxa"/>
              <w:start w:w="90" w:type="dxa"/>
              <w:bottom w:w="60" w:type="dxa"/>
              <w:end w:w="90" w:type="dxa"/>
            </w:tcMar>
          </w:tcPr>
          <w:p>
            <w:pPr>
              <w:spacing w:after="0" w:before="0"/>
            </w:pPr>
            <w:r>
              <w:rPr>
                <w:rFonts w:ascii="Calibri" w:hAnsi="Calibri"/>
                <w:sz w:val="15"/>
              </w:rPr>
              <w:t>Narrow-Boundary Game</w:t>
            </w:r>
          </w:p>
        </w:tc>
        <w:tc>
          <w:tcPr>
            <w:tcW w:type="dxa" w:w="2952"/>
            <w:vAlign w:val="center"/>
            <w:tcMar>
              <w:top w:w="60" w:type="dxa"/>
              <w:start w:w="90" w:type="dxa"/>
              <w:bottom w:w="60" w:type="dxa"/>
              <w:end w:w="90" w:type="dxa"/>
            </w:tcMar>
          </w:tcPr>
          <w:p>
            <w:pPr>
              <w:spacing w:after="0" w:before="0"/>
            </w:pPr>
            <w:r>
              <w:rPr>
                <w:rFonts w:ascii="Calibri" w:hAnsi="Calibri"/>
                <w:sz w:val="15"/>
              </w:rPr>
              <w:t>Boundary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SG-030</w:t>
            </w:r>
          </w:p>
        </w:tc>
        <w:tc>
          <w:tcPr>
            <w:tcW w:type="dxa" w:w="5112"/>
            <w:vAlign w:val="center"/>
            <w:tcMar>
              <w:top w:w="60" w:type="dxa"/>
              <w:start w:w="90" w:type="dxa"/>
              <w:bottom w:w="60" w:type="dxa"/>
              <w:end w:w="90" w:type="dxa"/>
            </w:tcMar>
          </w:tcPr>
          <w:p>
            <w:pPr>
              <w:spacing w:after="0" w:before="0"/>
            </w:pPr>
            <w:r>
              <w:rPr>
                <w:rFonts w:ascii="Calibri" w:hAnsi="Calibri"/>
                <w:sz w:val="15"/>
              </w:rPr>
              <w:t>Wide-Boundary Game</w:t>
            </w:r>
          </w:p>
        </w:tc>
        <w:tc>
          <w:tcPr>
            <w:tcW w:type="dxa" w:w="2952"/>
            <w:vAlign w:val="center"/>
            <w:tcMar>
              <w:top w:w="60" w:type="dxa"/>
              <w:start w:w="90" w:type="dxa"/>
              <w:bottom w:w="60" w:type="dxa"/>
              <w:end w:w="90" w:type="dxa"/>
            </w:tcMar>
          </w:tcPr>
          <w:p>
            <w:pPr>
              <w:spacing w:after="0" w:before="0"/>
            </w:pPr>
            <w:r>
              <w:rPr>
                <w:rFonts w:ascii="Calibri" w:hAnsi="Calibri"/>
                <w:sz w:val="15"/>
              </w:rPr>
              <w:t>Boundary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SG-031</w:t>
            </w:r>
          </w:p>
        </w:tc>
        <w:tc>
          <w:tcPr>
            <w:tcW w:type="dxa" w:w="5112"/>
            <w:vAlign w:val="center"/>
            <w:tcMar>
              <w:top w:w="60" w:type="dxa"/>
              <w:start w:w="90" w:type="dxa"/>
              <w:bottom w:w="60" w:type="dxa"/>
              <w:end w:w="90" w:type="dxa"/>
            </w:tcMar>
          </w:tcPr>
          <w:p>
            <w:pPr>
              <w:spacing w:after="0" w:before="0"/>
            </w:pPr>
            <w:r>
              <w:rPr>
                <w:rFonts w:ascii="Calibri" w:hAnsi="Calibri"/>
                <w:sz w:val="15"/>
              </w:rPr>
              <w:t>Short-Boundary Decision Game</w:t>
            </w:r>
          </w:p>
        </w:tc>
        <w:tc>
          <w:tcPr>
            <w:tcW w:type="dxa" w:w="2952"/>
            <w:vAlign w:val="center"/>
            <w:tcMar>
              <w:top w:w="60" w:type="dxa"/>
              <w:start w:w="90" w:type="dxa"/>
              <w:bottom w:w="60" w:type="dxa"/>
              <w:end w:w="90" w:type="dxa"/>
            </w:tcMar>
          </w:tcPr>
          <w:p>
            <w:pPr>
              <w:spacing w:after="0" w:before="0"/>
            </w:pPr>
            <w:r>
              <w:rPr>
                <w:rFonts w:ascii="Calibri" w:hAnsi="Calibri"/>
                <w:sz w:val="15"/>
              </w:rPr>
              <w:t>Boundary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SG-032</w:t>
            </w:r>
          </w:p>
        </w:tc>
        <w:tc>
          <w:tcPr>
            <w:tcW w:type="dxa" w:w="5112"/>
            <w:vAlign w:val="center"/>
            <w:tcMar>
              <w:top w:w="60" w:type="dxa"/>
              <w:start w:w="90" w:type="dxa"/>
              <w:bottom w:w="60" w:type="dxa"/>
              <w:end w:w="90" w:type="dxa"/>
            </w:tcMar>
          </w:tcPr>
          <w:p>
            <w:pPr>
              <w:spacing w:after="0" w:before="0"/>
            </w:pPr>
            <w:r>
              <w:rPr>
                <w:rFonts w:ascii="Calibri" w:hAnsi="Calibri"/>
                <w:sz w:val="15"/>
              </w:rPr>
              <w:t>Long-Boundary Running Game</w:t>
            </w:r>
          </w:p>
        </w:tc>
        <w:tc>
          <w:tcPr>
            <w:tcW w:type="dxa" w:w="2952"/>
            <w:vAlign w:val="center"/>
            <w:tcMar>
              <w:top w:w="60" w:type="dxa"/>
              <w:start w:w="90" w:type="dxa"/>
              <w:bottom w:w="60" w:type="dxa"/>
              <w:end w:w="90" w:type="dxa"/>
            </w:tcMar>
          </w:tcPr>
          <w:p>
            <w:pPr>
              <w:spacing w:after="0" w:before="0"/>
            </w:pPr>
            <w:r>
              <w:rPr>
                <w:rFonts w:ascii="Calibri" w:hAnsi="Calibri"/>
                <w:sz w:val="15"/>
              </w:rPr>
              <w:t>Boundary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SG-033</w:t>
            </w:r>
          </w:p>
        </w:tc>
        <w:tc>
          <w:tcPr>
            <w:tcW w:type="dxa" w:w="5112"/>
            <w:vAlign w:val="center"/>
            <w:tcMar>
              <w:top w:w="60" w:type="dxa"/>
              <w:start w:w="90" w:type="dxa"/>
              <w:bottom w:w="60" w:type="dxa"/>
              <w:end w:w="90" w:type="dxa"/>
            </w:tcMar>
          </w:tcPr>
          <w:p>
            <w:pPr>
              <w:spacing w:after="0" w:before="0"/>
            </w:pPr>
            <w:r>
              <w:rPr>
                <w:rFonts w:ascii="Calibri" w:hAnsi="Calibri"/>
                <w:sz w:val="15"/>
              </w:rPr>
              <w:t>One-Sided Field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SG-034</w:t>
            </w:r>
          </w:p>
        </w:tc>
        <w:tc>
          <w:tcPr>
            <w:tcW w:type="dxa" w:w="5112"/>
            <w:vAlign w:val="center"/>
            <w:tcMar>
              <w:top w:w="60" w:type="dxa"/>
              <w:start w:w="90" w:type="dxa"/>
              <w:bottom w:w="60" w:type="dxa"/>
              <w:end w:w="90" w:type="dxa"/>
            </w:tcMar>
          </w:tcPr>
          <w:p>
            <w:pPr>
              <w:spacing w:after="0" w:before="0"/>
            </w:pPr>
            <w:r>
              <w:rPr>
                <w:rFonts w:ascii="Calibri" w:hAnsi="Calibri"/>
                <w:sz w:val="15"/>
              </w:rPr>
              <w:t>Split-Field Choice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SG-035</w:t>
            </w:r>
          </w:p>
        </w:tc>
        <w:tc>
          <w:tcPr>
            <w:tcW w:type="dxa" w:w="5112"/>
            <w:vAlign w:val="center"/>
            <w:tcMar>
              <w:top w:w="60" w:type="dxa"/>
              <w:start w:w="90" w:type="dxa"/>
              <w:bottom w:w="60" w:type="dxa"/>
              <w:end w:w="90" w:type="dxa"/>
            </w:tcMar>
          </w:tcPr>
          <w:p>
            <w:pPr>
              <w:spacing w:after="0" w:before="0"/>
            </w:pPr>
            <w:r>
              <w:rPr>
                <w:rFonts w:ascii="Calibri" w:hAnsi="Calibri"/>
                <w:sz w:val="15"/>
              </w:rPr>
              <w:t>Rotating Scoring Zones</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SG-036</w:t>
            </w:r>
          </w:p>
        </w:tc>
        <w:tc>
          <w:tcPr>
            <w:tcW w:type="dxa" w:w="5112"/>
            <w:vAlign w:val="center"/>
            <w:tcMar>
              <w:top w:w="60" w:type="dxa"/>
              <w:start w:w="90" w:type="dxa"/>
              <w:bottom w:w="60" w:type="dxa"/>
              <w:end w:w="90" w:type="dxa"/>
            </w:tcMar>
          </w:tcPr>
          <w:p>
            <w:pPr>
              <w:spacing w:after="0" w:before="0"/>
            </w:pPr>
            <w:r>
              <w:rPr>
                <w:rFonts w:ascii="Calibri" w:hAnsi="Calibri"/>
                <w:sz w:val="15"/>
              </w:rPr>
              <w:t>Bonus-Zone Batting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SG-037</w:t>
            </w:r>
          </w:p>
        </w:tc>
        <w:tc>
          <w:tcPr>
            <w:tcW w:type="dxa" w:w="5112"/>
            <w:vAlign w:val="center"/>
            <w:tcMar>
              <w:top w:w="60" w:type="dxa"/>
              <w:start w:w="90" w:type="dxa"/>
              <w:bottom w:w="60" w:type="dxa"/>
              <w:end w:w="90" w:type="dxa"/>
            </w:tcMar>
          </w:tcPr>
          <w:p>
            <w:pPr>
              <w:spacing w:after="0" w:before="0"/>
            </w:pPr>
            <w:r>
              <w:rPr>
                <w:rFonts w:ascii="Calibri" w:hAnsi="Calibri"/>
                <w:sz w:val="15"/>
              </w:rPr>
              <w:t>Wicket-Zone Bowling Game</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SG-038</w:t>
            </w:r>
          </w:p>
        </w:tc>
        <w:tc>
          <w:tcPr>
            <w:tcW w:type="dxa" w:w="5112"/>
            <w:vAlign w:val="center"/>
            <w:tcMar>
              <w:top w:w="60" w:type="dxa"/>
              <w:start w:w="90" w:type="dxa"/>
              <w:bottom w:w="60" w:type="dxa"/>
              <w:end w:w="90" w:type="dxa"/>
            </w:tcMar>
          </w:tcPr>
          <w:p>
            <w:pPr>
              <w:spacing w:after="0" w:before="0"/>
            </w:pPr>
            <w:r>
              <w:rPr>
                <w:rFonts w:ascii="Calibri" w:hAnsi="Calibri"/>
                <w:sz w:val="15"/>
              </w:rPr>
              <w:t>Channel-Bowling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SG-039</w:t>
            </w:r>
          </w:p>
        </w:tc>
        <w:tc>
          <w:tcPr>
            <w:tcW w:type="dxa" w:w="5112"/>
            <w:vAlign w:val="center"/>
            <w:tcMar>
              <w:top w:w="60" w:type="dxa"/>
              <w:start w:w="90" w:type="dxa"/>
              <w:bottom w:w="60" w:type="dxa"/>
              <w:end w:w="90" w:type="dxa"/>
            </w:tcMar>
          </w:tcPr>
          <w:p>
            <w:pPr>
              <w:spacing w:after="0" w:before="0"/>
            </w:pPr>
            <w:r>
              <w:rPr>
                <w:rFonts w:ascii="Calibri" w:hAnsi="Calibri"/>
                <w:sz w:val="15"/>
              </w:rPr>
              <w:t>Fielding Gate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SG-040</w:t>
            </w:r>
          </w:p>
        </w:tc>
        <w:tc>
          <w:tcPr>
            <w:tcW w:type="dxa" w:w="5112"/>
            <w:vAlign w:val="center"/>
            <w:tcMar>
              <w:top w:w="60" w:type="dxa"/>
              <w:start w:w="90" w:type="dxa"/>
              <w:bottom w:w="60" w:type="dxa"/>
              <w:end w:w="90" w:type="dxa"/>
            </w:tcMar>
          </w:tcPr>
          <w:p>
            <w:pPr>
              <w:spacing w:after="0" w:before="0"/>
            </w:pPr>
            <w:r>
              <w:rPr>
                <w:rFonts w:ascii="Calibri" w:hAnsi="Calibri"/>
                <w:sz w:val="15"/>
              </w:rPr>
              <w:t>Space-and-Zone Review</w:t>
            </w:r>
          </w:p>
        </w:tc>
        <w:tc>
          <w:tcPr>
            <w:tcW w:type="dxa" w:w="2952"/>
            <w:vAlign w:val="center"/>
            <w:tcMar>
              <w:top w:w="60" w:type="dxa"/>
              <w:start w:w="90" w:type="dxa"/>
              <w:bottom w:w="60" w:type="dxa"/>
              <w:end w:w="90" w:type="dxa"/>
            </w:tcMar>
          </w:tcPr>
          <w:p>
            <w:pPr>
              <w:spacing w:after="0" w:before="0"/>
            </w:pPr>
            <w:r>
              <w:rPr>
                <w:rFonts w:ascii="Calibri" w:hAnsi="Calibri"/>
                <w:sz w:val="15"/>
              </w:rPr>
              <w:t>Space and zone utilisation</w:t>
            </w:r>
          </w:p>
        </w:tc>
      </w:tr>
    </w:tbl>
    <w:p>
      <w:r>
        <w:br w:type="page"/>
      </w:r>
    </w:p>
    <w:p>
      <w:pPr>
        <w:pStyle w:val="Heading2"/>
      </w:pPr>
      <w:r>
        <w:t>SG-041 to SG-060 - Scoring and Time Constraints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SG-041</w:t>
            </w:r>
          </w:p>
        </w:tc>
        <w:tc>
          <w:tcPr>
            <w:tcW w:type="dxa" w:w="5112"/>
            <w:vAlign w:val="center"/>
            <w:tcMar>
              <w:top w:w="60" w:type="dxa"/>
              <w:start w:w="90" w:type="dxa"/>
              <w:bottom w:w="60" w:type="dxa"/>
              <w:end w:w="90" w:type="dxa"/>
            </w:tcMar>
          </w:tcPr>
          <w:p>
            <w:pPr>
              <w:spacing w:after="0" w:before="0"/>
            </w:pPr>
            <w:r>
              <w:rPr>
                <w:rFonts w:ascii="Calibri" w:hAnsi="Calibri"/>
                <w:sz w:val="15"/>
              </w:rPr>
              <w:t>Dot-Ball Bonus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SG-042</w:t>
            </w:r>
          </w:p>
        </w:tc>
        <w:tc>
          <w:tcPr>
            <w:tcW w:type="dxa" w:w="5112"/>
            <w:vAlign w:val="center"/>
            <w:tcMar>
              <w:top w:w="60" w:type="dxa"/>
              <w:start w:w="90" w:type="dxa"/>
              <w:bottom w:w="60" w:type="dxa"/>
              <w:end w:w="90" w:type="dxa"/>
            </w:tcMar>
          </w:tcPr>
          <w:p>
            <w:pPr>
              <w:spacing w:after="0" w:before="0"/>
            </w:pPr>
            <w:r>
              <w:rPr>
                <w:rFonts w:ascii="Calibri" w:hAnsi="Calibri"/>
                <w:sz w:val="15"/>
              </w:rPr>
              <w:t>Single-Run Bonus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SG-043</w:t>
            </w:r>
          </w:p>
        </w:tc>
        <w:tc>
          <w:tcPr>
            <w:tcW w:type="dxa" w:w="5112"/>
            <w:vAlign w:val="center"/>
            <w:tcMar>
              <w:top w:w="60" w:type="dxa"/>
              <w:start w:w="90" w:type="dxa"/>
              <w:bottom w:w="60" w:type="dxa"/>
              <w:end w:w="90" w:type="dxa"/>
            </w:tcMar>
          </w:tcPr>
          <w:p>
            <w:pPr>
              <w:spacing w:after="0" w:before="0"/>
            </w:pPr>
            <w:r>
              <w:rPr>
                <w:rFonts w:ascii="Calibri" w:hAnsi="Calibri"/>
                <w:sz w:val="15"/>
              </w:rPr>
              <w:t>Boundary Bonus Game</w:t>
            </w:r>
          </w:p>
        </w:tc>
        <w:tc>
          <w:tcPr>
            <w:tcW w:type="dxa" w:w="2952"/>
            <w:vAlign w:val="center"/>
            <w:tcMar>
              <w:top w:w="60" w:type="dxa"/>
              <w:start w:w="90" w:type="dxa"/>
              <w:bottom w:w="60" w:type="dxa"/>
              <w:end w:w="90" w:type="dxa"/>
            </w:tcMar>
          </w:tcPr>
          <w:p>
            <w:pPr>
              <w:spacing w:after="0" w:before="0"/>
            </w:pPr>
            <w:r>
              <w:rPr>
                <w:rFonts w:ascii="Calibri" w:hAnsi="Calibri"/>
                <w:sz w:val="15"/>
              </w:rPr>
              <w:t>Boundary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SG-044</w:t>
            </w:r>
          </w:p>
        </w:tc>
        <w:tc>
          <w:tcPr>
            <w:tcW w:type="dxa" w:w="5112"/>
            <w:vAlign w:val="center"/>
            <w:tcMar>
              <w:top w:w="60" w:type="dxa"/>
              <w:start w:w="90" w:type="dxa"/>
              <w:bottom w:w="60" w:type="dxa"/>
              <w:end w:w="90" w:type="dxa"/>
            </w:tcMar>
          </w:tcPr>
          <w:p>
            <w:pPr>
              <w:spacing w:after="0" w:before="0"/>
            </w:pPr>
            <w:r>
              <w:rPr>
                <w:rFonts w:ascii="Calibri" w:hAnsi="Calibri"/>
                <w:sz w:val="15"/>
              </w:rPr>
              <w:t>Three-Dot Pressure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SG-045</w:t>
            </w:r>
          </w:p>
        </w:tc>
        <w:tc>
          <w:tcPr>
            <w:tcW w:type="dxa" w:w="5112"/>
            <w:vAlign w:val="center"/>
            <w:tcMar>
              <w:top w:w="60" w:type="dxa"/>
              <w:start w:w="90" w:type="dxa"/>
              <w:bottom w:w="60" w:type="dxa"/>
              <w:end w:w="90" w:type="dxa"/>
            </w:tcMar>
          </w:tcPr>
          <w:p>
            <w:pPr>
              <w:spacing w:after="0" w:before="0"/>
            </w:pPr>
            <w:r>
              <w:rPr>
                <w:rFonts w:ascii="Calibri" w:hAnsi="Calibri"/>
                <w:sz w:val="15"/>
              </w:rPr>
              <w:t>Wicket-Value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SG-046</w:t>
            </w:r>
          </w:p>
        </w:tc>
        <w:tc>
          <w:tcPr>
            <w:tcW w:type="dxa" w:w="5112"/>
            <w:vAlign w:val="center"/>
            <w:tcMar>
              <w:top w:w="60" w:type="dxa"/>
              <w:start w:w="90" w:type="dxa"/>
              <w:bottom w:w="60" w:type="dxa"/>
              <w:end w:w="90" w:type="dxa"/>
            </w:tcMar>
          </w:tcPr>
          <w:p>
            <w:pPr>
              <w:spacing w:after="0" w:before="0"/>
            </w:pPr>
            <w:r>
              <w:rPr>
                <w:rFonts w:ascii="Calibri" w:hAnsi="Calibri"/>
                <w:sz w:val="15"/>
              </w:rPr>
              <w:t>Strike-Rotation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SG-047</w:t>
            </w:r>
          </w:p>
        </w:tc>
        <w:tc>
          <w:tcPr>
            <w:tcW w:type="dxa" w:w="5112"/>
            <w:vAlign w:val="center"/>
            <w:tcMar>
              <w:top w:w="60" w:type="dxa"/>
              <w:start w:w="90" w:type="dxa"/>
              <w:bottom w:w="60" w:type="dxa"/>
              <w:end w:w="90" w:type="dxa"/>
            </w:tcMar>
          </w:tcPr>
          <w:p>
            <w:pPr>
              <w:spacing w:after="0" w:before="0"/>
            </w:pPr>
            <w:r>
              <w:rPr>
                <w:rFonts w:ascii="Calibri" w:hAnsi="Calibri"/>
                <w:sz w:val="15"/>
              </w:rPr>
              <w:t>Last-Ball-of-Over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SG-048</w:t>
            </w:r>
          </w:p>
        </w:tc>
        <w:tc>
          <w:tcPr>
            <w:tcW w:type="dxa" w:w="5112"/>
            <w:vAlign w:val="center"/>
            <w:tcMar>
              <w:top w:w="60" w:type="dxa"/>
              <w:start w:w="90" w:type="dxa"/>
              <w:bottom w:w="60" w:type="dxa"/>
              <w:end w:w="90" w:type="dxa"/>
            </w:tcMar>
          </w:tcPr>
          <w:p>
            <w:pPr>
              <w:spacing w:after="0" w:before="0"/>
            </w:pPr>
            <w:r>
              <w:rPr>
                <w:rFonts w:ascii="Calibri" w:hAnsi="Calibri"/>
                <w:sz w:val="15"/>
              </w:rPr>
              <w:t>Powerplay Scoring Game</w:t>
            </w:r>
          </w:p>
        </w:tc>
        <w:tc>
          <w:tcPr>
            <w:tcW w:type="dxa" w:w="2952"/>
            <w:vAlign w:val="center"/>
            <w:tcMar>
              <w:top w:w="60" w:type="dxa"/>
              <w:start w:w="90" w:type="dxa"/>
              <w:bottom w:w="60" w:type="dxa"/>
              <w:end w:w="90" w:type="dxa"/>
            </w:tcMar>
          </w:tcPr>
          <w:p>
            <w:pPr>
              <w:spacing w:after="0" w:before="0"/>
            </w:pPr>
            <w:r>
              <w:rPr>
                <w:rFonts w:ascii="Calibri" w:hAnsi="Calibri"/>
                <w:sz w:val="15"/>
              </w:rPr>
              <w:t>Scoring constraint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SG-049</w:t>
            </w:r>
          </w:p>
        </w:tc>
        <w:tc>
          <w:tcPr>
            <w:tcW w:type="dxa" w:w="5112"/>
            <w:vAlign w:val="center"/>
            <w:tcMar>
              <w:top w:w="60" w:type="dxa"/>
              <w:start w:w="90" w:type="dxa"/>
              <w:bottom w:w="60" w:type="dxa"/>
              <w:end w:w="90" w:type="dxa"/>
            </w:tcMar>
          </w:tcPr>
          <w:p>
            <w:pPr>
              <w:spacing w:after="0" w:before="0"/>
            </w:pPr>
            <w:r>
              <w:rPr>
                <w:rFonts w:ascii="Calibri" w:hAnsi="Calibri"/>
                <w:sz w:val="15"/>
              </w:rPr>
              <w:t>Middle-Overs Squeeze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SG-050</w:t>
            </w:r>
          </w:p>
        </w:tc>
        <w:tc>
          <w:tcPr>
            <w:tcW w:type="dxa" w:w="5112"/>
            <w:vAlign w:val="center"/>
            <w:tcMar>
              <w:top w:w="60" w:type="dxa"/>
              <w:start w:w="90" w:type="dxa"/>
              <w:bottom w:w="60" w:type="dxa"/>
              <w:end w:w="90" w:type="dxa"/>
            </w:tcMar>
          </w:tcPr>
          <w:p>
            <w:pPr>
              <w:spacing w:after="0" w:before="0"/>
            </w:pPr>
            <w:r>
              <w:rPr>
                <w:rFonts w:ascii="Calibri" w:hAnsi="Calibri"/>
                <w:sz w:val="15"/>
              </w:rPr>
              <w:t>Death-Overs Scoring Game</w:t>
            </w:r>
          </w:p>
        </w:tc>
        <w:tc>
          <w:tcPr>
            <w:tcW w:type="dxa" w:w="2952"/>
            <w:vAlign w:val="center"/>
            <w:tcMar>
              <w:top w:w="60" w:type="dxa"/>
              <w:start w:w="90" w:type="dxa"/>
              <w:bottom w:w="60" w:type="dxa"/>
              <w:end w:w="90" w:type="dxa"/>
            </w:tcMar>
          </w:tcPr>
          <w:p>
            <w:pPr>
              <w:spacing w:after="0" w:before="0"/>
            </w:pPr>
            <w:r>
              <w:rPr>
                <w:rFonts w:ascii="Calibri" w:hAnsi="Calibri"/>
                <w:sz w:val="15"/>
              </w:rPr>
              <w:t>Scoring constraint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SG-051</w:t>
            </w:r>
          </w:p>
        </w:tc>
        <w:tc>
          <w:tcPr>
            <w:tcW w:type="dxa" w:w="5112"/>
            <w:vAlign w:val="center"/>
            <w:tcMar>
              <w:top w:w="60" w:type="dxa"/>
              <w:start w:w="90" w:type="dxa"/>
              <w:bottom w:w="60" w:type="dxa"/>
              <w:end w:w="90" w:type="dxa"/>
            </w:tcMar>
          </w:tcPr>
          <w:p>
            <w:pPr>
              <w:spacing w:after="0" w:before="0"/>
            </w:pPr>
            <w:r>
              <w:rPr>
                <w:rFonts w:ascii="Calibri" w:hAnsi="Calibri"/>
                <w:sz w:val="15"/>
              </w:rPr>
              <w:t>Ten-Run Target Game</w:t>
            </w:r>
          </w:p>
        </w:tc>
        <w:tc>
          <w:tcPr>
            <w:tcW w:type="dxa" w:w="2952"/>
            <w:vAlign w:val="center"/>
            <w:tcMar>
              <w:top w:w="60" w:type="dxa"/>
              <w:start w:w="90" w:type="dxa"/>
              <w:bottom w:w="60" w:type="dxa"/>
              <w:end w:w="90" w:type="dxa"/>
            </w:tcMar>
          </w:tcPr>
          <w:p>
            <w:pPr>
              <w:spacing w:after="0" w:before="0"/>
            </w:pPr>
            <w:r>
              <w:rPr>
                <w:rFonts w:ascii="Calibri" w:hAnsi="Calibri"/>
                <w:sz w:val="15"/>
              </w:rPr>
              <w:t>Target-based game play</w:t>
            </w:r>
          </w:p>
        </w:tc>
      </w:tr>
      <w:tr>
        <w:tc>
          <w:tcPr>
            <w:tcW w:type="dxa" w:w="1008"/>
            <w:vAlign w:val="center"/>
            <w:tcMar>
              <w:top w:w="60" w:type="dxa"/>
              <w:start w:w="90" w:type="dxa"/>
              <w:bottom w:w="60" w:type="dxa"/>
              <w:end w:w="90" w:type="dxa"/>
            </w:tcMar>
          </w:tcPr>
          <w:p>
            <w:pPr>
              <w:spacing w:after="0" w:before="0"/>
            </w:pPr>
            <w:r>
              <w:rPr>
                <w:rFonts w:ascii="Calibri" w:hAnsi="Calibri"/>
                <w:sz w:val="15"/>
              </w:rPr>
              <w:t>SG-052</w:t>
            </w:r>
          </w:p>
        </w:tc>
        <w:tc>
          <w:tcPr>
            <w:tcW w:type="dxa" w:w="5112"/>
            <w:vAlign w:val="center"/>
            <w:tcMar>
              <w:top w:w="60" w:type="dxa"/>
              <w:start w:w="90" w:type="dxa"/>
              <w:bottom w:w="60" w:type="dxa"/>
              <w:end w:w="90" w:type="dxa"/>
            </w:tcMar>
          </w:tcPr>
          <w:p>
            <w:pPr>
              <w:spacing w:after="0" w:before="0"/>
            </w:pPr>
            <w:r>
              <w:rPr>
                <w:rFonts w:ascii="Calibri" w:hAnsi="Calibri"/>
                <w:sz w:val="15"/>
              </w:rPr>
              <w:t>Defend-Ten Target Game</w:t>
            </w:r>
          </w:p>
        </w:tc>
        <w:tc>
          <w:tcPr>
            <w:tcW w:type="dxa" w:w="2952"/>
            <w:vAlign w:val="center"/>
            <w:tcMar>
              <w:top w:w="60" w:type="dxa"/>
              <w:start w:w="90" w:type="dxa"/>
              <w:bottom w:w="60" w:type="dxa"/>
              <w:end w:w="90" w:type="dxa"/>
            </w:tcMar>
          </w:tcPr>
          <w:p>
            <w:pPr>
              <w:spacing w:after="0" w:before="0"/>
            </w:pPr>
            <w:r>
              <w:rPr>
                <w:rFonts w:ascii="Calibri" w:hAnsi="Calibri"/>
                <w:sz w:val="15"/>
              </w:rPr>
              <w:t>Target-based game play</w:t>
            </w:r>
          </w:p>
        </w:tc>
      </w:tr>
      <w:tr>
        <w:tc>
          <w:tcPr>
            <w:tcW w:type="dxa" w:w="1008"/>
            <w:vAlign w:val="center"/>
            <w:tcMar>
              <w:top w:w="60" w:type="dxa"/>
              <w:start w:w="90" w:type="dxa"/>
              <w:bottom w:w="60" w:type="dxa"/>
              <w:end w:w="90" w:type="dxa"/>
            </w:tcMar>
          </w:tcPr>
          <w:p>
            <w:pPr>
              <w:spacing w:after="0" w:before="0"/>
            </w:pPr>
            <w:r>
              <w:rPr>
                <w:rFonts w:ascii="Calibri" w:hAnsi="Calibri"/>
                <w:sz w:val="15"/>
              </w:rPr>
              <w:t>SG-053</w:t>
            </w:r>
          </w:p>
        </w:tc>
        <w:tc>
          <w:tcPr>
            <w:tcW w:type="dxa" w:w="5112"/>
            <w:vAlign w:val="center"/>
            <w:tcMar>
              <w:top w:w="60" w:type="dxa"/>
              <w:start w:w="90" w:type="dxa"/>
              <w:bottom w:w="60" w:type="dxa"/>
              <w:end w:w="90" w:type="dxa"/>
            </w:tcMar>
          </w:tcPr>
          <w:p>
            <w:pPr>
              <w:spacing w:after="0" w:before="0"/>
            </w:pPr>
            <w:r>
              <w:rPr>
                <w:rFonts w:ascii="Calibri" w:hAnsi="Calibri"/>
                <w:sz w:val="15"/>
              </w:rPr>
              <w:t>Chase Clock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SG-054</w:t>
            </w:r>
          </w:p>
        </w:tc>
        <w:tc>
          <w:tcPr>
            <w:tcW w:type="dxa" w:w="5112"/>
            <w:vAlign w:val="center"/>
            <w:tcMar>
              <w:top w:w="60" w:type="dxa"/>
              <w:start w:w="90" w:type="dxa"/>
              <w:bottom w:w="60" w:type="dxa"/>
              <w:end w:w="90" w:type="dxa"/>
            </w:tcMar>
          </w:tcPr>
          <w:p>
            <w:pPr>
              <w:spacing w:after="0" w:before="0"/>
            </w:pPr>
            <w:r>
              <w:rPr>
                <w:rFonts w:ascii="Calibri" w:hAnsi="Calibri"/>
                <w:sz w:val="15"/>
              </w:rPr>
              <w:t>Over-Rate Challenge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SG-055</w:t>
            </w:r>
          </w:p>
        </w:tc>
        <w:tc>
          <w:tcPr>
            <w:tcW w:type="dxa" w:w="5112"/>
            <w:vAlign w:val="center"/>
            <w:tcMar>
              <w:top w:w="60" w:type="dxa"/>
              <w:start w:w="90" w:type="dxa"/>
              <w:bottom w:w="60" w:type="dxa"/>
              <w:end w:w="90" w:type="dxa"/>
            </w:tcMar>
          </w:tcPr>
          <w:p>
            <w:pPr>
              <w:spacing w:after="0" w:before="0"/>
            </w:pPr>
            <w:r>
              <w:rPr>
                <w:rFonts w:ascii="Calibri" w:hAnsi="Calibri"/>
                <w:sz w:val="15"/>
              </w:rPr>
              <w:t>Limited-Dot-Ball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SG-056</w:t>
            </w:r>
          </w:p>
        </w:tc>
        <w:tc>
          <w:tcPr>
            <w:tcW w:type="dxa" w:w="5112"/>
            <w:vAlign w:val="center"/>
            <w:tcMar>
              <w:top w:w="60" w:type="dxa"/>
              <w:start w:w="90" w:type="dxa"/>
              <w:bottom w:w="60" w:type="dxa"/>
              <w:end w:w="90" w:type="dxa"/>
            </w:tcMar>
          </w:tcPr>
          <w:p>
            <w:pPr>
              <w:spacing w:after="0" w:before="0"/>
            </w:pPr>
            <w:r>
              <w:rPr>
                <w:rFonts w:ascii="Calibri" w:hAnsi="Calibri"/>
                <w:sz w:val="15"/>
              </w:rPr>
              <w:t>Limited-Boundary Game</w:t>
            </w:r>
          </w:p>
        </w:tc>
        <w:tc>
          <w:tcPr>
            <w:tcW w:type="dxa" w:w="2952"/>
            <w:vAlign w:val="center"/>
            <w:tcMar>
              <w:top w:w="60" w:type="dxa"/>
              <w:start w:w="90" w:type="dxa"/>
              <w:bottom w:w="60" w:type="dxa"/>
              <w:end w:w="90" w:type="dxa"/>
            </w:tcMar>
          </w:tcPr>
          <w:p>
            <w:pPr>
              <w:spacing w:after="0" w:before="0"/>
            </w:pPr>
            <w:r>
              <w:rPr>
                <w:rFonts w:ascii="Calibri" w:hAnsi="Calibri"/>
                <w:sz w:val="15"/>
              </w:rPr>
              <w:t>Boundary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SG-057</w:t>
            </w:r>
          </w:p>
        </w:tc>
        <w:tc>
          <w:tcPr>
            <w:tcW w:type="dxa" w:w="5112"/>
            <w:vAlign w:val="center"/>
            <w:tcMar>
              <w:top w:w="60" w:type="dxa"/>
              <w:start w:w="90" w:type="dxa"/>
              <w:bottom w:w="60" w:type="dxa"/>
              <w:end w:w="90" w:type="dxa"/>
            </w:tcMar>
          </w:tcPr>
          <w:p>
            <w:pPr>
              <w:spacing w:after="0" w:before="0"/>
            </w:pPr>
            <w:r>
              <w:rPr>
                <w:rFonts w:ascii="Calibri" w:hAnsi="Calibri"/>
                <w:sz w:val="15"/>
              </w:rPr>
              <w:t>Consecutive-Scoring Game</w:t>
            </w:r>
          </w:p>
        </w:tc>
        <w:tc>
          <w:tcPr>
            <w:tcW w:type="dxa" w:w="2952"/>
            <w:vAlign w:val="center"/>
            <w:tcMar>
              <w:top w:w="60" w:type="dxa"/>
              <w:start w:w="90" w:type="dxa"/>
              <w:bottom w:w="60" w:type="dxa"/>
              <w:end w:w="90" w:type="dxa"/>
            </w:tcMar>
          </w:tcPr>
          <w:p>
            <w:pPr>
              <w:spacing w:after="0" w:before="0"/>
            </w:pPr>
            <w:r>
              <w:rPr>
                <w:rFonts w:ascii="Calibri" w:hAnsi="Calibri"/>
                <w:sz w:val="15"/>
              </w:rPr>
              <w:t>Scoring constraint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SG-058</w:t>
            </w:r>
          </w:p>
        </w:tc>
        <w:tc>
          <w:tcPr>
            <w:tcW w:type="dxa" w:w="5112"/>
            <w:vAlign w:val="center"/>
            <w:tcMar>
              <w:top w:w="60" w:type="dxa"/>
              <w:start w:w="90" w:type="dxa"/>
              <w:bottom w:w="60" w:type="dxa"/>
              <w:end w:w="90" w:type="dxa"/>
            </w:tcMar>
          </w:tcPr>
          <w:p>
            <w:pPr>
              <w:spacing w:after="0" w:before="0"/>
            </w:pPr>
            <w:r>
              <w:rPr>
                <w:rFonts w:ascii="Calibri" w:hAnsi="Calibri"/>
                <w:sz w:val="15"/>
              </w:rPr>
              <w:t>Build-a-Partnership Game</w:t>
            </w:r>
          </w:p>
        </w:tc>
        <w:tc>
          <w:tcPr>
            <w:tcW w:type="dxa" w:w="2952"/>
            <w:vAlign w:val="center"/>
            <w:tcMar>
              <w:top w:w="60" w:type="dxa"/>
              <w:start w:w="90" w:type="dxa"/>
              <w:bottom w:w="60" w:type="dxa"/>
              <w:end w:w="90" w:type="dxa"/>
            </w:tcMar>
          </w:tcPr>
          <w:p>
            <w:pPr>
              <w:spacing w:after="0" w:before="0"/>
            </w:pPr>
            <w:r>
              <w:rPr>
                <w:rFonts w:ascii="Calibri" w:hAnsi="Calibri"/>
                <w:sz w:val="15"/>
              </w:rPr>
              <w:t>Partnership game play</w:t>
            </w:r>
          </w:p>
        </w:tc>
      </w:tr>
      <w:tr>
        <w:tc>
          <w:tcPr>
            <w:tcW w:type="dxa" w:w="1008"/>
            <w:vAlign w:val="center"/>
            <w:tcMar>
              <w:top w:w="60" w:type="dxa"/>
              <w:start w:w="90" w:type="dxa"/>
              <w:bottom w:w="60" w:type="dxa"/>
              <w:end w:w="90" w:type="dxa"/>
            </w:tcMar>
          </w:tcPr>
          <w:p>
            <w:pPr>
              <w:spacing w:after="0" w:before="0"/>
            </w:pPr>
            <w:r>
              <w:rPr>
                <w:rFonts w:ascii="Calibri" w:hAnsi="Calibri"/>
                <w:sz w:val="15"/>
              </w:rPr>
              <w:t>SG-059</w:t>
            </w:r>
          </w:p>
        </w:tc>
        <w:tc>
          <w:tcPr>
            <w:tcW w:type="dxa" w:w="5112"/>
            <w:vAlign w:val="center"/>
            <w:tcMar>
              <w:top w:w="60" w:type="dxa"/>
              <w:start w:w="90" w:type="dxa"/>
              <w:bottom w:w="60" w:type="dxa"/>
              <w:end w:w="90" w:type="dxa"/>
            </w:tcMar>
          </w:tcPr>
          <w:p>
            <w:pPr>
              <w:spacing w:after="0" w:before="0"/>
            </w:pPr>
            <w:r>
              <w:rPr>
                <w:rFonts w:ascii="Calibri" w:hAnsi="Calibri"/>
                <w:sz w:val="15"/>
              </w:rPr>
              <w:t>Three-Wicket Resource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SG-060</w:t>
            </w:r>
          </w:p>
        </w:tc>
        <w:tc>
          <w:tcPr>
            <w:tcW w:type="dxa" w:w="5112"/>
            <w:vAlign w:val="center"/>
            <w:tcMar>
              <w:top w:w="60" w:type="dxa"/>
              <w:start w:w="90" w:type="dxa"/>
              <w:bottom w:w="60" w:type="dxa"/>
              <w:end w:w="90" w:type="dxa"/>
            </w:tcMar>
          </w:tcPr>
          <w:p>
            <w:pPr>
              <w:spacing w:after="0" w:before="0"/>
            </w:pPr>
            <w:r>
              <w:rPr>
                <w:rFonts w:ascii="Calibri" w:hAnsi="Calibri"/>
                <w:sz w:val="15"/>
              </w:rPr>
              <w:t>Scoring-and-Time Review</w:t>
            </w:r>
          </w:p>
        </w:tc>
        <w:tc>
          <w:tcPr>
            <w:tcW w:type="dxa" w:w="2952"/>
            <w:vAlign w:val="center"/>
            <w:tcMar>
              <w:top w:w="60" w:type="dxa"/>
              <w:start w:w="90" w:type="dxa"/>
              <w:bottom w:w="60" w:type="dxa"/>
              <w:end w:w="90" w:type="dxa"/>
            </w:tcMar>
          </w:tcPr>
          <w:p>
            <w:pPr>
              <w:spacing w:after="0" w:before="0"/>
            </w:pPr>
            <w:r>
              <w:rPr>
                <w:rFonts w:ascii="Calibri" w:hAnsi="Calibri"/>
                <w:sz w:val="15"/>
              </w:rPr>
              <w:t>Scoring constraint decisions</w:t>
            </w:r>
          </w:p>
        </w:tc>
      </w:tr>
    </w:tbl>
    <w:p>
      <w:r>
        <w:br w:type="page"/>
      </w:r>
    </w:p>
    <w:p>
      <w:pPr>
        <w:pStyle w:val="Heading2"/>
      </w:pPr>
      <w:r>
        <w:t>SG-061 to SG-080 - Numbers and Role Constraints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SG-061</w:t>
            </w:r>
          </w:p>
        </w:tc>
        <w:tc>
          <w:tcPr>
            <w:tcW w:type="dxa" w:w="5112"/>
            <w:vAlign w:val="center"/>
            <w:tcMar>
              <w:top w:w="60" w:type="dxa"/>
              <w:start w:w="90" w:type="dxa"/>
              <w:bottom w:w="60" w:type="dxa"/>
              <w:end w:w="90" w:type="dxa"/>
            </w:tcMar>
          </w:tcPr>
          <w:p>
            <w:pPr>
              <w:spacing w:after="0" w:before="0"/>
            </w:pPr>
            <w:r>
              <w:rPr>
                <w:rFonts w:ascii="Calibri" w:hAnsi="Calibri"/>
                <w:sz w:val="15"/>
              </w:rPr>
              <w:t>Three-versus-Two Advantage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SG-062</w:t>
            </w:r>
          </w:p>
        </w:tc>
        <w:tc>
          <w:tcPr>
            <w:tcW w:type="dxa" w:w="5112"/>
            <w:vAlign w:val="center"/>
            <w:tcMar>
              <w:top w:w="60" w:type="dxa"/>
              <w:start w:w="90" w:type="dxa"/>
              <w:bottom w:w="60" w:type="dxa"/>
              <w:end w:w="90" w:type="dxa"/>
            </w:tcMar>
          </w:tcPr>
          <w:p>
            <w:pPr>
              <w:spacing w:after="0" w:before="0"/>
            </w:pPr>
            <w:r>
              <w:rPr>
                <w:rFonts w:ascii="Calibri" w:hAnsi="Calibri"/>
                <w:sz w:val="15"/>
              </w:rPr>
              <w:t>Four-versus-Three Fielding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SG-063</w:t>
            </w:r>
          </w:p>
        </w:tc>
        <w:tc>
          <w:tcPr>
            <w:tcW w:type="dxa" w:w="5112"/>
            <w:vAlign w:val="center"/>
            <w:tcMar>
              <w:top w:w="60" w:type="dxa"/>
              <w:start w:w="90" w:type="dxa"/>
              <w:bottom w:w="60" w:type="dxa"/>
              <w:end w:w="90" w:type="dxa"/>
            </w:tcMar>
          </w:tcPr>
          <w:p>
            <w:pPr>
              <w:spacing w:after="0" w:before="0"/>
            </w:pPr>
            <w:r>
              <w:rPr>
                <w:rFonts w:ascii="Calibri" w:hAnsi="Calibri"/>
                <w:sz w:val="15"/>
              </w:rPr>
              <w:t>Overloaded Batting Game</w:t>
            </w:r>
          </w:p>
        </w:tc>
        <w:tc>
          <w:tcPr>
            <w:tcW w:type="dxa" w:w="2952"/>
            <w:vAlign w:val="center"/>
            <w:tcMar>
              <w:top w:w="60" w:type="dxa"/>
              <w:start w:w="90" w:type="dxa"/>
              <w:bottom w:w="60" w:type="dxa"/>
              <w:end w:w="90" w:type="dxa"/>
            </w:tcMar>
          </w:tcPr>
          <w:p>
            <w:pPr>
              <w:spacing w:after="0" w:before="0"/>
            </w:pPr>
            <w:r>
              <w:rPr>
                <w:rFonts w:ascii="Calibri" w:hAnsi="Calibri"/>
                <w:sz w:val="15"/>
              </w:rPr>
              <w:t>Batting game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SG-064</w:t>
            </w:r>
          </w:p>
        </w:tc>
        <w:tc>
          <w:tcPr>
            <w:tcW w:type="dxa" w:w="5112"/>
            <w:vAlign w:val="center"/>
            <w:tcMar>
              <w:top w:w="60" w:type="dxa"/>
              <w:start w:w="90" w:type="dxa"/>
              <w:bottom w:w="60" w:type="dxa"/>
              <w:end w:w="90" w:type="dxa"/>
            </w:tcMar>
          </w:tcPr>
          <w:p>
            <w:pPr>
              <w:spacing w:after="0" w:before="0"/>
            </w:pPr>
            <w:r>
              <w:rPr>
                <w:rFonts w:ascii="Calibri" w:hAnsi="Calibri"/>
                <w:sz w:val="15"/>
              </w:rPr>
              <w:t>Overloaded Fielding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SG-065</w:t>
            </w:r>
          </w:p>
        </w:tc>
        <w:tc>
          <w:tcPr>
            <w:tcW w:type="dxa" w:w="5112"/>
            <w:vAlign w:val="center"/>
            <w:tcMar>
              <w:top w:w="60" w:type="dxa"/>
              <w:start w:w="90" w:type="dxa"/>
              <w:bottom w:w="60" w:type="dxa"/>
              <w:end w:w="90" w:type="dxa"/>
            </w:tcMar>
          </w:tcPr>
          <w:p>
            <w:pPr>
              <w:spacing w:after="0" w:before="0"/>
            </w:pPr>
            <w:r>
              <w:rPr>
                <w:rFonts w:ascii="Calibri" w:hAnsi="Calibri"/>
                <w:sz w:val="15"/>
              </w:rPr>
              <w:t>Floating Batter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SG-066</w:t>
            </w:r>
          </w:p>
        </w:tc>
        <w:tc>
          <w:tcPr>
            <w:tcW w:type="dxa" w:w="5112"/>
            <w:vAlign w:val="center"/>
            <w:tcMar>
              <w:top w:w="60" w:type="dxa"/>
              <w:start w:w="90" w:type="dxa"/>
              <w:bottom w:w="60" w:type="dxa"/>
              <w:end w:w="90" w:type="dxa"/>
            </w:tcMar>
          </w:tcPr>
          <w:p>
            <w:pPr>
              <w:spacing w:after="0" w:before="0"/>
            </w:pPr>
            <w:r>
              <w:rPr>
                <w:rFonts w:ascii="Calibri" w:hAnsi="Calibri"/>
                <w:sz w:val="15"/>
              </w:rPr>
              <w:t>Floating Fielder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SG-067</w:t>
            </w:r>
          </w:p>
        </w:tc>
        <w:tc>
          <w:tcPr>
            <w:tcW w:type="dxa" w:w="5112"/>
            <w:vAlign w:val="center"/>
            <w:tcMar>
              <w:top w:w="60" w:type="dxa"/>
              <w:start w:w="90" w:type="dxa"/>
              <w:bottom w:w="60" w:type="dxa"/>
              <w:end w:w="90" w:type="dxa"/>
            </w:tcMar>
          </w:tcPr>
          <w:p>
            <w:pPr>
              <w:spacing w:after="0" w:before="0"/>
            </w:pPr>
            <w:r>
              <w:rPr>
                <w:rFonts w:ascii="Calibri" w:hAnsi="Calibri"/>
                <w:sz w:val="15"/>
              </w:rPr>
              <w:t>Designated Finisher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SG-068</w:t>
            </w:r>
          </w:p>
        </w:tc>
        <w:tc>
          <w:tcPr>
            <w:tcW w:type="dxa" w:w="5112"/>
            <w:vAlign w:val="center"/>
            <w:tcMar>
              <w:top w:w="60" w:type="dxa"/>
              <w:start w:w="90" w:type="dxa"/>
              <w:bottom w:w="60" w:type="dxa"/>
              <w:end w:w="90" w:type="dxa"/>
            </w:tcMar>
          </w:tcPr>
          <w:p>
            <w:pPr>
              <w:spacing w:after="0" w:before="0"/>
            </w:pPr>
            <w:r>
              <w:rPr>
                <w:rFonts w:ascii="Calibri" w:hAnsi="Calibri"/>
                <w:sz w:val="15"/>
              </w:rPr>
              <w:t>Designated Anchor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SG-069</w:t>
            </w:r>
          </w:p>
        </w:tc>
        <w:tc>
          <w:tcPr>
            <w:tcW w:type="dxa" w:w="5112"/>
            <w:vAlign w:val="center"/>
            <w:tcMar>
              <w:top w:w="60" w:type="dxa"/>
              <w:start w:w="90" w:type="dxa"/>
              <w:bottom w:w="60" w:type="dxa"/>
              <w:end w:w="90" w:type="dxa"/>
            </w:tcMar>
          </w:tcPr>
          <w:p>
            <w:pPr>
              <w:spacing w:after="0" w:before="0"/>
            </w:pPr>
            <w:r>
              <w:rPr>
                <w:rFonts w:ascii="Calibri" w:hAnsi="Calibri"/>
                <w:sz w:val="15"/>
              </w:rPr>
              <w:t>Strike-Bowler Role Game</w:t>
            </w:r>
          </w:p>
        </w:tc>
        <w:tc>
          <w:tcPr>
            <w:tcW w:type="dxa" w:w="2952"/>
            <w:vAlign w:val="center"/>
            <w:tcMar>
              <w:top w:w="60" w:type="dxa"/>
              <w:start w:w="90" w:type="dxa"/>
              <w:bottom w:w="60" w:type="dxa"/>
              <w:end w:w="90" w:type="dxa"/>
            </w:tcMar>
          </w:tcPr>
          <w:p>
            <w:pPr>
              <w:spacing w:after="0" w:before="0"/>
            </w:pPr>
            <w:r>
              <w:rPr>
                <w:rFonts w:ascii="Calibri" w:hAnsi="Calibri"/>
                <w:sz w:val="15"/>
              </w:rPr>
              <w:t>Bowling game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SG-070</w:t>
            </w:r>
          </w:p>
        </w:tc>
        <w:tc>
          <w:tcPr>
            <w:tcW w:type="dxa" w:w="5112"/>
            <w:vAlign w:val="center"/>
            <w:tcMar>
              <w:top w:w="60" w:type="dxa"/>
              <w:start w:w="90" w:type="dxa"/>
              <w:bottom w:w="60" w:type="dxa"/>
              <w:end w:w="90" w:type="dxa"/>
            </w:tcMar>
          </w:tcPr>
          <w:p>
            <w:pPr>
              <w:spacing w:after="0" w:before="0"/>
            </w:pPr>
            <w:r>
              <w:rPr>
                <w:rFonts w:ascii="Calibri" w:hAnsi="Calibri"/>
                <w:sz w:val="15"/>
              </w:rPr>
              <w:t>Containment-Bowler Role Game</w:t>
            </w:r>
          </w:p>
        </w:tc>
        <w:tc>
          <w:tcPr>
            <w:tcW w:type="dxa" w:w="2952"/>
            <w:vAlign w:val="center"/>
            <w:tcMar>
              <w:top w:w="60" w:type="dxa"/>
              <w:start w:w="90" w:type="dxa"/>
              <w:bottom w:w="60" w:type="dxa"/>
              <w:end w:w="90" w:type="dxa"/>
            </w:tcMar>
          </w:tcPr>
          <w:p>
            <w:pPr>
              <w:spacing w:after="0" w:before="0"/>
            </w:pPr>
            <w:r>
              <w:rPr>
                <w:rFonts w:ascii="Calibri" w:hAnsi="Calibri"/>
                <w:sz w:val="15"/>
              </w:rPr>
              <w:t>Bowling game decisions</w:t>
            </w:r>
          </w:p>
        </w:tc>
      </w:tr>
      <w:tr>
        <w:tc>
          <w:tcPr>
            <w:tcW w:type="dxa" w:w="1008"/>
            <w:vAlign w:val="center"/>
            <w:tcMar>
              <w:top w:w="60" w:type="dxa"/>
              <w:start w:w="90" w:type="dxa"/>
              <w:bottom w:w="60" w:type="dxa"/>
              <w:end w:w="90" w:type="dxa"/>
            </w:tcMar>
          </w:tcPr>
          <w:p>
            <w:pPr>
              <w:spacing w:after="0" w:before="0"/>
            </w:pPr>
            <w:r>
              <w:rPr>
                <w:rFonts w:ascii="Calibri" w:hAnsi="Calibri"/>
                <w:sz w:val="15"/>
              </w:rPr>
              <w:t>SG-071</w:t>
            </w:r>
          </w:p>
        </w:tc>
        <w:tc>
          <w:tcPr>
            <w:tcW w:type="dxa" w:w="5112"/>
            <w:vAlign w:val="center"/>
            <w:tcMar>
              <w:top w:w="60" w:type="dxa"/>
              <w:start w:w="90" w:type="dxa"/>
              <w:bottom w:w="60" w:type="dxa"/>
              <w:end w:w="90" w:type="dxa"/>
            </w:tcMar>
          </w:tcPr>
          <w:p>
            <w:pPr>
              <w:spacing w:after="0" w:before="0"/>
            </w:pPr>
            <w:r>
              <w:rPr>
                <w:rFonts w:ascii="Calibri" w:hAnsi="Calibri"/>
                <w:sz w:val="15"/>
              </w:rPr>
              <w:t>Captain's Field-Change Game</w:t>
            </w:r>
          </w:p>
        </w:tc>
        <w:tc>
          <w:tcPr>
            <w:tcW w:type="dxa" w:w="2952"/>
            <w:vAlign w:val="center"/>
            <w:tcMar>
              <w:top w:w="60" w:type="dxa"/>
              <w:start w:w="90" w:type="dxa"/>
              <w:bottom w:w="60" w:type="dxa"/>
              <w:end w:w="90" w:type="dxa"/>
            </w:tcMar>
          </w:tcPr>
          <w:p>
            <w:pPr>
              <w:spacing w:after="0" w:before="0"/>
            </w:pPr>
            <w:r>
              <w:rPr>
                <w:rFonts w:ascii="Calibri" w:hAnsi="Calibri"/>
                <w:sz w:val="15"/>
              </w:rPr>
              <w:t>Fielding within constraints</w:t>
            </w:r>
          </w:p>
        </w:tc>
      </w:tr>
      <w:tr>
        <w:tc>
          <w:tcPr>
            <w:tcW w:type="dxa" w:w="1008"/>
            <w:vAlign w:val="center"/>
            <w:tcMar>
              <w:top w:w="60" w:type="dxa"/>
              <w:start w:w="90" w:type="dxa"/>
              <w:bottom w:w="60" w:type="dxa"/>
              <w:end w:w="90" w:type="dxa"/>
            </w:tcMar>
          </w:tcPr>
          <w:p>
            <w:pPr>
              <w:spacing w:after="0" w:before="0"/>
            </w:pPr>
            <w:r>
              <w:rPr>
                <w:rFonts w:ascii="Calibri" w:hAnsi="Calibri"/>
                <w:sz w:val="15"/>
              </w:rPr>
              <w:t>SG-072</w:t>
            </w:r>
          </w:p>
        </w:tc>
        <w:tc>
          <w:tcPr>
            <w:tcW w:type="dxa" w:w="5112"/>
            <w:vAlign w:val="center"/>
            <w:tcMar>
              <w:top w:w="60" w:type="dxa"/>
              <w:start w:w="90" w:type="dxa"/>
              <w:bottom w:w="60" w:type="dxa"/>
              <w:end w:w="90" w:type="dxa"/>
            </w:tcMar>
          </w:tcPr>
          <w:p>
            <w:pPr>
              <w:spacing w:after="0" w:before="0"/>
            </w:pPr>
            <w:r>
              <w:rPr>
                <w:rFonts w:ascii="Calibri" w:hAnsi="Calibri"/>
                <w:sz w:val="15"/>
              </w:rPr>
              <w:t>Wicketkeeper Leadership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SG-073</w:t>
            </w:r>
          </w:p>
        </w:tc>
        <w:tc>
          <w:tcPr>
            <w:tcW w:type="dxa" w:w="5112"/>
            <w:vAlign w:val="center"/>
            <w:tcMar>
              <w:top w:w="60" w:type="dxa"/>
              <w:start w:w="90" w:type="dxa"/>
              <w:bottom w:w="60" w:type="dxa"/>
              <w:end w:w="90" w:type="dxa"/>
            </w:tcMar>
          </w:tcPr>
          <w:p>
            <w:pPr>
              <w:spacing w:after="0" w:before="0"/>
            </w:pPr>
            <w:r>
              <w:rPr>
                <w:rFonts w:ascii="Calibri" w:hAnsi="Calibri"/>
                <w:sz w:val="15"/>
              </w:rPr>
              <w:t>Silent-Communication Game</w:t>
            </w:r>
          </w:p>
        </w:tc>
        <w:tc>
          <w:tcPr>
            <w:tcW w:type="dxa" w:w="2952"/>
            <w:vAlign w:val="center"/>
            <w:tcMar>
              <w:top w:w="60" w:type="dxa"/>
              <w:start w:w="90" w:type="dxa"/>
              <w:bottom w:w="60" w:type="dxa"/>
              <w:end w:w="90" w:type="dxa"/>
            </w:tcMar>
          </w:tcPr>
          <w:p>
            <w:pPr>
              <w:spacing w:after="0" w:before="0"/>
            </w:pPr>
            <w:r>
              <w:rPr>
                <w:rFonts w:ascii="Calibri" w:hAnsi="Calibri"/>
                <w:sz w:val="15"/>
              </w:rPr>
              <w:t>Team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SG-074</w:t>
            </w:r>
          </w:p>
        </w:tc>
        <w:tc>
          <w:tcPr>
            <w:tcW w:type="dxa" w:w="5112"/>
            <w:vAlign w:val="center"/>
            <w:tcMar>
              <w:top w:w="60" w:type="dxa"/>
              <w:start w:w="90" w:type="dxa"/>
              <w:bottom w:w="60" w:type="dxa"/>
              <w:end w:w="90" w:type="dxa"/>
            </w:tcMar>
          </w:tcPr>
          <w:p>
            <w:pPr>
              <w:spacing w:after="0" w:before="0"/>
            </w:pPr>
            <w:r>
              <w:rPr>
                <w:rFonts w:ascii="Calibri" w:hAnsi="Calibri"/>
                <w:sz w:val="15"/>
              </w:rPr>
              <w:t>One-Captain Communication Game</w:t>
            </w:r>
          </w:p>
        </w:tc>
        <w:tc>
          <w:tcPr>
            <w:tcW w:type="dxa" w:w="2952"/>
            <w:vAlign w:val="center"/>
            <w:tcMar>
              <w:top w:w="60" w:type="dxa"/>
              <w:start w:w="90" w:type="dxa"/>
              <w:bottom w:w="60" w:type="dxa"/>
              <w:end w:w="90" w:type="dxa"/>
            </w:tcMar>
          </w:tcPr>
          <w:p>
            <w:pPr>
              <w:spacing w:after="0" w:before="0"/>
            </w:pPr>
            <w:r>
              <w:rPr>
                <w:rFonts w:ascii="Calibri" w:hAnsi="Calibri"/>
                <w:sz w:val="15"/>
              </w:rPr>
              <w:t>Team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SG-075</w:t>
            </w:r>
          </w:p>
        </w:tc>
        <w:tc>
          <w:tcPr>
            <w:tcW w:type="dxa" w:w="5112"/>
            <w:vAlign w:val="center"/>
            <w:tcMar>
              <w:top w:w="60" w:type="dxa"/>
              <w:start w:w="90" w:type="dxa"/>
              <w:bottom w:w="60" w:type="dxa"/>
              <w:end w:w="90" w:type="dxa"/>
            </w:tcMar>
          </w:tcPr>
          <w:p>
            <w:pPr>
              <w:spacing w:after="0" w:before="0"/>
            </w:pPr>
            <w:r>
              <w:rPr>
                <w:rFonts w:ascii="Calibri" w:hAnsi="Calibri"/>
                <w:sz w:val="15"/>
              </w:rPr>
              <w:t>Player-Coached Mini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SG-076</w:t>
            </w:r>
          </w:p>
        </w:tc>
        <w:tc>
          <w:tcPr>
            <w:tcW w:type="dxa" w:w="5112"/>
            <w:vAlign w:val="center"/>
            <w:tcMar>
              <w:top w:w="60" w:type="dxa"/>
              <w:start w:w="90" w:type="dxa"/>
              <w:bottom w:w="60" w:type="dxa"/>
              <w:end w:w="90" w:type="dxa"/>
            </w:tcMar>
          </w:tcPr>
          <w:p>
            <w:pPr>
              <w:spacing w:after="0" w:before="0"/>
            </w:pPr>
            <w:r>
              <w:rPr>
                <w:rFonts w:ascii="Calibri" w:hAnsi="Calibri"/>
                <w:sz w:val="15"/>
              </w:rPr>
              <w:t>Mixed-Ability Role Game</w:t>
            </w:r>
          </w:p>
        </w:tc>
        <w:tc>
          <w:tcPr>
            <w:tcW w:type="dxa" w:w="2952"/>
            <w:vAlign w:val="center"/>
            <w:tcMar>
              <w:top w:w="60" w:type="dxa"/>
              <w:start w:w="90" w:type="dxa"/>
              <w:bottom w:w="60" w:type="dxa"/>
              <w:end w:w="90" w:type="dxa"/>
            </w:tcMar>
          </w:tcPr>
          <w:p>
            <w:pPr>
              <w:spacing w:after="0" w:before="0"/>
            </w:pPr>
            <w:r>
              <w:rPr>
                <w:rFonts w:ascii="Calibri" w:hAnsi="Calibri"/>
                <w:sz w:val="15"/>
              </w:rPr>
              <w:t>Role adaptability</w:t>
            </w:r>
          </w:p>
        </w:tc>
      </w:tr>
      <w:tr>
        <w:tc>
          <w:tcPr>
            <w:tcW w:type="dxa" w:w="1008"/>
            <w:vAlign w:val="center"/>
            <w:tcMar>
              <w:top w:w="60" w:type="dxa"/>
              <w:start w:w="90" w:type="dxa"/>
              <w:bottom w:w="60" w:type="dxa"/>
              <w:end w:w="90" w:type="dxa"/>
            </w:tcMar>
          </w:tcPr>
          <w:p>
            <w:pPr>
              <w:spacing w:after="0" w:before="0"/>
            </w:pPr>
            <w:r>
              <w:rPr>
                <w:rFonts w:ascii="Calibri" w:hAnsi="Calibri"/>
                <w:sz w:val="15"/>
              </w:rPr>
              <w:t>SG-077</w:t>
            </w:r>
          </w:p>
        </w:tc>
        <w:tc>
          <w:tcPr>
            <w:tcW w:type="dxa" w:w="5112"/>
            <w:vAlign w:val="center"/>
            <w:tcMar>
              <w:top w:w="60" w:type="dxa"/>
              <w:start w:w="90" w:type="dxa"/>
              <w:bottom w:w="60" w:type="dxa"/>
              <w:end w:w="90" w:type="dxa"/>
            </w:tcMar>
          </w:tcPr>
          <w:p>
            <w:pPr>
              <w:spacing w:after="0" w:before="0"/>
            </w:pPr>
            <w:r>
              <w:rPr>
                <w:rFonts w:ascii="Calibri" w:hAnsi="Calibri"/>
                <w:sz w:val="15"/>
              </w:rPr>
              <w:t>Bonus for Every Player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SG-078</w:t>
            </w:r>
          </w:p>
        </w:tc>
        <w:tc>
          <w:tcPr>
            <w:tcW w:type="dxa" w:w="5112"/>
            <w:vAlign w:val="center"/>
            <w:tcMar>
              <w:top w:w="60" w:type="dxa"/>
              <w:start w:w="90" w:type="dxa"/>
              <w:bottom w:w="60" w:type="dxa"/>
              <w:end w:w="90" w:type="dxa"/>
            </w:tcMar>
          </w:tcPr>
          <w:p>
            <w:pPr>
              <w:spacing w:after="0" w:before="0"/>
            </w:pPr>
            <w:r>
              <w:rPr>
                <w:rFonts w:ascii="Calibri" w:hAnsi="Calibri"/>
                <w:sz w:val="15"/>
              </w:rPr>
              <w:t>Role-Swap after Wicket Game</w:t>
            </w:r>
          </w:p>
        </w:tc>
        <w:tc>
          <w:tcPr>
            <w:tcW w:type="dxa" w:w="2952"/>
            <w:vAlign w:val="center"/>
            <w:tcMar>
              <w:top w:w="60" w:type="dxa"/>
              <w:start w:w="90" w:type="dxa"/>
              <w:bottom w:w="60" w:type="dxa"/>
              <w:end w:w="90" w:type="dxa"/>
            </w:tcMar>
          </w:tcPr>
          <w:p>
            <w:pPr>
              <w:spacing w:after="0" w:before="0"/>
            </w:pPr>
            <w:r>
              <w:rPr>
                <w:rFonts w:ascii="Calibri" w:hAnsi="Calibri"/>
                <w:sz w:val="15"/>
              </w:rPr>
              <w:t>Role adaptability</w:t>
            </w:r>
          </w:p>
        </w:tc>
      </w:tr>
      <w:tr>
        <w:tc>
          <w:tcPr>
            <w:tcW w:type="dxa" w:w="1008"/>
            <w:vAlign w:val="center"/>
            <w:tcMar>
              <w:top w:w="60" w:type="dxa"/>
              <w:start w:w="90" w:type="dxa"/>
              <w:bottom w:w="60" w:type="dxa"/>
              <w:end w:w="90" w:type="dxa"/>
            </w:tcMar>
          </w:tcPr>
          <w:p>
            <w:pPr>
              <w:spacing w:after="0" w:before="0"/>
            </w:pPr>
            <w:r>
              <w:rPr>
                <w:rFonts w:ascii="Calibri" w:hAnsi="Calibri"/>
                <w:sz w:val="15"/>
              </w:rPr>
              <w:t>SG-079</w:t>
            </w:r>
          </w:p>
        </w:tc>
        <w:tc>
          <w:tcPr>
            <w:tcW w:type="dxa" w:w="5112"/>
            <w:vAlign w:val="center"/>
            <w:tcMar>
              <w:top w:w="60" w:type="dxa"/>
              <w:start w:w="90" w:type="dxa"/>
              <w:bottom w:w="60" w:type="dxa"/>
              <w:end w:w="90" w:type="dxa"/>
            </w:tcMar>
          </w:tcPr>
          <w:p>
            <w:pPr>
              <w:spacing w:after="0" w:before="0"/>
            </w:pPr>
            <w:r>
              <w:rPr>
                <w:rFonts w:ascii="Calibri" w:hAnsi="Calibri"/>
                <w:sz w:val="15"/>
              </w:rPr>
              <w:t>Uneven-Numbers Problem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SG-080</w:t>
            </w:r>
          </w:p>
        </w:tc>
        <w:tc>
          <w:tcPr>
            <w:tcW w:type="dxa" w:w="5112"/>
            <w:vAlign w:val="center"/>
            <w:tcMar>
              <w:top w:w="60" w:type="dxa"/>
              <w:start w:w="90" w:type="dxa"/>
              <w:bottom w:w="60" w:type="dxa"/>
              <w:end w:w="90" w:type="dxa"/>
            </w:tcMar>
          </w:tcPr>
          <w:p>
            <w:pPr>
              <w:spacing w:after="0" w:before="0"/>
            </w:pPr>
            <w:r>
              <w:rPr>
                <w:rFonts w:ascii="Calibri" w:hAnsi="Calibri"/>
                <w:sz w:val="15"/>
              </w:rPr>
              <w:t>Numbers-and-Roles Review</w:t>
            </w:r>
          </w:p>
        </w:tc>
        <w:tc>
          <w:tcPr>
            <w:tcW w:type="dxa" w:w="2952"/>
            <w:vAlign w:val="center"/>
            <w:tcMar>
              <w:top w:w="60" w:type="dxa"/>
              <w:start w:w="90" w:type="dxa"/>
              <w:bottom w:w="60" w:type="dxa"/>
              <w:end w:w="90" w:type="dxa"/>
            </w:tcMar>
          </w:tcPr>
          <w:p>
            <w:pPr>
              <w:spacing w:after="0" w:before="0"/>
            </w:pPr>
            <w:r>
              <w:rPr>
                <w:rFonts w:ascii="Calibri" w:hAnsi="Calibri"/>
                <w:sz w:val="15"/>
              </w:rPr>
              <w:t>Role adaptability</w:t>
            </w:r>
          </w:p>
        </w:tc>
      </w:tr>
    </w:tbl>
    <w:p>
      <w:r>
        <w:br w:type="page"/>
      </w:r>
    </w:p>
    <w:p>
      <w:pPr>
        <w:pStyle w:val="Heading2"/>
      </w:pPr>
      <w:r>
        <w:t>SG-081 to SG-094 -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SG-081</w:t>
            </w:r>
          </w:p>
        </w:tc>
        <w:tc>
          <w:tcPr>
            <w:tcW w:type="dxa" w:w="5112"/>
            <w:vAlign w:val="center"/>
            <w:tcMar>
              <w:top w:w="60" w:type="dxa"/>
              <w:start w:w="90" w:type="dxa"/>
              <w:bottom w:w="60" w:type="dxa"/>
              <w:end w:w="90" w:type="dxa"/>
            </w:tcMar>
          </w:tcPr>
          <w:p>
            <w:pPr>
              <w:spacing w:after="0" w:before="0"/>
            </w:pPr>
            <w:r>
              <w:rPr>
                <w:rFonts w:ascii="Calibri" w:hAnsi="Calibri"/>
                <w:sz w:val="15"/>
              </w:rPr>
              <w:t>Powerplay Constraint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SG-082</w:t>
            </w:r>
          </w:p>
        </w:tc>
        <w:tc>
          <w:tcPr>
            <w:tcW w:type="dxa" w:w="5112"/>
            <w:vAlign w:val="center"/>
            <w:tcMar>
              <w:top w:w="60" w:type="dxa"/>
              <w:start w:w="90" w:type="dxa"/>
              <w:bottom w:w="60" w:type="dxa"/>
              <w:end w:w="90" w:type="dxa"/>
            </w:tcMar>
          </w:tcPr>
          <w:p>
            <w:pPr>
              <w:spacing w:after="0" w:before="0"/>
            </w:pPr>
            <w:r>
              <w:rPr>
                <w:rFonts w:ascii="Calibri" w:hAnsi="Calibri"/>
                <w:sz w:val="15"/>
              </w:rPr>
              <w:t>Middle-Overs Constraint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SG-083</w:t>
            </w:r>
          </w:p>
        </w:tc>
        <w:tc>
          <w:tcPr>
            <w:tcW w:type="dxa" w:w="5112"/>
            <w:vAlign w:val="center"/>
            <w:tcMar>
              <w:top w:w="60" w:type="dxa"/>
              <w:start w:w="90" w:type="dxa"/>
              <w:bottom w:w="60" w:type="dxa"/>
              <w:end w:w="90" w:type="dxa"/>
            </w:tcMar>
          </w:tcPr>
          <w:p>
            <w:pPr>
              <w:spacing w:after="0" w:before="0"/>
            </w:pPr>
            <w:r>
              <w:rPr>
                <w:rFonts w:ascii="Calibri" w:hAnsi="Calibri"/>
                <w:sz w:val="15"/>
              </w:rPr>
              <w:t>Death-Overs Constraint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SG-084</w:t>
            </w:r>
          </w:p>
        </w:tc>
        <w:tc>
          <w:tcPr>
            <w:tcW w:type="dxa" w:w="5112"/>
            <w:vAlign w:val="center"/>
            <w:tcMar>
              <w:top w:w="60" w:type="dxa"/>
              <w:start w:w="90" w:type="dxa"/>
              <w:bottom w:w="60" w:type="dxa"/>
              <w:end w:w="90" w:type="dxa"/>
            </w:tcMar>
          </w:tcPr>
          <w:p>
            <w:pPr>
              <w:spacing w:after="0" w:before="0"/>
            </w:pPr>
            <w:r>
              <w:rPr>
                <w:rFonts w:ascii="Calibri" w:hAnsi="Calibri"/>
                <w:sz w:val="15"/>
              </w:rPr>
              <w:t>New-Ball Mini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SG-085</w:t>
            </w:r>
          </w:p>
        </w:tc>
        <w:tc>
          <w:tcPr>
            <w:tcW w:type="dxa" w:w="5112"/>
            <w:vAlign w:val="center"/>
            <w:tcMar>
              <w:top w:w="60" w:type="dxa"/>
              <w:start w:w="90" w:type="dxa"/>
              <w:bottom w:w="60" w:type="dxa"/>
              <w:end w:w="90" w:type="dxa"/>
            </w:tcMar>
          </w:tcPr>
          <w:p>
            <w:pPr>
              <w:spacing w:after="0" w:before="0"/>
            </w:pPr>
            <w:r>
              <w:rPr>
                <w:rFonts w:ascii="Calibri" w:hAnsi="Calibri"/>
                <w:sz w:val="15"/>
              </w:rPr>
              <w:t>Spin-Only Mini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SG-086</w:t>
            </w:r>
          </w:p>
        </w:tc>
        <w:tc>
          <w:tcPr>
            <w:tcW w:type="dxa" w:w="5112"/>
            <w:vAlign w:val="center"/>
            <w:tcMar>
              <w:top w:w="60" w:type="dxa"/>
              <w:start w:w="90" w:type="dxa"/>
              <w:bottom w:w="60" w:type="dxa"/>
              <w:end w:w="90" w:type="dxa"/>
            </w:tcMar>
          </w:tcPr>
          <w:p>
            <w:pPr>
              <w:spacing w:after="0" w:before="0"/>
            </w:pPr>
            <w:r>
              <w:rPr>
                <w:rFonts w:ascii="Calibri" w:hAnsi="Calibri"/>
                <w:sz w:val="15"/>
              </w:rPr>
              <w:t>Pace-Only Mini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SG-087</w:t>
            </w:r>
          </w:p>
        </w:tc>
        <w:tc>
          <w:tcPr>
            <w:tcW w:type="dxa" w:w="5112"/>
            <w:vAlign w:val="center"/>
            <w:tcMar>
              <w:top w:w="60" w:type="dxa"/>
              <w:start w:w="90" w:type="dxa"/>
              <w:bottom w:w="60" w:type="dxa"/>
              <w:end w:w="90" w:type="dxa"/>
            </w:tcMar>
          </w:tcPr>
          <w:p>
            <w:pPr>
              <w:spacing w:after="0" w:before="0"/>
            </w:pPr>
            <w:r>
              <w:rPr>
                <w:rFonts w:ascii="Calibri" w:hAnsi="Calibri"/>
                <w:sz w:val="15"/>
              </w:rPr>
              <w:t>Left-Right Partnership Match</w:t>
            </w:r>
          </w:p>
        </w:tc>
        <w:tc>
          <w:tcPr>
            <w:tcW w:type="dxa" w:w="2952"/>
            <w:vAlign w:val="center"/>
            <w:tcMar>
              <w:top w:w="60" w:type="dxa"/>
              <w:start w:w="90" w:type="dxa"/>
              <w:bottom w:w="60" w:type="dxa"/>
              <w:end w:w="90" w:type="dxa"/>
            </w:tcMar>
          </w:tcPr>
          <w:p>
            <w:pPr>
              <w:spacing w:after="0" w:before="0"/>
            </w:pPr>
            <w:r>
              <w:rPr>
                <w:rFonts w:ascii="Calibri" w:hAnsi="Calibri"/>
                <w:sz w:val="15"/>
              </w:rPr>
              <w:t>Partnership game play</w:t>
            </w:r>
          </w:p>
        </w:tc>
      </w:tr>
      <w:tr>
        <w:tc>
          <w:tcPr>
            <w:tcW w:type="dxa" w:w="1008"/>
            <w:vAlign w:val="center"/>
            <w:tcMar>
              <w:top w:w="60" w:type="dxa"/>
              <w:start w:w="90" w:type="dxa"/>
              <w:bottom w:w="60" w:type="dxa"/>
              <w:end w:w="90" w:type="dxa"/>
            </w:tcMar>
          </w:tcPr>
          <w:p>
            <w:pPr>
              <w:spacing w:after="0" w:before="0"/>
            </w:pPr>
            <w:r>
              <w:rPr>
                <w:rFonts w:ascii="Calibri" w:hAnsi="Calibri"/>
                <w:sz w:val="15"/>
              </w:rPr>
              <w:t>SG-088</w:t>
            </w:r>
          </w:p>
        </w:tc>
        <w:tc>
          <w:tcPr>
            <w:tcW w:type="dxa" w:w="5112"/>
            <w:vAlign w:val="center"/>
            <w:tcMar>
              <w:top w:w="60" w:type="dxa"/>
              <w:start w:w="90" w:type="dxa"/>
              <w:bottom w:w="60" w:type="dxa"/>
              <w:end w:w="90" w:type="dxa"/>
            </w:tcMar>
          </w:tcPr>
          <w:p>
            <w:pPr>
              <w:spacing w:after="0" w:before="0"/>
            </w:pPr>
            <w:r>
              <w:rPr>
                <w:rFonts w:ascii="Calibri" w:hAnsi="Calibri"/>
                <w:sz w:val="15"/>
              </w:rPr>
              <w:t>Tail-End Partnership Match</w:t>
            </w:r>
          </w:p>
        </w:tc>
        <w:tc>
          <w:tcPr>
            <w:tcW w:type="dxa" w:w="2952"/>
            <w:vAlign w:val="center"/>
            <w:tcMar>
              <w:top w:w="60" w:type="dxa"/>
              <w:start w:w="90" w:type="dxa"/>
              <w:bottom w:w="60" w:type="dxa"/>
              <w:end w:w="90" w:type="dxa"/>
            </w:tcMar>
          </w:tcPr>
          <w:p>
            <w:pPr>
              <w:spacing w:after="0" w:before="0"/>
            </w:pPr>
            <w:r>
              <w:rPr>
                <w:rFonts w:ascii="Calibri" w:hAnsi="Calibri"/>
                <w:sz w:val="15"/>
              </w:rPr>
              <w:t>Partnership game play</w:t>
            </w:r>
          </w:p>
        </w:tc>
      </w:tr>
      <w:tr>
        <w:tc>
          <w:tcPr>
            <w:tcW w:type="dxa" w:w="1008"/>
            <w:vAlign w:val="center"/>
            <w:tcMar>
              <w:top w:w="60" w:type="dxa"/>
              <w:start w:w="90" w:type="dxa"/>
              <w:bottom w:w="60" w:type="dxa"/>
              <w:end w:w="90" w:type="dxa"/>
            </w:tcMar>
          </w:tcPr>
          <w:p>
            <w:pPr>
              <w:spacing w:after="0" w:before="0"/>
            </w:pPr>
            <w:r>
              <w:rPr>
                <w:rFonts w:ascii="Calibri" w:hAnsi="Calibri"/>
                <w:sz w:val="15"/>
              </w:rPr>
              <w:t>SG-089</w:t>
            </w:r>
          </w:p>
        </w:tc>
        <w:tc>
          <w:tcPr>
            <w:tcW w:type="dxa" w:w="5112"/>
            <w:vAlign w:val="center"/>
            <w:tcMar>
              <w:top w:w="60" w:type="dxa"/>
              <w:start w:w="90" w:type="dxa"/>
              <w:bottom w:w="60" w:type="dxa"/>
              <w:end w:w="90" w:type="dxa"/>
            </w:tcMar>
          </w:tcPr>
          <w:p>
            <w:pPr>
              <w:spacing w:after="0" w:before="0"/>
            </w:pPr>
            <w:r>
              <w:rPr>
                <w:rFonts w:ascii="Calibri" w:hAnsi="Calibri"/>
                <w:sz w:val="15"/>
              </w:rPr>
              <w:t>Defend a Small Total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SG-090</w:t>
            </w:r>
          </w:p>
        </w:tc>
        <w:tc>
          <w:tcPr>
            <w:tcW w:type="dxa" w:w="5112"/>
            <w:vAlign w:val="center"/>
            <w:tcMar>
              <w:top w:w="60" w:type="dxa"/>
              <w:start w:w="90" w:type="dxa"/>
              <w:bottom w:w="60" w:type="dxa"/>
              <w:end w:w="90" w:type="dxa"/>
            </w:tcMar>
          </w:tcPr>
          <w:p>
            <w:pPr>
              <w:spacing w:after="0" w:before="0"/>
            </w:pPr>
            <w:r>
              <w:rPr>
                <w:rFonts w:ascii="Calibri" w:hAnsi="Calibri"/>
                <w:sz w:val="15"/>
              </w:rPr>
              <w:t>Chase a Small Total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SG-091</w:t>
            </w:r>
          </w:p>
        </w:tc>
        <w:tc>
          <w:tcPr>
            <w:tcW w:type="dxa" w:w="5112"/>
            <w:vAlign w:val="center"/>
            <w:tcMar>
              <w:top w:w="60" w:type="dxa"/>
              <w:start w:w="90" w:type="dxa"/>
              <w:bottom w:w="60" w:type="dxa"/>
              <w:end w:w="90" w:type="dxa"/>
            </w:tcMar>
          </w:tcPr>
          <w:p>
            <w:pPr>
              <w:spacing w:after="0" w:before="0"/>
            </w:pPr>
            <w:r>
              <w:rPr>
                <w:rFonts w:ascii="Calibri" w:hAnsi="Calibri"/>
                <w:sz w:val="15"/>
              </w:rPr>
              <w:t>Super-Over Constraint Game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SG-092</w:t>
            </w:r>
          </w:p>
        </w:tc>
        <w:tc>
          <w:tcPr>
            <w:tcW w:type="dxa" w:w="5112"/>
            <w:vAlign w:val="center"/>
            <w:tcMar>
              <w:top w:w="60" w:type="dxa"/>
              <w:start w:w="90" w:type="dxa"/>
              <w:bottom w:w="60" w:type="dxa"/>
              <w:end w:w="90" w:type="dxa"/>
            </w:tcMar>
          </w:tcPr>
          <w:p>
            <w:pPr>
              <w:spacing w:after="0" w:before="0"/>
            </w:pPr>
            <w:r>
              <w:rPr>
                <w:rFonts w:ascii="Calibri" w:hAnsi="Calibri"/>
                <w:sz w:val="15"/>
              </w:rPr>
              <w:t>Weather-Reduced Mini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SG-093</w:t>
            </w:r>
          </w:p>
        </w:tc>
        <w:tc>
          <w:tcPr>
            <w:tcW w:type="dxa" w:w="5112"/>
            <w:vAlign w:val="center"/>
            <w:tcMar>
              <w:top w:w="60" w:type="dxa"/>
              <w:start w:w="90" w:type="dxa"/>
              <w:bottom w:w="60" w:type="dxa"/>
              <w:end w:w="90" w:type="dxa"/>
            </w:tcMar>
          </w:tcPr>
          <w:p>
            <w:pPr>
              <w:spacing w:after="0" w:before="0"/>
            </w:pPr>
            <w:r>
              <w:rPr>
                <w:rFonts w:ascii="Calibri" w:hAnsi="Calibri"/>
                <w:sz w:val="15"/>
              </w:rPr>
              <w:t>Red-Ball Session Mini Match</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constrained match</w:t>
            </w:r>
          </w:p>
        </w:tc>
      </w:tr>
      <w:tr>
        <w:tc>
          <w:tcPr>
            <w:tcW w:type="dxa" w:w="1008"/>
            <w:vAlign w:val="center"/>
            <w:tcMar>
              <w:top w:w="60" w:type="dxa"/>
              <w:start w:w="90" w:type="dxa"/>
              <w:bottom w:w="60" w:type="dxa"/>
              <w:end w:w="90" w:type="dxa"/>
            </w:tcMar>
          </w:tcPr>
          <w:p>
            <w:pPr>
              <w:spacing w:after="0" w:before="0"/>
            </w:pPr>
            <w:r>
              <w:rPr>
                <w:rFonts w:ascii="Calibri" w:hAnsi="Calibri"/>
                <w:sz w:val="15"/>
              </w:rPr>
              <w:t>SG-094</w:t>
            </w:r>
          </w:p>
        </w:tc>
        <w:tc>
          <w:tcPr>
            <w:tcW w:type="dxa" w:w="5112"/>
            <w:vAlign w:val="center"/>
            <w:tcMar>
              <w:top w:w="60" w:type="dxa"/>
              <w:start w:w="90" w:type="dxa"/>
              <w:bottom w:w="60" w:type="dxa"/>
              <w:end w:w="90" w:type="dxa"/>
            </w:tcMar>
          </w:tcPr>
          <w:p>
            <w:pPr>
              <w:spacing w:after="0" w:before="0"/>
            </w:pPr>
            <w:r>
              <w:rPr>
                <w:rFonts w:ascii="Calibri" w:hAnsi="Calibri"/>
                <w:sz w:val="15"/>
              </w:rPr>
              <w:t>Full-Squad Constraint Festival</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bl>
    <w:p>
      <w:r>
        <w:br w:type="page"/>
      </w:r>
    </w:p>
    <w:p>
      <w:pPr>
        <w:pStyle w:val="Heading2"/>
      </w:pPr>
      <w:r>
        <w:t>SG-095 to SG-100 -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SG-095</w:t>
            </w:r>
          </w:p>
        </w:tc>
        <w:tc>
          <w:tcPr>
            <w:tcW w:type="dxa" w:w="5112"/>
            <w:vAlign w:val="center"/>
            <w:tcMar>
              <w:top w:w="60" w:type="dxa"/>
              <w:start w:w="90" w:type="dxa"/>
              <w:bottom w:w="60" w:type="dxa"/>
              <w:end w:w="90" w:type="dxa"/>
            </w:tcMar>
          </w:tcPr>
          <w:p>
            <w:pPr>
              <w:spacing w:after="0" w:before="0"/>
            </w:pPr>
            <w:r>
              <w:rPr>
                <w:rFonts w:ascii="Calibri" w:hAnsi="Calibri"/>
                <w:sz w:val="15"/>
              </w:rPr>
              <w:t>Foundation Game Assessment</w:t>
            </w:r>
          </w:p>
        </w:tc>
        <w:tc>
          <w:tcPr>
            <w:tcW w:type="dxa" w:w="2952"/>
            <w:vAlign w:val="center"/>
            <w:tcMar>
              <w:top w:w="60" w:type="dxa"/>
              <w:start w:w="90" w:type="dxa"/>
              <w:bottom w:w="60" w:type="dxa"/>
              <w:end w:w="90" w:type="dxa"/>
            </w:tcMar>
          </w:tcPr>
          <w:p>
            <w:pPr>
              <w:spacing w:after="0" w:before="0"/>
            </w:pPr>
            <w:r>
              <w:rPr>
                <w:rFonts w:ascii="Calibri" w:hAnsi="Calibri"/>
                <w:sz w:val="15"/>
              </w:rPr>
              <w:t>Constraint-game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SG-096</w:t>
            </w:r>
          </w:p>
        </w:tc>
        <w:tc>
          <w:tcPr>
            <w:tcW w:type="dxa" w:w="5112"/>
            <w:vAlign w:val="center"/>
            <w:tcMar>
              <w:top w:w="60" w:type="dxa"/>
              <w:start w:w="90" w:type="dxa"/>
              <w:bottom w:w="60" w:type="dxa"/>
              <w:end w:w="90" w:type="dxa"/>
            </w:tcMar>
          </w:tcPr>
          <w:p>
            <w:pPr>
              <w:spacing w:after="0" w:before="0"/>
            </w:pPr>
            <w:r>
              <w:rPr>
                <w:rFonts w:ascii="Calibri" w:hAnsi="Calibri"/>
                <w:sz w:val="15"/>
              </w:rPr>
              <w:t>Space-and-Zone Assessment</w:t>
            </w:r>
          </w:p>
        </w:tc>
        <w:tc>
          <w:tcPr>
            <w:tcW w:type="dxa" w:w="2952"/>
            <w:vAlign w:val="center"/>
            <w:tcMar>
              <w:top w:w="60" w:type="dxa"/>
              <w:start w:w="90" w:type="dxa"/>
              <w:bottom w:w="60" w:type="dxa"/>
              <w:end w:w="90" w:type="dxa"/>
            </w:tcMar>
          </w:tcPr>
          <w:p>
            <w:pPr>
              <w:spacing w:after="0" w:before="0"/>
            </w:pPr>
            <w:r>
              <w:rPr>
                <w:rFonts w:ascii="Calibri" w:hAnsi="Calibri"/>
                <w:sz w:val="15"/>
              </w:rPr>
              <w:t>Constraint-game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SG-097</w:t>
            </w:r>
          </w:p>
        </w:tc>
        <w:tc>
          <w:tcPr>
            <w:tcW w:type="dxa" w:w="5112"/>
            <w:vAlign w:val="center"/>
            <w:tcMar>
              <w:top w:w="60" w:type="dxa"/>
              <w:start w:w="90" w:type="dxa"/>
              <w:bottom w:w="60" w:type="dxa"/>
              <w:end w:w="90" w:type="dxa"/>
            </w:tcMar>
          </w:tcPr>
          <w:p>
            <w:pPr>
              <w:spacing w:after="0" w:before="0"/>
            </w:pPr>
            <w:r>
              <w:rPr>
                <w:rFonts w:ascii="Calibri" w:hAnsi="Calibri"/>
                <w:sz w:val="15"/>
              </w:rPr>
              <w:t>Scoring-and-Time Assessment</w:t>
            </w:r>
          </w:p>
        </w:tc>
        <w:tc>
          <w:tcPr>
            <w:tcW w:type="dxa" w:w="2952"/>
            <w:vAlign w:val="center"/>
            <w:tcMar>
              <w:top w:w="60" w:type="dxa"/>
              <w:start w:w="90" w:type="dxa"/>
              <w:bottom w:w="60" w:type="dxa"/>
              <w:end w:w="90" w:type="dxa"/>
            </w:tcMar>
          </w:tcPr>
          <w:p>
            <w:pPr>
              <w:spacing w:after="0" w:before="0"/>
            </w:pPr>
            <w:r>
              <w:rPr>
                <w:rFonts w:ascii="Calibri" w:hAnsi="Calibri"/>
                <w:sz w:val="15"/>
              </w:rPr>
              <w:t>Constraint-game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SG-098</w:t>
            </w:r>
          </w:p>
        </w:tc>
        <w:tc>
          <w:tcPr>
            <w:tcW w:type="dxa" w:w="5112"/>
            <w:vAlign w:val="center"/>
            <w:tcMar>
              <w:top w:w="60" w:type="dxa"/>
              <w:start w:w="90" w:type="dxa"/>
              <w:bottom w:w="60" w:type="dxa"/>
              <w:end w:w="90" w:type="dxa"/>
            </w:tcMar>
          </w:tcPr>
          <w:p>
            <w:pPr>
              <w:spacing w:after="0" w:before="0"/>
            </w:pPr>
            <w:r>
              <w:rPr>
                <w:rFonts w:ascii="Calibri" w:hAnsi="Calibri"/>
                <w:sz w:val="15"/>
              </w:rPr>
              <w:t>Numbers-and-Roles Assessment</w:t>
            </w:r>
          </w:p>
        </w:tc>
        <w:tc>
          <w:tcPr>
            <w:tcW w:type="dxa" w:w="2952"/>
            <w:vAlign w:val="center"/>
            <w:tcMar>
              <w:top w:w="60" w:type="dxa"/>
              <w:start w:w="90" w:type="dxa"/>
              <w:bottom w:w="60" w:type="dxa"/>
              <w:end w:w="90" w:type="dxa"/>
            </w:tcMar>
          </w:tcPr>
          <w:p>
            <w:pPr>
              <w:spacing w:after="0" w:before="0"/>
            </w:pPr>
            <w:r>
              <w:rPr>
                <w:rFonts w:ascii="Calibri" w:hAnsi="Calibri"/>
                <w:sz w:val="15"/>
              </w:rPr>
              <w:t>Constraint-game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SG-099</w:t>
            </w:r>
          </w:p>
        </w:tc>
        <w:tc>
          <w:tcPr>
            <w:tcW w:type="dxa" w:w="5112"/>
            <w:vAlign w:val="center"/>
            <w:tcMar>
              <w:top w:w="60" w:type="dxa"/>
              <w:start w:w="90" w:type="dxa"/>
              <w:bottom w:w="60" w:type="dxa"/>
              <w:end w:w="90" w:type="dxa"/>
            </w:tcMar>
          </w:tcPr>
          <w:p>
            <w:pPr>
              <w:spacing w:after="0" w:before="0"/>
            </w:pPr>
            <w:r>
              <w:rPr>
                <w:rFonts w:ascii="Calibri" w:hAnsi="Calibri"/>
                <w:sz w:val="15"/>
              </w:rPr>
              <w:t>Representative Game Assessment</w:t>
            </w:r>
          </w:p>
        </w:tc>
        <w:tc>
          <w:tcPr>
            <w:tcW w:type="dxa" w:w="2952"/>
            <w:vAlign w:val="center"/>
            <w:tcMar>
              <w:top w:w="60" w:type="dxa"/>
              <w:start w:w="90" w:type="dxa"/>
              <w:bottom w:w="60" w:type="dxa"/>
              <w:end w:w="90" w:type="dxa"/>
            </w:tcMar>
          </w:tcPr>
          <w:p>
            <w:pPr>
              <w:spacing w:after="0" w:before="0"/>
            </w:pPr>
            <w:r>
              <w:rPr>
                <w:rFonts w:ascii="Calibri" w:hAnsi="Calibri"/>
                <w:sz w:val="15"/>
              </w:rPr>
              <w:t>Constraint-game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SG-100</w:t>
            </w:r>
          </w:p>
        </w:tc>
        <w:tc>
          <w:tcPr>
            <w:tcW w:type="dxa" w:w="5112"/>
            <w:vAlign w:val="center"/>
            <w:tcMar>
              <w:top w:w="60" w:type="dxa"/>
              <w:start w:w="90" w:type="dxa"/>
              <w:bottom w:w="60" w:type="dxa"/>
              <w:end w:w="90" w:type="dxa"/>
            </w:tcMar>
          </w:tcPr>
          <w:p>
            <w:pPr>
              <w:spacing w:after="0" w:before="0"/>
            </w:pPr>
            <w:r>
              <w:rPr>
                <w:rFonts w:ascii="Calibri" w:hAnsi="Calibri"/>
                <w:sz w:val="15"/>
              </w:rPr>
              <w:t>Complete Small-Sided Games Profile</w:t>
            </w:r>
          </w:p>
        </w:tc>
        <w:tc>
          <w:tcPr>
            <w:tcW w:type="dxa" w:w="2952"/>
            <w:vAlign w:val="center"/>
            <w:tcMar>
              <w:top w:w="60" w:type="dxa"/>
              <w:start w:w="90" w:type="dxa"/>
              <w:bottom w:w="60" w:type="dxa"/>
              <w:end w:w="90" w:type="dxa"/>
            </w:tcMar>
          </w:tcPr>
          <w:p>
            <w:pPr>
              <w:spacing w:after="0" w:before="0"/>
            </w:pPr>
            <w:r>
              <w:rPr>
                <w:rFonts w:ascii="Calibri" w:hAnsi="Calibri"/>
                <w:sz w:val="15"/>
              </w:rPr>
              <w:t>Small-sided game decision making</w:t>
            </w:r>
          </w:p>
        </w:tc>
      </w:tr>
    </w:tbl>
    <w:p>
      <w:r>
        <w:br w:type="page"/>
      </w:r>
    </w:p>
    <w:p>
      <w:pPr>
        <w:pStyle w:val="Heading1"/>
      </w:pPr>
      <w:r>
        <w:t>SG-001 - One-Pitch Continuous Cricket</w:t>
      </w:r>
    </w:p>
    <w:p>
      <w:pPr>
        <w:pStyle w:val="Heading2"/>
        <w:keepNext/>
      </w:pPr>
      <w:r>
        <w:t>Drill ID</w:t>
      </w:r>
    </w:p>
    <w:p>
      <w:r>
        <w:t>SG-001</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one-pitch continuous cricket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one-pitch continuous cricket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one-pitch continuous cricket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one-pitch continuous cricket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one-pitch continuous cricket to match play by linking ball flight, space, teammates, opponents, role, score, wickets, balls remaining and consequence in a representative game.</w:t>
      </w:r>
    </w:p>
    <w:p>
      <w:pPr>
        <w:pStyle w:val="Heading2"/>
        <w:keepNext/>
      </w:pPr>
      <w:r>
        <w:t>Related Drills</w:t>
      </w:r>
    </w:p>
    <w:p>
      <w:pPr>
        <w:pStyle w:val="ListBullet"/>
      </w:pPr>
      <w:r>
        <w:t>SG-002 - Pairs Cricket Foundations</w:t>
      </w:r>
    </w:p>
    <w:p>
      <w:pPr>
        <w:pStyle w:val="ListBullet"/>
      </w:pPr>
      <w:r>
        <w:t>SG-003 - Three-Team Rotation Game</w:t>
      </w:r>
    </w:p>
    <w:p>
      <w:r>
        <w:br w:type="page"/>
      </w:r>
    </w:p>
    <w:p>
      <w:pPr>
        <w:pStyle w:val="Heading1"/>
      </w:pPr>
      <w:r>
        <w:t>SG-002 - Pairs Cricket Foundations</w:t>
      </w:r>
    </w:p>
    <w:p>
      <w:pPr>
        <w:pStyle w:val="Heading2"/>
        <w:keepNext/>
      </w:pPr>
      <w:r>
        <w:t>Drill ID</w:t>
      </w:r>
    </w:p>
    <w:p>
      <w:r>
        <w:t>SG-002</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pairs cricket foundations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pairs cricket foundations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pairs cricket foundations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pairs cricket foundations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pairs cricket foundations to match play by linking ball flight, space, teammates, opponents, role, score, wickets, balls remaining and consequence in a representative game.</w:t>
      </w:r>
    </w:p>
    <w:p>
      <w:pPr>
        <w:pStyle w:val="Heading2"/>
        <w:keepNext/>
      </w:pPr>
      <w:r>
        <w:t>Related Drills</w:t>
      </w:r>
    </w:p>
    <w:p>
      <w:pPr>
        <w:pStyle w:val="ListBullet"/>
      </w:pPr>
      <w:r>
        <w:t>SG-001 - One-Pitch Continuous Cricket</w:t>
      </w:r>
    </w:p>
    <w:p>
      <w:pPr>
        <w:pStyle w:val="ListBullet"/>
      </w:pPr>
      <w:r>
        <w:t>SG-003 - Three-Team Rotation Game</w:t>
      </w:r>
    </w:p>
    <w:p>
      <w:pPr>
        <w:pStyle w:val="ListBullet"/>
      </w:pPr>
      <w:r>
        <w:t>SG-004 - Hit-Run-Field Game</w:t>
      </w:r>
    </w:p>
    <w:p>
      <w:r>
        <w:br w:type="page"/>
      </w:r>
    </w:p>
    <w:p>
      <w:pPr>
        <w:pStyle w:val="Heading1"/>
      </w:pPr>
      <w:r>
        <w:t>SG-003 - Three-Team Rotation Game</w:t>
      </w:r>
    </w:p>
    <w:p>
      <w:pPr>
        <w:pStyle w:val="Heading2"/>
        <w:keepNext/>
      </w:pPr>
      <w:r>
        <w:t>Drill ID</w:t>
      </w:r>
    </w:p>
    <w:p>
      <w:r>
        <w:t>SG-003</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three-team rotation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three-team rotation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three-team rotation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three-team rotation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three-team rotation game to match play by linking ball flight, space, teammates, opponents, role, score, wickets, balls remaining and consequence in a representative game.</w:t>
      </w:r>
    </w:p>
    <w:p>
      <w:pPr>
        <w:pStyle w:val="Heading2"/>
        <w:keepNext/>
      </w:pPr>
      <w:r>
        <w:t>Related Drills</w:t>
      </w:r>
    </w:p>
    <w:p>
      <w:pPr>
        <w:pStyle w:val="ListBullet"/>
      </w:pPr>
      <w:r>
        <w:t>SG-002 - Pairs Cricket Foundations</w:t>
      </w:r>
    </w:p>
    <w:p>
      <w:pPr>
        <w:pStyle w:val="ListBullet"/>
      </w:pPr>
      <w:r>
        <w:t>SG-001 - One-Pitch Continuous Cricket</w:t>
      </w:r>
    </w:p>
    <w:p>
      <w:pPr>
        <w:pStyle w:val="ListBullet"/>
      </w:pPr>
      <w:r>
        <w:t>SG-004 - Hit-Run-Field Game</w:t>
      </w:r>
    </w:p>
    <w:p>
      <w:pPr>
        <w:pStyle w:val="ListBullet"/>
      </w:pPr>
      <w:r>
        <w:t>SG-005 - Bowler-Batter-Fielder Triangle</w:t>
      </w:r>
    </w:p>
    <w:p>
      <w:r>
        <w:br w:type="page"/>
      </w:r>
    </w:p>
    <w:p>
      <w:pPr>
        <w:pStyle w:val="Heading1"/>
      </w:pPr>
      <w:r>
        <w:t>SG-004 - Hit-Run-Field Game</w:t>
      </w:r>
    </w:p>
    <w:p>
      <w:pPr>
        <w:pStyle w:val="Heading2"/>
        <w:keepNext/>
      </w:pPr>
      <w:r>
        <w:t>Drill ID</w:t>
      </w:r>
    </w:p>
    <w:p>
      <w:r>
        <w:t>SG-004</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hit-run-field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hit-run-field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hit-run-field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hit-run-field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hit-run-field game to match play by linking ball flight, space, teammates, opponents, role, score, wickets, balls remaining and consequence in a representative game.</w:t>
      </w:r>
    </w:p>
    <w:p>
      <w:pPr>
        <w:pStyle w:val="Heading2"/>
        <w:keepNext/>
      </w:pPr>
      <w:r>
        <w:t>Related Drills</w:t>
      </w:r>
    </w:p>
    <w:p>
      <w:pPr>
        <w:pStyle w:val="ListBullet"/>
      </w:pPr>
      <w:r>
        <w:t>SG-003 - Three-Team Rotation Game</w:t>
      </w:r>
    </w:p>
    <w:p>
      <w:pPr>
        <w:pStyle w:val="ListBullet"/>
      </w:pPr>
      <w:r>
        <w:t>SG-002 - Pairs Cricket Foundations</w:t>
      </w:r>
    </w:p>
    <w:p>
      <w:pPr>
        <w:pStyle w:val="ListBullet"/>
      </w:pPr>
      <w:r>
        <w:t>SG-005 - Bowler-Batter-Fielder Triangle</w:t>
      </w:r>
    </w:p>
    <w:p>
      <w:pPr>
        <w:pStyle w:val="ListBullet"/>
      </w:pPr>
      <w:r>
        <w:t>SG-006 - Four-Ball Mini Innings</w:t>
      </w:r>
    </w:p>
    <w:p>
      <w:r>
        <w:br w:type="page"/>
      </w:r>
    </w:p>
    <w:p>
      <w:pPr>
        <w:pStyle w:val="Heading1"/>
      </w:pPr>
      <w:r>
        <w:t>SG-005 - Bowler-Batter-Fielder Triangle</w:t>
      </w:r>
    </w:p>
    <w:p>
      <w:pPr>
        <w:pStyle w:val="Heading2"/>
        <w:keepNext/>
      </w:pPr>
      <w:r>
        <w:t>Drill ID</w:t>
      </w:r>
    </w:p>
    <w:p>
      <w:r>
        <w:t>SG-005</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bowler-batter-fielder triangle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bowler-batter-fielder triangle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bowler-batter-fielder triangle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bowler-batter-fielder triangle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bowler-batter-fielder triangle to match play by linking ball flight, space, teammates, opponents, role, score, wickets, balls remaining and consequence in a representative game.</w:t>
      </w:r>
    </w:p>
    <w:p>
      <w:pPr>
        <w:pStyle w:val="Heading2"/>
        <w:keepNext/>
      </w:pPr>
      <w:r>
        <w:t>Related Drills</w:t>
      </w:r>
    </w:p>
    <w:p>
      <w:pPr>
        <w:pStyle w:val="ListBullet"/>
      </w:pPr>
      <w:r>
        <w:t>SG-004 - Hit-Run-Field Game</w:t>
      </w:r>
    </w:p>
    <w:p>
      <w:pPr>
        <w:pStyle w:val="ListBullet"/>
      </w:pPr>
      <w:r>
        <w:t>SG-003 - Three-Team Rotation Game</w:t>
      </w:r>
    </w:p>
    <w:p>
      <w:pPr>
        <w:pStyle w:val="ListBullet"/>
      </w:pPr>
      <w:r>
        <w:t>SG-006 - Four-Ball Mini Innings</w:t>
      </w:r>
    </w:p>
    <w:p>
      <w:pPr>
        <w:pStyle w:val="ListBullet"/>
      </w:pPr>
      <w:r>
        <w:t>SG-007 - Six-Ball Partnership Game</w:t>
      </w:r>
    </w:p>
    <w:p>
      <w:r>
        <w:br w:type="page"/>
      </w:r>
    </w:p>
    <w:p>
      <w:pPr>
        <w:pStyle w:val="Heading1"/>
      </w:pPr>
      <w:r>
        <w:t>SG-006 - Four-Ball Mini Innings</w:t>
      </w:r>
    </w:p>
    <w:p>
      <w:pPr>
        <w:pStyle w:val="Heading2"/>
        <w:keepNext/>
      </w:pPr>
      <w:r>
        <w:t>Drill ID</w:t>
      </w:r>
    </w:p>
    <w:p>
      <w:r>
        <w:t>SG-006</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four-ball mini innings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four-ball mini innings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four-ball mini innings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four-ball mini innings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four-ball mini innings to match play by linking ball flight, space, teammates, opponents, role, score, wickets, balls remaining and consequence in a representative game.</w:t>
      </w:r>
    </w:p>
    <w:p>
      <w:pPr>
        <w:pStyle w:val="Heading2"/>
        <w:keepNext/>
      </w:pPr>
      <w:r>
        <w:t>Related Drills</w:t>
      </w:r>
    </w:p>
    <w:p>
      <w:pPr>
        <w:pStyle w:val="ListBullet"/>
      </w:pPr>
      <w:r>
        <w:t>SG-005 - Bowler-Batter-Fielder Triangle</w:t>
      </w:r>
    </w:p>
    <w:p>
      <w:pPr>
        <w:pStyle w:val="ListBullet"/>
      </w:pPr>
      <w:r>
        <w:t>SG-004 - Hit-Run-Field Game</w:t>
      </w:r>
    </w:p>
    <w:p>
      <w:pPr>
        <w:pStyle w:val="ListBullet"/>
      </w:pPr>
      <w:r>
        <w:t>SG-007 - Six-Ball Partnership Game</w:t>
      </w:r>
    </w:p>
    <w:p>
      <w:pPr>
        <w:pStyle w:val="ListBullet"/>
      </w:pPr>
      <w:r>
        <w:t>SG-008 - Single-Wicket Cricket</w:t>
      </w:r>
    </w:p>
    <w:p>
      <w:r>
        <w:br w:type="page"/>
      </w:r>
    </w:p>
    <w:p>
      <w:pPr>
        <w:pStyle w:val="Heading1"/>
      </w:pPr>
      <w:r>
        <w:t>SG-007 - Six-Ball Partnership Game</w:t>
      </w:r>
    </w:p>
    <w:p>
      <w:pPr>
        <w:pStyle w:val="Heading2"/>
        <w:keepNext/>
      </w:pPr>
      <w:r>
        <w:t>Drill ID</w:t>
      </w:r>
    </w:p>
    <w:p>
      <w:r>
        <w:t>SG-007</w:t>
      </w:r>
    </w:p>
    <w:p>
      <w:pPr>
        <w:pStyle w:val="Heading2"/>
        <w:keepNext/>
      </w:pPr>
      <w:r>
        <w:t>Category</w:t>
      </w:r>
    </w:p>
    <w:p>
      <w:r>
        <w:t>Small-Sided and Constraint Games</w:t>
      </w:r>
    </w:p>
    <w:p>
      <w:pPr>
        <w:pStyle w:val="Heading2"/>
        <w:keepNext/>
      </w:pPr>
      <w:r>
        <w:t>Primary Skill</w:t>
      </w:r>
    </w:p>
    <w:p>
      <w:r>
        <w:t>Partnership game play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six-ball partnership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six-ball partnership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six-ball partnership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six-ball partnership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six-ball partnership game to match play by linking ball flight, space, teammates, opponents, role, score, wickets, balls remaining and consequence in a representative game.</w:t>
      </w:r>
    </w:p>
    <w:p>
      <w:pPr>
        <w:pStyle w:val="Heading2"/>
        <w:keepNext/>
      </w:pPr>
      <w:r>
        <w:t>Related Drills</w:t>
      </w:r>
    </w:p>
    <w:p>
      <w:pPr>
        <w:pStyle w:val="ListBullet"/>
      </w:pPr>
      <w:r>
        <w:t>SG-006 - Four-Ball Mini Innings</w:t>
      </w:r>
    </w:p>
    <w:p>
      <w:pPr>
        <w:pStyle w:val="ListBullet"/>
      </w:pPr>
      <w:r>
        <w:t>SG-005 - Bowler-Batter-Fielder Triangle</w:t>
      </w:r>
    </w:p>
    <w:p>
      <w:pPr>
        <w:pStyle w:val="ListBullet"/>
      </w:pPr>
      <w:r>
        <w:t>SG-008 - Single-Wicket Cricket</w:t>
      </w:r>
    </w:p>
    <w:p>
      <w:pPr>
        <w:pStyle w:val="ListBullet"/>
      </w:pPr>
      <w:r>
        <w:t>SG-009 - Continuous Catch-and-Run Game</w:t>
      </w:r>
    </w:p>
    <w:p>
      <w:r>
        <w:br w:type="page"/>
      </w:r>
    </w:p>
    <w:p>
      <w:pPr>
        <w:pStyle w:val="Heading1"/>
      </w:pPr>
      <w:r>
        <w:t>SG-008 - Single-Wicket Cricket</w:t>
      </w:r>
    </w:p>
    <w:p>
      <w:pPr>
        <w:pStyle w:val="Heading2"/>
        <w:keepNext/>
      </w:pPr>
      <w:r>
        <w:t>Drill ID</w:t>
      </w:r>
    </w:p>
    <w:p>
      <w:r>
        <w:t>SG-008</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single-wicket cricket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single-wicket cricket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single-wicket cricket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single-wicket cricket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single-wicket cricket to match play by linking ball flight, space, teammates, opponents, role, score, wickets, balls remaining and consequence in a representative game.</w:t>
      </w:r>
    </w:p>
    <w:p>
      <w:pPr>
        <w:pStyle w:val="Heading2"/>
        <w:keepNext/>
      </w:pPr>
      <w:r>
        <w:t>Related Drills</w:t>
      </w:r>
    </w:p>
    <w:p>
      <w:pPr>
        <w:pStyle w:val="ListBullet"/>
      </w:pPr>
      <w:r>
        <w:t>SG-007 - Six-Ball Partnership Game</w:t>
      </w:r>
    </w:p>
    <w:p>
      <w:pPr>
        <w:pStyle w:val="ListBullet"/>
      </w:pPr>
      <w:r>
        <w:t>SG-006 - Four-Ball Mini Innings</w:t>
      </w:r>
    </w:p>
    <w:p>
      <w:pPr>
        <w:pStyle w:val="ListBullet"/>
      </w:pPr>
      <w:r>
        <w:t>SG-009 - Continuous Catch-and-Run Game</w:t>
      </w:r>
    </w:p>
    <w:p>
      <w:pPr>
        <w:pStyle w:val="ListBullet"/>
      </w:pPr>
      <w:r>
        <w:t>SG-010 - Target-Stumps Mini Game</w:t>
      </w:r>
    </w:p>
    <w:p>
      <w:r>
        <w:br w:type="page"/>
      </w:r>
    </w:p>
    <w:p>
      <w:pPr>
        <w:pStyle w:val="Heading1"/>
      </w:pPr>
      <w:r>
        <w:t>SG-009 - Continuous Catch-and-Run Game</w:t>
      </w:r>
    </w:p>
    <w:p>
      <w:pPr>
        <w:pStyle w:val="Heading2"/>
        <w:keepNext/>
      </w:pPr>
      <w:r>
        <w:t>Drill ID</w:t>
      </w:r>
    </w:p>
    <w:p>
      <w:r>
        <w:t>SG-009</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continuous catch-and-run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continuous catch-and-run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continuous catch-and-run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continuous catch-and-run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continuous catch-and-run game to match play by linking ball flight, space, teammates, opponents, role, score, wickets, balls remaining and consequence in a representative game.</w:t>
      </w:r>
    </w:p>
    <w:p>
      <w:pPr>
        <w:pStyle w:val="Heading2"/>
        <w:keepNext/>
      </w:pPr>
      <w:r>
        <w:t>Related Drills</w:t>
      </w:r>
    </w:p>
    <w:p>
      <w:pPr>
        <w:pStyle w:val="ListBullet"/>
      </w:pPr>
      <w:r>
        <w:t>SG-008 - Single-Wicket Cricket</w:t>
      </w:r>
    </w:p>
    <w:p>
      <w:pPr>
        <w:pStyle w:val="ListBullet"/>
      </w:pPr>
      <w:r>
        <w:t>SG-007 - Six-Ball Partnership Game</w:t>
      </w:r>
    </w:p>
    <w:p>
      <w:pPr>
        <w:pStyle w:val="ListBullet"/>
      </w:pPr>
      <w:r>
        <w:t>SG-010 - Target-Stumps Mini Game</w:t>
      </w:r>
    </w:p>
    <w:p>
      <w:pPr>
        <w:pStyle w:val="ListBullet"/>
      </w:pPr>
      <w:r>
        <w:t>SG-011 - Call-and-Respond Running Game</w:t>
      </w:r>
    </w:p>
    <w:p>
      <w:r>
        <w:br w:type="page"/>
      </w:r>
    </w:p>
    <w:p>
      <w:pPr>
        <w:pStyle w:val="Heading1"/>
      </w:pPr>
      <w:r>
        <w:t>SG-010 - Target-Stumps Mini Game</w:t>
      </w:r>
    </w:p>
    <w:p>
      <w:pPr>
        <w:pStyle w:val="Heading2"/>
        <w:keepNext/>
      </w:pPr>
      <w:r>
        <w:t>Drill ID</w:t>
      </w:r>
    </w:p>
    <w:p>
      <w:r>
        <w:t>SG-010</w:t>
      </w:r>
    </w:p>
    <w:p>
      <w:pPr>
        <w:pStyle w:val="Heading2"/>
        <w:keepNext/>
      </w:pPr>
      <w:r>
        <w:t>Category</w:t>
      </w:r>
    </w:p>
    <w:p>
      <w:r>
        <w:t>Small-Sided and Constraint Games</w:t>
      </w:r>
    </w:p>
    <w:p>
      <w:pPr>
        <w:pStyle w:val="Heading2"/>
        <w:keepNext/>
      </w:pPr>
      <w:r>
        <w:t>Primary Skill</w:t>
      </w:r>
    </w:p>
    <w:p>
      <w:r>
        <w:t>Target-based game play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target-stumps mini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target-stumps mini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target-stumps mini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target-stumps mini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target-stumps mini game to match play by linking ball flight, space, teammates, opponents, role, score, wickets, balls remaining and consequence in a representative game.</w:t>
      </w:r>
    </w:p>
    <w:p>
      <w:pPr>
        <w:pStyle w:val="Heading2"/>
        <w:keepNext/>
      </w:pPr>
      <w:r>
        <w:t>Related Drills</w:t>
      </w:r>
    </w:p>
    <w:p>
      <w:pPr>
        <w:pStyle w:val="ListBullet"/>
      </w:pPr>
      <w:r>
        <w:t>SG-009 - Continuous Catch-and-Run Game</w:t>
      </w:r>
    </w:p>
    <w:p>
      <w:pPr>
        <w:pStyle w:val="ListBullet"/>
      </w:pPr>
      <w:r>
        <w:t>SG-008 - Single-Wicket Cricket</w:t>
      </w:r>
    </w:p>
    <w:p>
      <w:pPr>
        <w:pStyle w:val="ListBullet"/>
      </w:pPr>
      <w:r>
        <w:t>SG-011 - Call-and-Respond Running Game</w:t>
      </w:r>
    </w:p>
    <w:p>
      <w:pPr>
        <w:pStyle w:val="ListBullet"/>
      </w:pPr>
      <w:r>
        <w:t>SG-012 - One-Hand Fielding Game</w:t>
      </w:r>
    </w:p>
    <w:p>
      <w:r>
        <w:br w:type="page"/>
      </w:r>
    </w:p>
    <w:p>
      <w:pPr>
        <w:pStyle w:val="Heading1"/>
      </w:pPr>
      <w:r>
        <w:t>SG-011 - Call-and-Respond Running Game</w:t>
      </w:r>
    </w:p>
    <w:p>
      <w:pPr>
        <w:pStyle w:val="Heading2"/>
        <w:keepNext/>
      </w:pPr>
      <w:r>
        <w:t>Drill ID</w:t>
      </w:r>
    </w:p>
    <w:p>
      <w:r>
        <w:t>SG-011</w:t>
      </w:r>
    </w:p>
    <w:p>
      <w:pPr>
        <w:pStyle w:val="Heading2"/>
        <w:keepNext/>
      </w:pPr>
      <w:r>
        <w:t>Category</w:t>
      </w:r>
    </w:p>
    <w:p>
      <w:r>
        <w:t>Small-Sided and Constraint Games</w:t>
      </w:r>
    </w:p>
    <w:p>
      <w:pPr>
        <w:pStyle w:val="Heading2"/>
        <w:keepNext/>
      </w:pPr>
      <w:r>
        <w:t>Primary Skill</w:t>
      </w:r>
    </w:p>
    <w:p>
      <w:r>
        <w:t>Running and space awareness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call-and-respond running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call-and-respond running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call-and-respond running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call-and-respond running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call-and-respond running game to match play by linking ball flight, space, teammates, opponents, role, score, wickets, balls remaining and consequence in a representative game.</w:t>
      </w:r>
    </w:p>
    <w:p>
      <w:pPr>
        <w:pStyle w:val="Heading2"/>
        <w:keepNext/>
      </w:pPr>
      <w:r>
        <w:t>Related Drills</w:t>
      </w:r>
    </w:p>
    <w:p>
      <w:pPr>
        <w:pStyle w:val="ListBullet"/>
      </w:pPr>
      <w:r>
        <w:t>SG-010 - Target-Stumps Mini Game</w:t>
      </w:r>
    </w:p>
    <w:p>
      <w:pPr>
        <w:pStyle w:val="ListBullet"/>
      </w:pPr>
      <w:r>
        <w:t>SG-009 - Continuous Catch-and-Run Game</w:t>
      </w:r>
    </w:p>
    <w:p>
      <w:pPr>
        <w:pStyle w:val="ListBullet"/>
      </w:pPr>
      <w:r>
        <w:t>SG-012 - One-Hand Fielding Game</w:t>
      </w:r>
    </w:p>
    <w:p>
      <w:pPr>
        <w:pStyle w:val="ListBullet"/>
      </w:pPr>
      <w:r>
        <w:t>SG-013 - Safe Boundary Mini Game</w:t>
      </w:r>
    </w:p>
    <w:p>
      <w:r>
        <w:br w:type="page"/>
      </w:r>
    </w:p>
    <w:p>
      <w:pPr>
        <w:pStyle w:val="Heading1"/>
      </w:pPr>
      <w:r>
        <w:t>SG-012 - One-Hand Fielding Game</w:t>
      </w:r>
    </w:p>
    <w:p>
      <w:pPr>
        <w:pStyle w:val="Heading2"/>
        <w:keepNext/>
      </w:pPr>
      <w:r>
        <w:t>Drill ID</w:t>
      </w:r>
    </w:p>
    <w:p>
      <w:r>
        <w:t>SG-012</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one-hand fielding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one-hand fielding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one-hand fielding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one-hand fielding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one-hand fielding game to match play by linking ball flight, space, teammates, opponents, role, score, wickets, balls remaining and consequence in a representative game.</w:t>
      </w:r>
    </w:p>
    <w:p>
      <w:pPr>
        <w:pStyle w:val="Heading2"/>
        <w:keepNext/>
      </w:pPr>
      <w:r>
        <w:t>Related Drills</w:t>
      </w:r>
    </w:p>
    <w:p>
      <w:pPr>
        <w:pStyle w:val="ListBullet"/>
      </w:pPr>
      <w:r>
        <w:t>SG-011 - Call-and-Respond Running Game</w:t>
      </w:r>
    </w:p>
    <w:p>
      <w:pPr>
        <w:pStyle w:val="ListBullet"/>
      </w:pPr>
      <w:r>
        <w:t>SG-010 - Target-Stumps Mini Game</w:t>
      </w:r>
    </w:p>
    <w:p>
      <w:pPr>
        <w:pStyle w:val="ListBullet"/>
      </w:pPr>
      <w:r>
        <w:t>SG-013 - Safe Boundary Mini Game</w:t>
      </w:r>
    </w:p>
    <w:p>
      <w:pPr>
        <w:pStyle w:val="ListBullet"/>
      </w:pPr>
      <w:r>
        <w:t>SG-014 - All-Player Involvement Game</w:t>
      </w:r>
    </w:p>
    <w:p>
      <w:r>
        <w:br w:type="page"/>
      </w:r>
    </w:p>
    <w:p>
      <w:pPr>
        <w:pStyle w:val="Heading1"/>
      </w:pPr>
      <w:r>
        <w:t>SG-013 - Safe Boundary Mini Game</w:t>
      </w:r>
    </w:p>
    <w:p>
      <w:pPr>
        <w:pStyle w:val="Heading2"/>
        <w:keepNext/>
      </w:pPr>
      <w:r>
        <w:t>Drill ID</w:t>
      </w:r>
    </w:p>
    <w:p>
      <w:r>
        <w:t>SG-013</w:t>
      </w:r>
    </w:p>
    <w:p>
      <w:pPr>
        <w:pStyle w:val="Heading2"/>
        <w:keepNext/>
      </w:pPr>
      <w:r>
        <w:t>Category</w:t>
      </w:r>
    </w:p>
    <w:p>
      <w:r>
        <w:t>Small-Sided and Constraint Games</w:t>
      </w:r>
    </w:p>
    <w:p>
      <w:pPr>
        <w:pStyle w:val="Heading2"/>
        <w:keepNext/>
      </w:pPr>
      <w:r>
        <w:t>Primary Skill</w:t>
      </w:r>
    </w:p>
    <w:p>
      <w:r>
        <w:t>Boundary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safe boundary mini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safe boundary mini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safe boundary mini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safe boundary mini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safe boundary mini game to match play by linking ball flight, space, teammates, opponents, role, score, wickets, balls remaining and consequence in a representative game.</w:t>
      </w:r>
    </w:p>
    <w:p>
      <w:pPr>
        <w:pStyle w:val="Heading2"/>
        <w:keepNext/>
      </w:pPr>
      <w:r>
        <w:t>Related Drills</w:t>
      </w:r>
    </w:p>
    <w:p>
      <w:pPr>
        <w:pStyle w:val="ListBullet"/>
      </w:pPr>
      <w:r>
        <w:t>SG-012 - One-Hand Fielding Game</w:t>
      </w:r>
    </w:p>
    <w:p>
      <w:pPr>
        <w:pStyle w:val="ListBullet"/>
      </w:pPr>
      <w:r>
        <w:t>SG-011 - Call-and-Respond Running Game</w:t>
      </w:r>
    </w:p>
    <w:p>
      <w:pPr>
        <w:pStyle w:val="ListBullet"/>
      </w:pPr>
      <w:r>
        <w:t>SG-014 - All-Player Involvement Game</w:t>
      </w:r>
    </w:p>
    <w:p>
      <w:pPr>
        <w:pStyle w:val="ListBullet"/>
      </w:pPr>
      <w:r>
        <w:t>SG-015 - Rapid Role-Rotation Game</w:t>
      </w:r>
    </w:p>
    <w:p>
      <w:r>
        <w:br w:type="page"/>
      </w:r>
    </w:p>
    <w:p>
      <w:pPr>
        <w:pStyle w:val="Heading1"/>
      </w:pPr>
      <w:r>
        <w:t>SG-014 - All-Player Involvement Game</w:t>
      </w:r>
    </w:p>
    <w:p>
      <w:pPr>
        <w:pStyle w:val="Heading2"/>
        <w:keepNext/>
      </w:pPr>
      <w:r>
        <w:t>Drill ID</w:t>
      </w:r>
    </w:p>
    <w:p>
      <w:r>
        <w:t>SG-014</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all-player involvement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all-player involvement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all-player involvement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all-player involvement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all-player involvement game to match play by linking ball flight, space, teammates, opponents, role, score, wickets, balls remaining and consequence in a representative game.</w:t>
      </w:r>
    </w:p>
    <w:p>
      <w:pPr>
        <w:pStyle w:val="Heading2"/>
        <w:keepNext/>
      </w:pPr>
      <w:r>
        <w:t>Related Drills</w:t>
      </w:r>
    </w:p>
    <w:p>
      <w:pPr>
        <w:pStyle w:val="ListBullet"/>
      </w:pPr>
      <w:r>
        <w:t>SG-013 - Safe Boundary Mini Game</w:t>
      </w:r>
    </w:p>
    <w:p>
      <w:pPr>
        <w:pStyle w:val="ListBullet"/>
      </w:pPr>
      <w:r>
        <w:t>SG-012 - One-Hand Fielding Game</w:t>
      </w:r>
    </w:p>
    <w:p>
      <w:pPr>
        <w:pStyle w:val="ListBullet"/>
      </w:pPr>
      <w:r>
        <w:t>SG-015 - Rapid Role-Rotation Game</w:t>
      </w:r>
    </w:p>
    <w:p>
      <w:pPr>
        <w:pStyle w:val="ListBullet"/>
      </w:pPr>
      <w:r>
        <w:t>SG-016 - Modified-Equipment Cricket Game</w:t>
      </w:r>
    </w:p>
    <w:p>
      <w:r>
        <w:br w:type="page"/>
      </w:r>
    </w:p>
    <w:p>
      <w:pPr>
        <w:pStyle w:val="Heading1"/>
      </w:pPr>
      <w:r>
        <w:t>SG-015 - Rapid Role-Rotation Game</w:t>
      </w:r>
    </w:p>
    <w:p>
      <w:pPr>
        <w:pStyle w:val="Heading2"/>
        <w:keepNext/>
      </w:pPr>
      <w:r>
        <w:t>Drill ID</w:t>
      </w:r>
    </w:p>
    <w:p>
      <w:r>
        <w:t>SG-015</w:t>
      </w:r>
    </w:p>
    <w:p>
      <w:pPr>
        <w:pStyle w:val="Heading2"/>
        <w:keepNext/>
      </w:pPr>
      <w:r>
        <w:t>Category</w:t>
      </w:r>
    </w:p>
    <w:p>
      <w:r>
        <w:t>Small-Sided and Constraint Games</w:t>
      </w:r>
    </w:p>
    <w:p>
      <w:pPr>
        <w:pStyle w:val="Heading2"/>
        <w:keepNext/>
      </w:pPr>
      <w:r>
        <w:t>Primary Skill</w:t>
      </w:r>
    </w:p>
    <w:p>
      <w:r>
        <w:t>Role adaptability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rapid role-rotation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rapid role-rotation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rapid role-rotation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rapid role-rotation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rapid role-rotation game to match play by linking ball flight, space, teammates, opponents, role, score, wickets, balls remaining and consequence in a representative game.</w:t>
      </w:r>
    </w:p>
    <w:p>
      <w:pPr>
        <w:pStyle w:val="Heading2"/>
        <w:keepNext/>
      </w:pPr>
      <w:r>
        <w:t>Related Drills</w:t>
      </w:r>
    </w:p>
    <w:p>
      <w:pPr>
        <w:pStyle w:val="ListBullet"/>
      </w:pPr>
      <w:r>
        <w:t>SG-014 - All-Player Involvement Game</w:t>
      </w:r>
    </w:p>
    <w:p>
      <w:pPr>
        <w:pStyle w:val="ListBullet"/>
      </w:pPr>
      <w:r>
        <w:t>SG-013 - Safe Boundary Mini Game</w:t>
      </w:r>
    </w:p>
    <w:p>
      <w:pPr>
        <w:pStyle w:val="ListBullet"/>
      </w:pPr>
      <w:r>
        <w:t>SG-016 - Modified-Equipment Cricket Game</w:t>
      </w:r>
    </w:p>
    <w:p>
      <w:pPr>
        <w:pStyle w:val="ListBullet"/>
      </w:pPr>
      <w:r>
        <w:t>SG-017 - Foundation Decision Game</w:t>
      </w:r>
    </w:p>
    <w:p>
      <w:r>
        <w:br w:type="page"/>
      </w:r>
    </w:p>
    <w:p>
      <w:pPr>
        <w:pStyle w:val="Heading1"/>
      </w:pPr>
      <w:r>
        <w:t>SG-016 - Modified-Equipment Cricket Game</w:t>
      </w:r>
    </w:p>
    <w:p>
      <w:pPr>
        <w:pStyle w:val="Heading2"/>
        <w:keepNext/>
      </w:pPr>
      <w:r>
        <w:t>Drill ID</w:t>
      </w:r>
    </w:p>
    <w:p>
      <w:r>
        <w:t>SG-016</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modified-equipment cricket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modified-equipment cricket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modified-equipment cricket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modified-equipment cricket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modified-equipment cricket game to match play by linking ball flight, space, teammates, opponents, role, score, wickets, balls remaining and consequence in a representative game.</w:t>
      </w:r>
    </w:p>
    <w:p>
      <w:pPr>
        <w:pStyle w:val="Heading2"/>
        <w:keepNext/>
      </w:pPr>
      <w:r>
        <w:t>Related Drills</w:t>
      </w:r>
    </w:p>
    <w:p>
      <w:pPr>
        <w:pStyle w:val="ListBullet"/>
      </w:pPr>
      <w:r>
        <w:t>SG-015 - Rapid Role-Rotation Game</w:t>
      </w:r>
    </w:p>
    <w:p>
      <w:pPr>
        <w:pStyle w:val="ListBullet"/>
      </w:pPr>
      <w:r>
        <w:t>SG-014 - All-Player Involvement Game</w:t>
      </w:r>
    </w:p>
    <w:p>
      <w:pPr>
        <w:pStyle w:val="ListBullet"/>
      </w:pPr>
      <w:r>
        <w:t>SG-017 - Foundation Decision Game</w:t>
      </w:r>
    </w:p>
    <w:p>
      <w:pPr>
        <w:pStyle w:val="ListBullet"/>
      </w:pPr>
      <w:r>
        <w:t>SG-018 - Foundation Teamwork Game</w:t>
      </w:r>
    </w:p>
    <w:p>
      <w:r>
        <w:br w:type="page"/>
      </w:r>
    </w:p>
    <w:p>
      <w:pPr>
        <w:pStyle w:val="Heading1"/>
      </w:pPr>
      <w:r>
        <w:t>SG-017 - Foundation Decision Game</w:t>
      </w:r>
    </w:p>
    <w:p>
      <w:pPr>
        <w:pStyle w:val="Heading2"/>
        <w:keepNext/>
      </w:pPr>
      <w:r>
        <w:t>Drill ID</w:t>
      </w:r>
    </w:p>
    <w:p>
      <w:r>
        <w:t>SG-017</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foundation decision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foundation decision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foundation decision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foundation decision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foundation decision game to match play by linking ball flight, space, teammates, opponents, role, score, wickets, balls remaining and consequence in a representative game.</w:t>
      </w:r>
    </w:p>
    <w:p>
      <w:pPr>
        <w:pStyle w:val="Heading2"/>
        <w:keepNext/>
      </w:pPr>
      <w:r>
        <w:t>Related Drills</w:t>
      </w:r>
    </w:p>
    <w:p>
      <w:pPr>
        <w:pStyle w:val="ListBullet"/>
      </w:pPr>
      <w:r>
        <w:t>SG-016 - Modified-Equipment Cricket Game</w:t>
      </w:r>
    </w:p>
    <w:p>
      <w:pPr>
        <w:pStyle w:val="ListBullet"/>
      </w:pPr>
      <w:r>
        <w:t>SG-015 - Rapid Role-Rotation Game</w:t>
      </w:r>
    </w:p>
    <w:p>
      <w:pPr>
        <w:pStyle w:val="ListBullet"/>
      </w:pPr>
      <w:r>
        <w:t>SG-018 - Foundation Teamwork Game</w:t>
      </w:r>
    </w:p>
    <w:p>
      <w:pPr>
        <w:pStyle w:val="ListBullet"/>
      </w:pPr>
      <w:r>
        <w:t>SG-019 - Foundation Skill-Transfer Game</w:t>
      </w:r>
    </w:p>
    <w:p>
      <w:r>
        <w:br w:type="page"/>
      </w:r>
    </w:p>
    <w:p>
      <w:pPr>
        <w:pStyle w:val="Heading1"/>
      </w:pPr>
      <w:r>
        <w:t>SG-018 - Foundation Teamwork Game</w:t>
      </w:r>
    </w:p>
    <w:p>
      <w:pPr>
        <w:pStyle w:val="Heading2"/>
        <w:keepNext/>
      </w:pPr>
      <w:r>
        <w:t>Drill ID</w:t>
      </w:r>
    </w:p>
    <w:p>
      <w:r>
        <w:t>SG-018</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foundation teamwork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foundation teamwork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foundation teamwork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foundation teamwork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foundation teamwork game to match play by linking ball flight, space, teammates, opponents, role, score, wickets, balls remaining and consequence in a representative game.</w:t>
      </w:r>
    </w:p>
    <w:p>
      <w:pPr>
        <w:pStyle w:val="Heading2"/>
        <w:keepNext/>
      </w:pPr>
      <w:r>
        <w:t>Related Drills</w:t>
      </w:r>
    </w:p>
    <w:p>
      <w:pPr>
        <w:pStyle w:val="ListBullet"/>
      </w:pPr>
      <w:r>
        <w:t>SG-017 - Foundation Decision Game</w:t>
      </w:r>
    </w:p>
    <w:p>
      <w:pPr>
        <w:pStyle w:val="ListBullet"/>
      </w:pPr>
      <w:r>
        <w:t>SG-016 - Modified-Equipment Cricket Game</w:t>
      </w:r>
    </w:p>
    <w:p>
      <w:pPr>
        <w:pStyle w:val="ListBullet"/>
      </w:pPr>
      <w:r>
        <w:t>SG-019 - Foundation Skill-Transfer Game</w:t>
      </w:r>
    </w:p>
    <w:p>
      <w:pPr>
        <w:pStyle w:val="ListBullet"/>
      </w:pPr>
      <w:r>
        <w:t>SG-020 - Small-Sided Foundations Review</w:t>
      </w:r>
    </w:p>
    <w:p>
      <w:r>
        <w:br w:type="page"/>
      </w:r>
    </w:p>
    <w:p>
      <w:pPr>
        <w:pStyle w:val="Heading1"/>
      </w:pPr>
      <w:r>
        <w:t>SG-019 - Foundation Skill-Transfer Game</w:t>
      </w:r>
    </w:p>
    <w:p>
      <w:pPr>
        <w:pStyle w:val="Heading2"/>
        <w:keepNext/>
      </w:pPr>
      <w:r>
        <w:t>Drill ID</w:t>
      </w:r>
    </w:p>
    <w:p>
      <w:r>
        <w:t>SG-019</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foundation skill-transfer game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foundation skill-transfer game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foundation skill-transfer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foundation skill-transfer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foundation skill-transfer game to match play by linking ball flight, space, teammates, opponents, role, score, wickets, balls remaining and consequence in a representative game.</w:t>
      </w:r>
    </w:p>
    <w:p>
      <w:pPr>
        <w:pStyle w:val="Heading2"/>
        <w:keepNext/>
      </w:pPr>
      <w:r>
        <w:t>Related Drills</w:t>
      </w:r>
    </w:p>
    <w:p>
      <w:pPr>
        <w:pStyle w:val="ListBullet"/>
      </w:pPr>
      <w:r>
        <w:t>SG-018 - Foundation Teamwork Game</w:t>
      </w:r>
    </w:p>
    <w:p>
      <w:pPr>
        <w:pStyle w:val="ListBullet"/>
      </w:pPr>
      <w:r>
        <w:t>SG-017 - Foundation Decision Game</w:t>
      </w:r>
    </w:p>
    <w:p>
      <w:pPr>
        <w:pStyle w:val="ListBullet"/>
      </w:pPr>
      <w:r>
        <w:t>SG-020 - Small-Sided Foundations Review</w:t>
      </w:r>
    </w:p>
    <w:p>
      <w:pPr>
        <w:pStyle w:val="ListBullet"/>
      </w:pPr>
      <w:r>
        <w:t>SG-021 - Straight-Hit Scoring Zone Game</w:t>
      </w:r>
    </w:p>
    <w:p>
      <w:r>
        <w:br w:type="page"/>
      </w:r>
    </w:p>
    <w:p>
      <w:pPr>
        <w:pStyle w:val="Heading1"/>
      </w:pPr>
      <w:r>
        <w:t>SG-020 - Small-Sided Foundations Review</w:t>
      </w:r>
    </w:p>
    <w:p>
      <w:pPr>
        <w:pStyle w:val="Heading2"/>
        <w:keepNext/>
      </w:pPr>
      <w:r>
        <w:t>Drill ID</w:t>
      </w:r>
    </w:p>
    <w:p>
      <w:r>
        <w:t>SG-020</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small-sided foundations review by reading the game constraint, selecting an effective cricket option, coordinating with teammates and adapting independently in small-sided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15 x 20 m to 25 x 35 m modified game area with age-adjusted pitch, visible boundaries and safe role-rotation zones.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simple 2v2 to 4v4 cricket game with modified equipment; mark the pitch, boundaries, scoring zones, team areas and safe run-off, then display the score and rotation.</w:t>
      </w:r>
    </w:p>
    <w:p>
      <w:pPr>
        <w:pStyle w:val="ListBullet"/>
      </w:pPr>
      <w:r>
        <w:t>Brief players on small-sided foundations review and the main focus of safe participation, role rotation, basic scoring and repeated decisions; explain teams, roles, scoring, dismissals, restarts and the win condition.</w:t>
      </w:r>
    </w:p>
    <w:p>
      <w:pPr>
        <w:pStyle w:val="ListBullet"/>
      </w:pPr>
      <w:r>
        <w:t>Apply this defining rule: every player performs an active cricket role in each cycle.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simple 2v2 to 4v4 cricket game with modified equipment; players execute small-sided foundations review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small-sided foundations review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small-sided foundations review to match play by linking ball flight, space, teammates, opponents, role, score, wickets, balls remaining and consequence in a representative game.</w:t>
      </w:r>
    </w:p>
    <w:p>
      <w:pPr>
        <w:pStyle w:val="Heading2"/>
        <w:keepNext/>
      </w:pPr>
      <w:r>
        <w:t>Related Drills</w:t>
      </w:r>
    </w:p>
    <w:p>
      <w:pPr>
        <w:pStyle w:val="ListBullet"/>
      </w:pPr>
      <w:r>
        <w:t>SG-019 - Foundation Skill-Transfer Game</w:t>
      </w:r>
    </w:p>
    <w:p>
      <w:pPr>
        <w:pStyle w:val="ListBullet"/>
      </w:pPr>
      <w:r>
        <w:t>SG-018 - Foundation Teamwork Game</w:t>
      </w:r>
    </w:p>
    <w:p>
      <w:pPr>
        <w:pStyle w:val="ListBullet"/>
      </w:pPr>
      <w:r>
        <w:t>SG-021 - Straight-Hit Scoring Zone Game</w:t>
      </w:r>
    </w:p>
    <w:p>
      <w:pPr>
        <w:pStyle w:val="ListBullet"/>
      </w:pPr>
      <w:r>
        <w:t>SG-022 - Off-Side Scoring Zone Game</w:t>
      </w:r>
    </w:p>
    <w:p>
      <w:r>
        <w:br w:type="page"/>
      </w:r>
    </w:p>
    <w:p>
      <w:pPr>
        <w:pStyle w:val="Heading1"/>
      </w:pPr>
      <w:r>
        <w:t>SG-021 - Straight-Hit Scoring Zone Game</w:t>
      </w:r>
    </w:p>
    <w:p>
      <w:pPr>
        <w:pStyle w:val="Heading2"/>
        <w:keepNext/>
      </w:pPr>
      <w:r>
        <w:t>Drill ID</w:t>
      </w:r>
    </w:p>
    <w:p>
      <w:r>
        <w:t>SG-021</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straight-hit scoring zone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straight-hit scoring zone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straight-hit scoring zone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straight-hit scoring zone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straight-hit scoring zone game to match play by linking ball flight, space, teammates, opponents, role, score, wickets, balls remaining and consequence in a representative game.</w:t>
      </w:r>
    </w:p>
    <w:p>
      <w:pPr>
        <w:pStyle w:val="Heading2"/>
        <w:keepNext/>
      </w:pPr>
      <w:r>
        <w:t>Related Drills</w:t>
      </w:r>
    </w:p>
    <w:p>
      <w:pPr>
        <w:pStyle w:val="ListBullet"/>
      </w:pPr>
      <w:r>
        <w:t>SG-020 - Small-Sided Foundations Review</w:t>
      </w:r>
    </w:p>
    <w:p>
      <w:pPr>
        <w:pStyle w:val="ListBullet"/>
      </w:pPr>
      <w:r>
        <w:t>SG-019 - Foundation Skill-Transfer Game</w:t>
      </w:r>
    </w:p>
    <w:p>
      <w:pPr>
        <w:pStyle w:val="ListBullet"/>
      </w:pPr>
      <w:r>
        <w:t>SG-022 - Off-Side Scoring Zone Game</w:t>
      </w:r>
    </w:p>
    <w:p>
      <w:pPr>
        <w:pStyle w:val="ListBullet"/>
      </w:pPr>
      <w:r>
        <w:t>SG-023 - Leg-Side Scoring Zone Game</w:t>
      </w:r>
    </w:p>
    <w:p>
      <w:r>
        <w:br w:type="page"/>
      </w:r>
    </w:p>
    <w:p>
      <w:pPr>
        <w:pStyle w:val="Heading1"/>
      </w:pPr>
      <w:r>
        <w:t>SG-022 - Off-Side Scoring Zone Game</w:t>
      </w:r>
    </w:p>
    <w:p>
      <w:pPr>
        <w:pStyle w:val="Heading2"/>
        <w:keepNext/>
      </w:pPr>
      <w:r>
        <w:t>Drill ID</w:t>
      </w:r>
    </w:p>
    <w:p>
      <w:r>
        <w:t>SG-022</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off-side scoring zone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off-side scoring zone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off-side scoring zone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off-side scoring zone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off-side scoring zone game to match play by linking ball flight, space, teammates, opponents, role, score, wickets, balls remaining and consequence in a representative game.</w:t>
      </w:r>
    </w:p>
    <w:p>
      <w:pPr>
        <w:pStyle w:val="Heading2"/>
        <w:keepNext/>
      </w:pPr>
      <w:r>
        <w:t>Related Drills</w:t>
      </w:r>
    </w:p>
    <w:p>
      <w:pPr>
        <w:pStyle w:val="ListBullet"/>
      </w:pPr>
      <w:r>
        <w:t>SG-021 - Straight-Hit Scoring Zone Game</w:t>
      </w:r>
    </w:p>
    <w:p>
      <w:pPr>
        <w:pStyle w:val="ListBullet"/>
      </w:pPr>
      <w:r>
        <w:t>SG-020 - Small-Sided Foundations Review</w:t>
      </w:r>
    </w:p>
    <w:p>
      <w:pPr>
        <w:pStyle w:val="ListBullet"/>
      </w:pPr>
      <w:r>
        <w:t>SG-023 - Leg-Side Scoring Zone Game</w:t>
      </w:r>
    </w:p>
    <w:p>
      <w:pPr>
        <w:pStyle w:val="ListBullet"/>
      </w:pPr>
      <w:r>
        <w:t>SG-024 - Behind-Square Scoring Game</w:t>
      </w:r>
    </w:p>
    <w:p>
      <w:r>
        <w:br w:type="page"/>
      </w:r>
    </w:p>
    <w:p>
      <w:pPr>
        <w:pStyle w:val="Heading1"/>
      </w:pPr>
      <w:r>
        <w:t>SG-023 - Leg-Side Scoring Zone Game</w:t>
      </w:r>
    </w:p>
    <w:p>
      <w:pPr>
        <w:pStyle w:val="Heading2"/>
        <w:keepNext/>
      </w:pPr>
      <w:r>
        <w:t>Drill ID</w:t>
      </w:r>
    </w:p>
    <w:p>
      <w:r>
        <w:t>SG-023</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leg-side scoring zone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leg-side scoring zone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leg-side scoring zone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leg-side scoring zone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leg-side scoring zone game to match play by linking ball flight, space, teammates, opponents, role, score, wickets, balls remaining and consequence in a representative game.</w:t>
      </w:r>
    </w:p>
    <w:p>
      <w:pPr>
        <w:pStyle w:val="Heading2"/>
        <w:keepNext/>
      </w:pPr>
      <w:r>
        <w:t>Related Drills</w:t>
      </w:r>
    </w:p>
    <w:p>
      <w:pPr>
        <w:pStyle w:val="ListBullet"/>
      </w:pPr>
      <w:r>
        <w:t>SG-022 - Off-Side Scoring Zone Game</w:t>
      </w:r>
    </w:p>
    <w:p>
      <w:pPr>
        <w:pStyle w:val="ListBullet"/>
      </w:pPr>
      <w:r>
        <w:t>SG-021 - Straight-Hit Scoring Zone Game</w:t>
      </w:r>
    </w:p>
    <w:p>
      <w:pPr>
        <w:pStyle w:val="ListBullet"/>
      </w:pPr>
      <w:r>
        <w:t>SG-024 - Behind-Square Scoring Game</w:t>
      </w:r>
    </w:p>
    <w:p>
      <w:pPr>
        <w:pStyle w:val="ListBullet"/>
      </w:pPr>
      <w:r>
        <w:t>SG-025 - Inner-Ring Single Zone Game</w:t>
      </w:r>
    </w:p>
    <w:p>
      <w:r>
        <w:br w:type="page"/>
      </w:r>
    </w:p>
    <w:p>
      <w:pPr>
        <w:pStyle w:val="Heading1"/>
      </w:pPr>
      <w:r>
        <w:t>SG-024 - Behind-Square Scoring Game</w:t>
      </w:r>
    </w:p>
    <w:p>
      <w:pPr>
        <w:pStyle w:val="Heading2"/>
        <w:keepNext/>
      </w:pPr>
      <w:r>
        <w:t>Drill ID</w:t>
      </w:r>
    </w:p>
    <w:p>
      <w:r>
        <w:t>SG-024</w:t>
      </w:r>
    </w:p>
    <w:p>
      <w:pPr>
        <w:pStyle w:val="Heading2"/>
        <w:keepNext/>
      </w:pPr>
      <w:r>
        <w:t>Category</w:t>
      </w:r>
    </w:p>
    <w:p>
      <w:r>
        <w:t>Small-Sided and Constraint Games</w:t>
      </w:r>
    </w:p>
    <w:p>
      <w:pPr>
        <w:pStyle w:val="Heading2"/>
        <w:keepNext/>
      </w:pPr>
      <w:r>
        <w:t>Primary Skill</w:t>
      </w:r>
    </w:p>
    <w:p>
      <w:r>
        <w:t>Scoring constraint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behind-square scoring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behind-square scoring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behind-square scoring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behind-square scoring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behind-square scoring game to match play by linking ball flight, space, teammates, opponents, role, score, wickets, balls remaining and consequence in a representative game.</w:t>
      </w:r>
    </w:p>
    <w:p>
      <w:pPr>
        <w:pStyle w:val="Heading2"/>
        <w:keepNext/>
      </w:pPr>
      <w:r>
        <w:t>Related Drills</w:t>
      </w:r>
    </w:p>
    <w:p>
      <w:pPr>
        <w:pStyle w:val="ListBullet"/>
      </w:pPr>
      <w:r>
        <w:t>SG-023 - Leg-Side Scoring Zone Game</w:t>
      </w:r>
    </w:p>
    <w:p>
      <w:pPr>
        <w:pStyle w:val="ListBullet"/>
      </w:pPr>
      <w:r>
        <w:t>SG-022 - Off-Side Scoring Zone Game</w:t>
      </w:r>
    </w:p>
    <w:p>
      <w:pPr>
        <w:pStyle w:val="ListBullet"/>
      </w:pPr>
      <w:r>
        <w:t>SG-025 - Inner-Ring Single Zone Game</w:t>
      </w:r>
    </w:p>
    <w:p>
      <w:pPr>
        <w:pStyle w:val="ListBullet"/>
      </w:pPr>
      <w:r>
        <w:t>SG-026 - Deep-Field Two-Run Zone Game</w:t>
      </w:r>
    </w:p>
    <w:p>
      <w:r>
        <w:br w:type="page"/>
      </w:r>
    </w:p>
    <w:p>
      <w:pPr>
        <w:pStyle w:val="Heading1"/>
      </w:pPr>
      <w:r>
        <w:t>SG-025 - Inner-Ring Single Zone Game</w:t>
      </w:r>
    </w:p>
    <w:p>
      <w:pPr>
        <w:pStyle w:val="Heading2"/>
        <w:keepNext/>
      </w:pPr>
      <w:r>
        <w:t>Drill ID</w:t>
      </w:r>
    </w:p>
    <w:p>
      <w:r>
        <w:t>SG-025</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inner-ring single zone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inner-ring single zone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inner-ring single zone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inner-ring single zone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inner-ring single zone game to match play by linking ball flight, space, teammates, opponents, role, score, wickets, balls remaining and consequence in a representative game.</w:t>
      </w:r>
    </w:p>
    <w:p>
      <w:pPr>
        <w:pStyle w:val="Heading2"/>
        <w:keepNext/>
      </w:pPr>
      <w:r>
        <w:t>Related Drills</w:t>
      </w:r>
    </w:p>
    <w:p>
      <w:pPr>
        <w:pStyle w:val="ListBullet"/>
      </w:pPr>
      <w:r>
        <w:t>SG-024 - Behind-Square Scoring Game</w:t>
      </w:r>
    </w:p>
    <w:p>
      <w:pPr>
        <w:pStyle w:val="ListBullet"/>
      </w:pPr>
      <w:r>
        <w:t>SG-023 - Leg-Side Scoring Zone Game</w:t>
      </w:r>
    </w:p>
    <w:p>
      <w:pPr>
        <w:pStyle w:val="ListBullet"/>
      </w:pPr>
      <w:r>
        <w:t>SG-026 - Deep-Field Two-Run Zone Game</w:t>
      </w:r>
    </w:p>
    <w:p>
      <w:pPr>
        <w:pStyle w:val="ListBullet"/>
      </w:pPr>
      <w:r>
        <w:t>SG-027 - No-Go Dismissal Zone Game</w:t>
      </w:r>
    </w:p>
    <w:p>
      <w:r>
        <w:br w:type="page"/>
      </w:r>
    </w:p>
    <w:p>
      <w:pPr>
        <w:pStyle w:val="Heading1"/>
      </w:pPr>
      <w:r>
        <w:t>SG-026 - Deep-Field Two-Run Zone Game</w:t>
      </w:r>
    </w:p>
    <w:p>
      <w:pPr>
        <w:pStyle w:val="Heading2"/>
        <w:keepNext/>
      </w:pPr>
      <w:r>
        <w:t>Drill ID</w:t>
      </w:r>
    </w:p>
    <w:p>
      <w:r>
        <w:t>SG-026</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deep-field two-run zone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deep-field two-run zone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deep-field two-run zone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deep-field two-run zone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deep-field two-run zone game to match play by linking ball flight, space, teammates, opponents, role, score, wickets, balls remaining and consequence in a representative game.</w:t>
      </w:r>
    </w:p>
    <w:p>
      <w:pPr>
        <w:pStyle w:val="Heading2"/>
        <w:keepNext/>
      </w:pPr>
      <w:r>
        <w:t>Related Drills</w:t>
      </w:r>
    </w:p>
    <w:p>
      <w:pPr>
        <w:pStyle w:val="ListBullet"/>
      </w:pPr>
      <w:r>
        <w:t>SG-025 - Inner-Ring Single Zone Game</w:t>
      </w:r>
    </w:p>
    <w:p>
      <w:pPr>
        <w:pStyle w:val="ListBullet"/>
      </w:pPr>
      <w:r>
        <w:t>SG-024 - Behind-Square Scoring Game</w:t>
      </w:r>
    </w:p>
    <w:p>
      <w:pPr>
        <w:pStyle w:val="ListBullet"/>
      </w:pPr>
      <w:r>
        <w:t>SG-027 - No-Go Dismissal Zone Game</w:t>
      </w:r>
    </w:p>
    <w:p>
      <w:pPr>
        <w:pStyle w:val="ListBullet"/>
      </w:pPr>
      <w:r>
        <w:t>SG-028 - Protected-Wicket Scoring Game</w:t>
      </w:r>
    </w:p>
    <w:p>
      <w:r>
        <w:br w:type="page"/>
      </w:r>
    </w:p>
    <w:p>
      <w:pPr>
        <w:pStyle w:val="Heading1"/>
      </w:pPr>
      <w:r>
        <w:t>SG-027 - No-Go Dismissal Zone Game</w:t>
      </w:r>
    </w:p>
    <w:p>
      <w:pPr>
        <w:pStyle w:val="Heading2"/>
        <w:keepNext/>
      </w:pPr>
      <w:r>
        <w:t>Drill ID</w:t>
      </w:r>
    </w:p>
    <w:p>
      <w:r>
        <w:t>SG-027</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no-go dismissal zone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no-go dismissal zone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no-go dismissal zone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no-go dismissal zone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no-go dismissal zone game to match play by linking ball flight, space, teammates, opponents, role, score, wickets, balls remaining and consequence in a representative game.</w:t>
      </w:r>
    </w:p>
    <w:p>
      <w:pPr>
        <w:pStyle w:val="Heading2"/>
        <w:keepNext/>
      </w:pPr>
      <w:r>
        <w:t>Related Drills</w:t>
      </w:r>
    </w:p>
    <w:p>
      <w:pPr>
        <w:pStyle w:val="ListBullet"/>
      </w:pPr>
      <w:r>
        <w:t>SG-026 - Deep-Field Two-Run Zone Game</w:t>
      </w:r>
    </w:p>
    <w:p>
      <w:pPr>
        <w:pStyle w:val="ListBullet"/>
      </w:pPr>
      <w:r>
        <w:t>SG-025 - Inner-Ring Single Zone Game</w:t>
      </w:r>
    </w:p>
    <w:p>
      <w:pPr>
        <w:pStyle w:val="ListBullet"/>
      </w:pPr>
      <w:r>
        <w:t>SG-028 - Protected-Wicket Scoring Game</w:t>
      </w:r>
    </w:p>
    <w:p>
      <w:pPr>
        <w:pStyle w:val="ListBullet"/>
      </w:pPr>
      <w:r>
        <w:t>SG-029 - Narrow-Boundary Game</w:t>
      </w:r>
    </w:p>
    <w:p>
      <w:r>
        <w:br w:type="page"/>
      </w:r>
    </w:p>
    <w:p>
      <w:pPr>
        <w:pStyle w:val="Heading1"/>
      </w:pPr>
      <w:r>
        <w:t>SG-028 - Protected-Wicket Scoring Game</w:t>
      </w:r>
    </w:p>
    <w:p>
      <w:pPr>
        <w:pStyle w:val="Heading2"/>
        <w:keepNext/>
      </w:pPr>
      <w:r>
        <w:t>Drill ID</w:t>
      </w:r>
    </w:p>
    <w:p>
      <w:r>
        <w:t>SG-028</w:t>
      </w:r>
    </w:p>
    <w:p>
      <w:pPr>
        <w:pStyle w:val="Heading2"/>
        <w:keepNext/>
      </w:pPr>
      <w:r>
        <w:t>Category</w:t>
      </w:r>
    </w:p>
    <w:p>
      <w:r>
        <w:t>Small-Sided and Constraint Games</w:t>
      </w:r>
    </w:p>
    <w:p>
      <w:pPr>
        <w:pStyle w:val="Heading2"/>
        <w:keepNext/>
      </w:pPr>
      <w:r>
        <w:t>Primary Skill</w:t>
      </w:r>
    </w:p>
    <w:p>
      <w:r>
        <w:t>Scoring constraint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protected-wicket scoring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protected-wicket scoring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protected-wicket scoring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protected-wicket scoring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protected-wicket scoring game to match play by linking ball flight, space, teammates, opponents, role, score, wickets, balls remaining and consequence in a representative game.</w:t>
      </w:r>
    </w:p>
    <w:p>
      <w:pPr>
        <w:pStyle w:val="Heading2"/>
        <w:keepNext/>
      </w:pPr>
      <w:r>
        <w:t>Related Drills</w:t>
      </w:r>
    </w:p>
    <w:p>
      <w:pPr>
        <w:pStyle w:val="ListBullet"/>
      </w:pPr>
      <w:r>
        <w:t>SG-027 - No-Go Dismissal Zone Game</w:t>
      </w:r>
    </w:p>
    <w:p>
      <w:pPr>
        <w:pStyle w:val="ListBullet"/>
      </w:pPr>
      <w:r>
        <w:t>SG-026 - Deep-Field Two-Run Zone Game</w:t>
      </w:r>
    </w:p>
    <w:p>
      <w:pPr>
        <w:pStyle w:val="ListBullet"/>
      </w:pPr>
      <w:r>
        <w:t>SG-029 - Narrow-Boundary Game</w:t>
      </w:r>
    </w:p>
    <w:p>
      <w:pPr>
        <w:pStyle w:val="ListBullet"/>
      </w:pPr>
      <w:r>
        <w:t>SG-030 - Wide-Boundary Game</w:t>
      </w:r>
    </w:p>
    <w:p>
      <w:r>
        <w:br w:type="page"/>
      </w:r>
    </w:p>
    <w:p>
      <w:pPr>
        <w:pStyle w:val="Heading1"/>
      </w:pPr>
      <w:r>
        <w:t>SG-029 - Narrow-Boundary Game</w:t>
      </w:r>
    </w:p>
    <w:p>
      <w:pPr>
        <w:pStyle w:val="Heading2"/>
        <w:keepNext/>
      </w:pPr>
      <w:r>
        <w:t>Drill ID</w:t>
      </w:r>
    </w:p>
    <w:p>
      <w:r>
        <w:t>SG-029</w:t>
      </w:r>
    </w:p>
    <w:p>
      <w:pPr>
        <w:pStyle w:val="Heading2"/>
        <w:keepNext/>
      </w:pPr>
      <w:r>
        <w:t>Category</w:t>
      </w:r>
    </w:p>
    <w:p>
      <w:r>
        <w:t>Small-Sided and Constraint Games</w:t>
      </w:r>
    </w:p>
    <w:p>
      <w:pPr>
        <w:pStyle w:val="Heading2"/>
        <w:keepNext/>
      </w:pPr>
      <w:r>
        <w:t>Primary Skill</w:t>
      </w:r>
    </w:p>
    <w:p>
      <w:r>
        <w:t>Boundary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narrow-boundary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narrow-boundary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narrow-boundary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narrow-boundary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narrow-boundary game to match play by linking ball flight, space, teammates, opponents, role, score, wickets, balls remaining and consequence in a representative game.</w:t>
      </w:r>
    </w:p>
    <w:p>
      <w:pPr>
        <w:pStyle w:val="Heading2"/>
        <w:keepNext/>
      </w:pPr>
      <w:r>
        <w:t>Related Drills</w:t>
      </w:r>
    </w:p>
    <w:p>
      <w:pPr>
        <w:pStyle w:val="ListBullet"/>
      </w:pPr>
      <w:r>
        <w:t>SG-028 - Protected-Wicket Scoring Game</w:t>
      </w:r>
    </w:p>
    <w:p>
      <w:pPr>
        <w:pStyle w:val="ListBullet"/>
      </w:pPr>
      <w:r>
        <w:t>SG-027 - No-Go Dismissal Zone Game</w:t>
      </w:r>
    </w:p>
    <w:p>
      <w:pPr>
        <w:pStyle w:val="ListBullet"/>
      </w:pPr>
      <w:r>
        <w:t>SG-030 - Wide-Boundary Game</w:t>
      </w:r>
    </w:p>
    <w:p>
      <w:pPr>
        <w:pStyle w:val="ListBullet"/>
      </w:pPr>
      <w:r>
        <w:t>SG-031 - Short-Boundary Decision Game</w:t>
      </w:r>
    </w:p>
    <w:p>
      <w:r>
        <w:br w:type="page"/>
      </w:r>
    </w:p>
    <w:p>
      <w:pPr>
        <w:pStyle w:val="Heading1"/>
      </w:pPr>
      <w:r>
        <w:t>SG-030 - Wide-Boundary Game</w:t>
      </w:r>
    </w:p>
    <w:p>
      <w:pPr>
        <w:pStyle w:val="Heading2"/>
        <w:keepNext/>
      </w:pPr>
      <w:r>
        <w:t>Drill ID</w:t>
      </w:r>
    </w:p>
    <w:p>
      <w:r>
        <w:t>SG-030</w:t>
      </w:r>
    </w:p>
    <w:p>
      <w:pPr>
        <w:pStyle w:val="Heading2"/>
        <w:keepNext/>
      </w:pPr>
      <w:r>
        <w:t>Category</w:t>
      </w:r>
    </w:p>
    <w:p>
      <w:r>
        <w:t>Small-Sided and Constraint Games</w:t>
      </w:r>
    </w:p>
    <w:p>
      <w:pPr>
        <w:pStyle w:val="Heading2"/>
        <w:keepNext/>
      </w:pPr>
      <w:r>
        <w:t>Primary Skill</w:t>
      </w:r>
    </w:p>
    <w:p>
      <w:r>
        <w:t>Boundary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wide-boundary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wide-boundary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wide-boundary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wide-boundary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wide-boundary game to match play by linking ball flight, space, teammates, opponents, role, score, wickets, balls remaining and consequence in a representative game.</w:t>
      </w:r>
    </w:p>
    <w:p>
      <w:pPr>
        <w:pStyle w:val="Heading2"/>
        <w:keepNext/>
      </w:pPr>
      <w:r>
        <w:t>Related Drills</w:t>
      </w:r>
    </w:p>
    <w:p>
      <w:pPr>
        <w:pStyle w:val="ListBullet"/>
      </w:pPr>
      <w:r>
        <w:t>SG-029 - Narrow-Boundary Game</w:t>
      </w:r>
    </w:p>
    <w:p>
      <w:pPr>
        <w:pStyle w:val="ListBullet"/>
      </w:pPr>
      <w:r>
        <w:t>SG-028 - Protected-Wicket Scoring Game</w:t>
      </w:r>
    </w:p>
    <w:p>
      <w:pPr>
        <w:pStyle w:val="ListBullet"/>
      </w:pPr>
      <w:r>
        <w:t>SG-031 - Short-Boundary Decision Game</w:t>
      </w:r>
    </w:p>
    <w:p>
      <w:pPr>
        <w:pStyle w:val="ListBullet"/>
      </w:pPr>
      <w:r>
        <w:t>SG-032 - Long-Boundary Running Game</w:t>
      </w:r>
    </w:p>
    <w:p>
      <w:r>
        <w:br w:type="page"/>
      </w:r>
    </w:p>
    <w:p>
      <w:pPr>
        <w:pStyle w:val="Heading1"/>
      </w:pPr>
      <w:r>
        <w:t>SG-031 - Short-Boundary Decision Game</w:t>
      </w:r>
    </w:p>
    <w:p>
      <w:pPr>
        <w:pStyle w:val="Heading2"/>
        <w:keepNext/>
      </w:pPr>
      <w:r>
        <w:t>Drill ID</w:t>
      </w:r>
    </w:p>
    <w:p>
      <w:r>
        <w:t>SG-031</w:t>
      </w:r>
    </w:p>
    <w:p>
      <w:pPr>
        <w:pStyle w:val="Heading2"/>
        <w:keepNext/>
      </w:pPr>
      <w:r>
        <w:t>Category</w:t>
      </w:r>
    </w:p>
    <w:p>
      <w:r>
        <w:t>Small-Sided and Constraint Games</w:t>
      </w:r>
    </w:p>
    <w:p>
      <w:pPr>
        <w:pStyle w:val="Heading2"/>
        <w:keepNext/>
      </w:pPr>
      <w:r>
        <w:t>Primary Skill</w:t>
      </w:r>
    </w:p>
    <w:p>
      <w:r>
        <w:t>Boundary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short-boundary decision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short-boundary decision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short-boundary decision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short-boundary decision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short-boundary decision game to match play by linking ball flight, space, teammates, opponents, role, score, wickets, balls remaining and consequence in a representative game.</w:t>
      </w:r>
    </w:p>
    <w:p>
      <w:pPr>
        <w:pStyle w:val="Heading2"/>
        <w:keepNext/>
      </w:pPr>
      <w:r>
        <w:t>Related Drills</w:t>
      </w:r>
    </w:p>
    <w:p>
      <w:pPr>
        <w:pStyle w:val="ListBullet"/>
      </w:pPr>
      <w:r>
        <w:t>SG-030 - Wide-Boundary Game</w:t>
      </w:r>
    </w:p>
    <w:p>
      <w:pPr>
        <w:pStyle w:val="ListBullet"/>
      </w:pPr>
      <w:r>
        <w:t>SG-029 - Narrow-Boundary Game</w:t>
      </w:r>
    </w:p>
    <w:p>
      <w:pPr>
        <w:pStyle w:val="ListBullet"/>
      </w:pPr>
      <w:r>
        <w:t>SG-032 - Long-Boundary Running Game</w:t>
      </w:r>
    </w:p>
    <w:p>
      <w:pPr>
        <w:pStyle w:val="ListBullet"/>
      </w:pPr>
      <w:r>
        <w:t>SG-033 - One-Sided Field Game</w:t>
      </w:r>
    </w:p>
    <w:p>
      <w:r>
        <w:br w:type="page"/>
      </w:r>
    </w:p>
    <w:p>
      <w:pPr>
        <w:pStyle w:val="Heading1"/>
      </w:pPr>
      <w:r>
        <w:t>SG-032 - Long-Boundary Running Game</w:t>
      </w:r>
    </w:p>
    <w:p>
      <w:pPr>
        <w:pStyle w:val="Heading2"/>
        <w:keepNext/>
      </w:pPr>
      <w:r>
        <w:t>Drill ID</w:t>
      </w:r>
    </w:p>
    <w:p>
      <w:r>
        <w:t>SG-032</w:t>
      </w:r>
    </w:p>
    <w:p>
      <w:pPr>
        <w:pStyle w:val="Heading2"/>
        <w:keepNext/>
      </w:pPr>
      <w:r>
        <w:t>Category</w:t>
      </w:r>
    </w:p>
    <w:p>
      <w:r>
        <w:t>Small-Sided and Constraint Games</w:t>
      </w:r>
    </w:p>
    <w:p>
      <w:pPr>
        <w:pStyle w:val="Heading2"/>
        <w:keepNext/>
      </w:pPr>
      <w:r>
        <w:t>Primary Skill</w:t>
      </w:r>
    </w:p>
    <w:p>
      <w:r>
        <w:t>Boundary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long-boundary running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long-boundary running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long-boundary running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long-boundary running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long-boundary running game to match play by linking ball flight, space, teammates, opponents, role, score, wickets, balls remaining and consequence in a representative game.</w:t>
      </w:r>
    </w:p>
    <w:p>
      <w:pPr>
        <w:pStyle w:val="Heading2"/>
        <w:keepNext/>
      </w:pPr>
      <w:r>
        <w:t>Related Drills</w:t>
      </w:r>
    </w:p>
    <w:p>
      <w:pPr>
        <w:pStyle w:val="ListBullet"/>
      </w:pPr>
      <w:r>
        <w:t>SG-031 - Short-Boundary Decision Game</w:t>
      </w:r>
    </w:p>
    <w:p>
      <w:pPr>
        <w:pStyle w:val="ListBullet"/>
      </w:pPr>
      <w:r>
        <w:t>SG-030 - Wide-Boundary Game</w:t>
      </w:r>
    </w:p>
    <w:p>
      <w:pPr>
        <w:pStyle w:val="ListBullet"/>
      </w:pPr>
      <w:r>
        <w:t>SG-033 - One-Sided Field Game</w:t>
      </w:r>
    </w:p>
    <w:p>
      <w:pPr>
        <w:pStyle w:val="ListBullet"/>
      </w:pPr>
      <w:r>
        <w:t>SG-034 - Split-Field Choice Game</w:t>
      </w:r>
    </w:p>
    <w:p>
      <w:r>
        <w:br w:type="page"/>
      </w:r>
    </w:p>
    <w:p>
      <w:pPr>
        <w:pStyle w:val="Heading1"/>
      </w:pPr>
      <w:r>
        <w:t>SG-033 - One-Sided Field Game</w:t>
      </w:r>
    </w:p>
    <w:p>
      <w:pPr>
        <w:pStyle w:val="Heading2"/>
        <w:keepNext/>
      </w:pPr>
      <w:r>
        <w:t>Drill ID</w:t>
      </w:r>
    </w:p>
    <w:p>
      <w:r>
        <w:t>SG-033</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one-sided field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one-sided field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one-sided field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one-sided field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one-sided field game to match play by linking ball flight, space, teammates, opponents, role, score, wickets, balls remaining and consequence in a representative game.</w:t>
      </w:r>
    </w:p>
    <w:p>
      <w:pPr>
        <w:pStyle w:val="Heading2"/>
        <w:keepNext/>
      </w:pPr>
      <w:r>
        <w:t>Related Drills</w:t>
      </w:r>
    </w:p>
    <w:p>
      <w:pPr>
        <w:pStyle w:val="ListBullet"/>
      </w:pPr>
      <w:r>
        <w:t>SG-032 - Long-Boundary Running Game</w:t>
      </w:r>
    </w:p>
    <w:p>
      <w:pPr>
        <w:pStyle w:val="ListBullet"/>
      </w:pPr>
      <w:r>
        <w:t>SG-031 - Short-Boundary Decision Game</w:t>
      </w:r>
    </w:p>
    <w:p>
      <w:pPr>
        <w:pStyle w:val="ListBullet"/>
      </w:pPr>
      <w:r>
        <w:t>SG-034 - Split-Field Choice Game</w:t>
      </w:r>
    </w:p>
    <w:p>
      <w:pPr>
        <w:pStyle w:val="ListBullet"/>
      </w:pPr>
      <w:r>
        <w:t>SG-035 - Rotating Scoring Zones</w:t>
      </w:r>
    </w:p>
    <w:p>
      <w:r>
        <w:br w:type="page"/>
      </w:r>
    </w:p>
    <w:p>
      <w:pPr>
        <w:pStyle w:val="Heading1"/>
      </w:pPr>
      <w:r>
        <w:t>SG-034 - Split-Field Choice Game</w:t>
      </w:r>
    </w:p>
    <w:p>
      <w:pPr>
        <w:pStyle w:val="Heading2"/>
        <w:keepNext/>
      </w:pPr>
      <w:r>
        <w:t>Drill ID</w:t>
      </w:r>
    </w:p>
    <w:p>
      <w:r>
        <w:t>SG-034</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split-field choice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split-field choice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split-field choice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split-field choice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split-field choice game to match play by linking ball flight, space, teammates, opponents, role, score, wickets, balls remaining and consequence in a representative game.</w:t>
      </w:r>
    </w:p>
    <w:p>
      <w:pPr>
        <w:pStyle w:val="Heading2"/>
        <w:keepNext/>
      </w:pPr>
      <w:r>
        <w:t>Related Drills</w:t>
      </w:r>
    </w:p>
    <w:p>
      <w:pPr>
        <w:pStyle w:val="ListBullet"/>
      </w:pPr>
      <w:r>
        <w:t>SG-033 - One-Sided Field Game</w:t>
      </w:r>
    </w:p>
    <w:p>
      <w:pPr>
        <w:pStyle w:val="ListBullet"/>
      </w:pPr>
      <w:r>
        <w:t>SG-032 - Long-Boundary Running Game</w:t>
      </w:r>
    </w:p>
    <w:p>
      <w:pPr>
        <w:pStyle w:val="ListBullet"/>
      </w:pPr>
      <w:r>
        <w:t>SG-035 - Rotating Scoring Zones</w:t>
      </w:r>
    </w:p>
    <w:p>
      <w:pPr>
        <w:pStyle w:val="ListBullet"/>
      </w:pPr>
      <w:r>
        <w:t>SG-036 - Bonus-Zone Batting Game</w:t>
      </w:r>
    </w:p>
    <w:p>
      <w:r>
        <w:br w:type="page"/>
      </w:r>
    </w:p>
    <w:p>
      <w:pPr>
        <w:pStyle w:val="Heading1"/>
      </w:pPr>
      <w:r>
        <w:t>SG-035 - Rotating Scoring Zones</w:t>
      </w:r>
    </w:p>
    <w:p>
      <w:pPr>
        <w:pStyle w:val="Heading2"/>
        <w:keepNext/>
      </w:pPr>
      <w:r>
        <w:t>Drill ID</w:t>
      </w:r>
    </w:p>
    <w:p>
      <w:r>
        <w:t>SG-035</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rotating scoring zones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rotating scoring zones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rotating scoring zones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rotating scoring zones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rotating scoring zones to match play by linking ball flight, space, teammates, opponents, role, score, wickets, balls remaining and consequence in a representative game.</w:t>
      </w:r>
    </w:p>
    <w:p>
      <w:pPr>
        <w:pStyle w:val="Heading2"/>
        <w:keepNext/>
      </w:pPr>
      <w:r>
        <w:t>Related Drills</w:t>
      </w:r>
    </w:p>
    <w:p>
      <w:pPr>
        <w:pStyle w:val="ListBullet"/>
      </w:pPr>
      <w:r>
        <w:t>SG-034 - Split-Field Choice Game</w:t>
      </w:r>
    </w:p>
    <w:p>
      <w:pPr>
        <w:pStyle w:val="ListBullet"/>
      </w:pPr>
      <w:r>
        <w:t>SG-033 - One-Sided Field Game</w:t>
      </w:r>
    </w:p>
    <w:p>
      <w:pPr>
        <w:pStyle w:val="ListBullet"/>
      </w:pPr>
      <w:r>
        <w:t>SG-036 - Bonus-Zone Batting Game</w:t>
      </w:r>
    </w:p>
    <w:p>
      <w:pPr>
        <w:pStyle w:val="ListBullet"/>
      </w:pPr>
      <w:r>
        <w:t>SG-037 - Wicket-Zone Bowling Game</w:t>
      </w:r>
    </w:p>
    <w:p>
      <w:r>
        <w:br w:type="page"/>
      </w:r>
    </w:p>
    <w:p>
      <w:pPr>
        <w:pStyle w:val="Heading1"/>
      </w:pPr>
      <w:r>
        <w:t>SG-036 - Bonus-Zone Batting Game</w:t>
      </w:r>
    </w:p>
    <w:p>
      <w:pPr>
        <w:pStyle w:val="Heading2"/>
        <w:keepNext/>
      </w:pPr>
      <w:r>
        <w:t>Drill ID</w:t>
      </w:r>
    </w:p>
    <w:p>
      <w:r>
        <w:t>SG-036</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bonus-zone batting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bonus-zone batting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bonus-zone batting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bonus-zone batting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bonus-zone batting game to match play by linking ball flight, space, teammates, opponents, role, score, wickets, balls remaining and consequence in a representative game.</w:t>
      </w:r>
    </w:p>
    <w:p>
      <w:pPr>
        <w:pStyle w:val="Heading2"/>
        <w:keepNext/>
      </w:pPr>
      <w:r>
        <w:t>Related Drills</w:t>
      </w:r>
    </w:p>
    <w:p>
      <w:pPr>
        <w:pStyle w:val="ListBullet"/>
      </w:pPr>
      <w:r>
        <w:t>SG-035 - Rotating Scoring Zones</w:t>
      </w:r>
    </w:p>
    <w:p>
      <w:pPr>
        <w:pStyle w:val="ListBullet"/>
      </w:pPr>
      <w:r>
        <w:t>SG-034 - Split-Field Choice Game</w:t>
      </w:r>
    </w:p>
    <w:p>
      <w:pPr>
        <w:pStyle w:val="ListBullet"/>
      </w:pPr>
      <w:r>
        <w:t>SG-037 - Wicket-Zone Bowling Game</w:t>
      </w:r>
    </w:p>
    <w:p>
      <w:pPr>
        <w:pStyle w:val="ListBullet"/>
      </w:pPr>
      <w:r>
        <w:t>SG-038 - Channel-Bowling Game</w:t>
      </w:r>
    </w:p>
    <w:p>
      <w:r>
        <w:br w:type="page"/>
      </w:r>
    </w:p>
    <w:p>
      <w:pPr>
        <w:pStyle w:val="Heading1"/>
      </w:pPr>
      <w:r>
        <w:t>SG-037 - Wicket-Zone Bowling Game</w:t>
      </w:r>
    </w:p>
    <w:p>
      <w:pPr>
        <w:pStyle w:val="Heading2"/>
        <w:keepNext/>
      </w:pPr>
      <w:r>
        <w:t>Drill ID</w:t>
      </w:r>
    </w:p>
    <w:p>
      <w:r>
        <w:t>SG-037</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wicket-zone bowling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wicket-zone bowling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wicket-zone bowling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wicket-zone bowling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wicket-zone bowling game to match play by linking ball flight, space, teammates, opponents, role, score, wickets, balls remaining and consequence in a representative game.</w:t>
      </w:r>
    </w:p>
    <w:p>
      <w:pPr>
        <w:pStyle w:val="Heading2"/>
        <w:keepNext/>
      </w:pPr>
      <w:r>
        <w:t>Related Drills</w:t>
      </w:r>
    </w:p>
    <w:p>
      <w:pPr>
        <w:pStyle w:val="ListBullet"/>
      </w:pPr>
      <w:r>
        <w:t>SG-036 - Bonus-Zone Batting Game</w:t>
      </w:r>
    </w:p>
    <w:p>
      <w:pPr>
        <w:pStyle w:val="ListBullet"/>
      </w:pPr>
      <w:r>
        <w:t>SG-035 - Rotating Scoring Zones</w:t>
      </w:r>
    </w:p>
    <w:p>
      <w:pPr>
        <w:pStyle w:val="ListBullet"/>
      </w:pPr>
      <w:r>
        <w:t>SG-038 - Channel-Bowling Game</w:t>
      </w:r>
    </w:p>
    <w:p>
      <w:pPr>
        <w:pStyle w:val="ListBullet"/>
      </w:pPr>
      <w:r>
        <w:t>SG-039 - Fielding Gate Game</w:t>
      </w:r>
    </w:p>
    <w:p>
      <w:r>
        <w:br w:type="page"/>
      </w:r>
    </w:p>
    <w:p>
      <w:pPr>
        <w:pStyle w:val="Heading1"/>
      </w:pPr>
      <w:r>
        <w:t>SG-038 - Channel-Bowling Game</w:t>
      </w:r>
    </w:p>
    <w:p>
      <w:pPr>
        <w:pStyle w:val="Heading2"/>
        <w:keepNext/>
      </w:pPr>
      <w:r>
        <w:t>Drill ID</w:t>
      </w:r>
    </w:p>
    <w:p>
      <w:r>
        <w:t>SG-038</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channel-bowling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channel-bowling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channel-bowling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channel-bowling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channel-bowling game to match play by linking ball flight, space, teammates, opponents, role, score, wickets, balls remaining and consequence in a representative game.</w:t>
      </w:r>
    </w:p>
    <w:p>
      <w:pPr>
        <w:pStyle w:val="Heading2"/>
        <w:keepNext/>
      </w:pPr>
      <w:r>
        <w:t>Related Drills</w:t>
      </w:r>
    </w:p>
    <w:p>
      <w:pPr>
        <w:pStyle w:val="ListBullet"/>
      </w:pPr>
      <w:r>
        <w:t>SG-037 - Wicket-Zone Bowling Game</w:t>
      </w:r>
    </w:p>
    <w:p>
      <w:pPr>
        <w:pStyle w:val="ListBullet"/>
      </w:pPr>
      <w:r>
        <w:t>SG-036 - Bonus-Zone Batting Game</w:t>
      </w:r>
    </w:p>
    <w:p>
      <w:pPr>
        <w:pStyle w:val="ListBullet"/>
      </w:pPr>
      <w:r>
        <w:t>SG-039 - Fielding Gate Game</w:t>
      </w:r>
    </w:p>
    <w:p>
      <w:pPr>
        <w:pStyle w:val="ListBullet"/>
      </w:pPr>
      <w:r>
        <w:t>SG-040 - Space-and-Zone Review</w:t>
      </w:r>
    </w:p>
    <w:p>
      <w:r>
        <w:br w:type="page"/>
      </w:r>
    </w:p>
    <w:p>
      <w:pPr>
        <w:pStyle w:val="Heading1"/>
      </w:pPr>
      <w:r>
        <w:t>SG-039 - Fielding Gate Game</w:t>
      </w:r>
    </w:p>
    <w:p>
      <w:pPr>
        <w:pStyle w:val="Heading2"/>
        <w:keepNext/>
      </w:pPr>
      <w:r>
        <w:t>Drill ID</w:t>
      </w:r>
    </w:p>
    <w:p>
      <w:r>
        <w:t>SG-039</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fielding gate game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fielding gate game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fielding gate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fielding gate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fielding gate game to match play by linking ball flight, space, teammates, opponents, role, score, wickets, balls remaining and consequence in a representative game.</w:t>
      </w:r>
    </w:p>
    <w:p>
      <w:pPr>
        <w:pStyle w:val="Heading2"/>
        <w:keepNext/>
      </w:pPr>
      <w:r>
        <w:t>Related Drills</w:t>
      </w:r>
    </w:p>
    <w:p>
      <w:pPr>
        <w:pStyle w:val="ListBullet"/>
      </w:pPr>
      <w:r>
        <w:t>SG-038 - Channel-Bowling Game</w:t>
      </w:r>
    </w:p>
    <w:p>
      <w:pPr>
        <w:pStyle w:val="ListBullet"/>
      </w:pPr>
      <w:r>
        <w:t>SG-037 - Wicket-Zone Bowling Game</w:t>
      </w:r>
    </w:p>
    <w:p>
      <w:pPr>
        <w:pStyle w:val="ListBullet"/>
      </w:pPr>
      <w:r>
        <w:t>SG-040 - Space-and-Zone Review</w:t>
      </w:r>
    </w:p>
    <w:p>
      <w:pPr>
        <w:pStyle w:val="ListBullet"/>
      </w:pPr>
      <w:r>
        <w:t>SG-041 - Dot-Ball Bonus Game</w:t>
      </w:r>
    </w:p>
    <w:p>
      <w:r>
        <w:br w:type="page"/>
      </w:r>
    </w:p>
    <w:p>
      <w:pPr>
        <w:pStyle w:val="Heading1"/>
      </w:pPr>
      <w:r>
        <w:t>SG-040 - Space-and-Zone Review</w:t>
      </w:r>
    </w:p>
    <w:p>
      <w:pPr>
        <w:pStyle w:val="Heading2"/>
        <w:keepNext/>
      </w:pPr>
      <w:r>
        <w:t>Drill ID</w:t>
      </w:r>
    </w:p>
    <w:p>
      <w:r>
        <w:t>SG-040</w:t>
      </w:r>
    </w:p>
    <w:p>
      <w:pPr>
        <w:pStyle w:val="Heading2"/>
        <w:keepNext/>
      </w:pPr>
      <w:r>
        <w:t>Category</w:t>
      </w:r>
    </w:p>
    <w:p>
      <w:r>
        <w:t>Small-Sided and Constraint Games</w:t>
      </w:r>
    </w:p>
    <w:p>
      <w:pPr>
        <w:pStyle w:val="Heading2"/>
        <w:keepNext/>
      </w:pPr>
      <w:r>
        <w:t>Primary Skill</w:t>
      </w:r>
    </w:p>
    <w:p>
      <w:r>
        <w:t>Space and zone utilisation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space-and-zone review by reading the game constraint, selecting an effective cricket option, coordinating with teammates and adapting independently in space and zone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game with marked scoring, bowling or fielding zones; mark the pitch, boundaries, scoring zones, team areas and safe run-off, then display the score and rotation.</w:t>
      </w:r>
    </w:p>
    <w:p>
      <w:pPr>
        <w:pStyle w:val="ListBullet"/>
      </w:pPr>
      <w:r>
        <w:t>Brief players on space-and-zone review and the main focus of space recognition, shot or delivery selection and field movement; explain teams, roles, scoring, dismissals, restarts and the win condition.</w:t>
      </w:r>
    </w:p>
    <w:p>
      <w:pPr>
        <w:pStyle w:val="ListBullet"/>
      </w:pPr>
      <w:r>
        <w:t>Apply this defining rule: points reward use or protection of the nominated space.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game with marked scoring, bowling or fielding zones; players execute space-and-zone review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space-and-zone review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space-and-zone review to match play by linking ball flight, space, teammates, opponents, role, score, wickets, balls remaining and consequence in a representative game.</w:t>
      </w:r>
    </w:p>
    <w:p>
      <w:pPr>
        <w:pStyle w:val="Heading2"/>
        <w:keepNext/>
      </w:pPr>
      <w:r>
        <w:t>Related Drills</w:t>
      </w:r>
    </w:p>
    <w:p>
      <w:pPr>
        <w:pStyle w:val="ListBullet"/>
      </w:pPr>
      <w:r>
        <w:t>SG-039 - Fielding Gate Game</w:t>
      </w:r>
    </w:p>
    <w:p>
      <w:pPr>
        <w:pStyle w:val="ListBullet"/>
      </w:pPr>
      <w:r>
        <w:t>SG-038 - Channel-Bowling Game</w:t>
      </w:r>
    </w:p>
    <w:p>
      <w:pPr>
        <w:pStyle w:val="ListBullet"/>
      </w:pPr>
      <w:r>
        <w:t>SG-041 - Dot-Ball Bonus Game</w:t>
      </w:r>
    </w:p>
    <w:p>
      <w:pPr>
        <w:pStyle w:val="ListBullet"/>
      </w:pPr>
      <w:r>
        <w:t>SG-042 - Single-Run Bonus Game</w:t>
      </w:r>
    </w:p>
    <w:p>
      <w:r>
        <w:br w:type="page"/>
      </w:r>
    </w:p>
    <w:p>
      <w:pPr>
        <w:pStyle w:val="Heading1"/>
      </w:pPr>
      <w:r>
        <w:t>SG-041 - Dot-Ball Bonus Game</w:t>
      </w:r>
    </w:p>
    <w:p>
      <w:pPr>
        <w:pStyle w:val="Heading2"/>
        <w:keepNext/>
      </w:pPr>
      <w:r>
        <w:t>Drill ID</w:t>
      </w:r>
    </w:p>
    <w:p>
      <w:r>
        <w:t>SG-041</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dot-ball bonus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dot-ball bonus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dot-ball bonus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dot-ball bonus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dot-ball bonus game to match play by linking ball flight, space, teammates, opponents, role, score, wickets, balls remaining and consequence in a representative game.</w:t>
      </w:r>
    </w:p>
    <w:p>
      <w:pPr>
        <w:pStyle w:val="Heading2"/>
        <w:keepNext/>
      </w:pPr>
      <w:r>
        <w:t>Related Drills</w:t>
      </w:r>
    </w:p>
    <w:p>
      <w:pPr>
        <w:pStyle w:val="ListBullet"/>
      </w:pPr>
      <w:r>
        <w:t>SG-040 - Space-and-Zone Review</w:t>
      </w:r>
    </w:p>
    <w:p>
      <w:pPr>
        <w:pStyle w:val="ListBullet"/>
      </w:pPr>
      <w:r>
        <w:t>SG-039 - Fielding Gate Game</w:t>
      </w:r>
    </w:p>
    <w:p>
      <w:pPr>
        <w:pStyle w:val="ListBullet"/>
      </w:pPr>
      <w:r>
        <w:t>SG-042 - Single-Run Bonus Game</w:t>
      </w:r>
    </w:p>
    <w:p>
      <w:pPr>
        <w:pStyle w:val="ListBullet"/>
      </w:pPr>
      <w:r>
        <w:t>SG-043 - Boundary Bonus Game</w:t>
      </w:r>
    </w:p>
    <w:p>
      <w:pPr>
        <w:pStyle w:val="ListBullet"/>
      </w:pPr>
      <w:r>
        <w:t>SG-021 - Straight-Hit Scoring Zone Game</w:t>
      </w:r>
    </w:p>
    <w:p>
      <w:r>
        <w:br w:type="page"/>
      </w:r>
    </w:p>
    <w:p>
      <w:pPr>
        <w:pStyle w:val="Heading1"/>
      </w:pPr>
      <w:r>
        <w:t>SG-042 - Single-Run Bonus Game</w:t>
      </w:r>
    </w:p>
    <w:p>
      <w:pPr>
        <w:pStyle w:val="Heading2"/>
        <w:keepNext/>
      </w:pPr>
      <w:r>
        <w:t>Drill ID</w:t>
      </w:r>
    </w:p>
    <w:p>
      <w:r>
        <w:t>SG-042</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single-run bonus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single-run bonus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single-run bonus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single-run bonus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single-run bonus game to match play by linking ball flight, space, teammates, opponents, role, score, wickets, balls remaining and consequence in a representative game.</w:t>
      </w:r>
    </w:p>
    <w:p>
      <w:pPr>
        <w:pStyle w:val="Heading2"/>
        <w:keepNext/>
      </w:pPr>
      <w:r>
        <w:t>Related Drills</w:t>
      </w:r>
    </w:p>
    <w:p>
      <w:pPr>
        <w:pStyle w:val="ListBullet"/>
      </w:pPr>
      <w:r>
        <w:t>SG-041 - Dot-Ball Bonus Game</w:t>
      </w:r>
    </w:p>
    <w:p>
      <w:pPr>
        <w:pStyle w:val="ListBullet"/>
      </w:pPr>
      <w:r>
        <w:t>SG-040 - Space-and-Zone Review</w:t>
      </w:r>
    </w:p>
    <w:p>
      <w:pPr>
        <w:pStyle w:val="ListBullet"/>
      </w:pPr>
      <w:r>
        <w:t>SG-043 - Boundary Bonus Game</w:t>
      </w:r>
    </w:p>
    <w:p>
      <w:pPr>
        <w:pStyle w:val="ListBullet"/>
      </w:pPr>
      <w:r>
        <w:t>SG-044 - Three-Dot Pressure Game</w:t>
      </w:r>
    </w:p>
    <w:p>
      <w:pPr>
        <w:pStyle w:val="ListBullet"/>
      </w:pPr>
      <w:r>
        <w:t>SG-022 - Off-Side Scoring Zone Game</w:t>
      </w:r>
    </w:p>
    <w:p>
      <w:r>
        <w:br w:type="page"/>
      </w:r>
    </w:p>
    <w:p>
      <w:pPr>
        <w:pStyle w:val="Heading1"/>
      </w:pPr>
      <w:r>
        <w:t>SG-043 - Boundary Bonus Game</w:t>
      </w:r>
    </w:p>
    <w:p>
      <w:pPr>
        <w:pStyle w:val="Heading2"/>
        <w:keepNext/>
      </w:pPr>
      <w:r>
        <w:t>Drill ID</w:t>
      </w:r>
    </w:p>
    <w:p>
      <w:r>
        <w:t>SG-043</w:t>
      </w:r>
    </w:p>
    <w:p>
      <w:pPr>
        <w:pStyle w:val="Heading2"/>
        <w:keepNext/>
      </w:pPr>
      <w:r>
        <w:t>Category</w:t>
      </w:r>
    </w:p>
    <w:p>
      <w:r>
        <w:t>Small-Sided and Constraint Games</w:t>
      </w:r>
    </w:p>
    <w:p>
      <w:pPr>
        <w:pStyle w:val="Heading2"/>
        <w:keepNext/>
      </w:pPr>
      <w:r>
        <w:t>Primary Skill</w:t>
      </w:r>
    </w:p>
    <w:p>
      <w:r>
        <w:t>Boundary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boundary bonus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boundary bonus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boundary bonus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boundary bonus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boundary bonus game to match play by linking ball flight, space, teammates, opponents, role, score, wickets, balls remaining and consequence in a representative game.</w:t>
      </w:r>
    </w:p>
    <w:p>
      <w:pPr>
        <w:pStyle w:val="Heading2"/>
        <w:keepNext/>
      </w:pPr>
      <w:r>
        <w:t>Related Drills</w:t>
      </w:r>
    </w:p>
    <w:p>
      <w:pPr>
        <w:pStyle w:val="ListBullet"/>
      </w:pPr>
      <w:r>
        <w:t>SG-042 - Single-Run Bonus Game</w:t>
      </w:r>
    </w:p>
    <w:p>
      <w:pPr>
        <w:pStyle w:val="ListBullet"/>
      </w:pPr>
      <w:r>
        <w:t>SG-041 - Dot-Ball Bonus Game</w:t>
      </w:r>
    </w:p>
    <w:p>
      <w:pPr>
        <w:pStyle w:val="ListBullet"/>
      </w:pPr>
      <w:r>
        <w:t>SG-044 - Three-Dot Pressure Game</w:t>
      </w:r>
    </w:p>
    <w:p>
      <w:pPr>
        <w:pStyle w:val="ListBullet"/>
      </w:pPr>
      <w:r>
        <w:t>SG-045 - Wicket-Value Game</w:t>
      </w:r>
    </w:p>
    <w:p>
      <w:pPr>
        <w:pStyle w:val="ListBullet"/>
      </w:pPr>
      <w:r>
        <w:t>SG-023 - Leg-Side Scoring Zone Game</w:t>
      </w:r>
    </w:p>
    <w:p>
      <w:r>
        <w:br w:type="page"/>
      </w:r>
    </w:p>
    <w:p>
      <w:pPr>
        <w:pStyle w:val="Heading1"/>
      </w:pPr>
      <w:r>
        <w:t>SG-044 - Three-Dot Pressure Game</w:t>
      </w:r>
    </w:p>
    <w:p>
      <w:pPr>
        <w:pStyle w:val="Heading2"/>
        <w:keepNext/>
      </w:pPr>
      <w:r>
        <w:t>Drill ID</w:t>
      </w:r>
    </w:p>
    <w:p>
      <w:r>
        <w:t>SG-044</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three-dot pressure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three-dot pressure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three-dot pressure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three-dot pressure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three-dot pressure game to match play by linking ball flight, space, teammates, opponents, role, score, wickets, balls remaining and consequence in a representative game.</w:t>
      </w:r>
    </w:p>
    <w:p>
      <w:pPr>
        <w:pStyle w:val="Heading2"/>
        <w:keepNext/>
      </w:pPr>
      <w:r>
        <w:t>Related Drills</w:t>
      </w:r>
    </w:p>
    <w:p>
      <w:pPr>
        <w:pStyle w:val="ListBullet"/>
      </w:pPr>
      <w:r>
        <w:t>SG-043 - Boundary Bonus Game</w:t>
      </w:r>
    </w:p>
    <w:p>
      <w:pPr>
        <w:pStyle w:val="ListBullet"/>
      </w:pPr>
      <w:r>
        <w:t>SG-042 - Single-Run Bonus Game</w:t>
      </w:r>
    </w:p>
    <w:p>
      <w:pPr>
        <w:pStyle w:val="ListBullet"/>
      </w:pPr>
      <w:r>
        <w:t>SG-045 - Wicket-Value Game</w:t>
      </w:r>
    </w:p>
    <w:p>
      <w:pPr>
        <w:pStyle w:val="ListBullet"/>
      </w:pPr>
      <w:r>
        <w:t>SG-046 - Strike-Rotation Game</w:t>
      </w:r>
    </w:p>
    <w:p>
      <w:pPr>
        <w:pStyle w:val="ListBullet"/>
      </w:pPr>
      <w:r>
        <w:t>SG-024 - Behind-Square Scoring Game</w:t>
      </w:r>
    </w:p>
    <w:p>
      <w:r>
        <w:br w:type="page"/>
      </w:r>
    </w:p>
    <w:p>
      <w:pPr>
        <w:pStyle w:val="Heading1"/>
      </w:pPr>
      <w:r>
        <w:t>SG-045 - Wicket-Value Game</w:t>
      </w:r>
    </w:p>
    <w:p>
      <w:pPr>
        <w:pStyle w:val="Heading2"/>
        <w:keepNext/>
      </w:pPr>
      <w:r>
        <w:t>Drill ID</w:t>
      </w:r>
    </w:p>
    <w:p>
      <w:r>
        <w:t>SG-045</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wicket-value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wicket-value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wicket-value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wicket-value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wicket-value game to match play by linking ball flight, space, teammates, opponents, role, score, wickets, balls remaining and consequence in a representative game.</w:t>
      </w:r>
    </w:p>
    <w:p>
      <w:pPr>
        <w:pStyle w:val="Heading2"/>
        <w:keepNext/>
      </w:pPr>
      <w:r>
        <w:t>Related Drills</w:t>
      </w:r>
    </w:p>
    <w:p>
      <w:pPr>
        <w:pStyle w:val="ListBullet"/>
      </w:pPr>
      <w:r>
        <w:t>SG-044 - Three-Dot Pressure Game</w:t>
      </w:r>
    </w:p>
    <w:p>
      <w:pPr>
        <w:pStyle w:val="ListBullet"/>
      </w:pPr>
      <w:r>
        <w:t>SG-043 - Boundary Bonus Game</w:t>
      </w:r>
    </w:p>
    <w:p>
      <w:pPr>
        <w:pStyle w:val="ListBullet"/>
      </w:pPr>
      <w:r>
        <w:t>SG-046 - Strike-Rotation Game</w:t>
      </w:r>
    </w:p>
    <w:p>
      <w:pPr>
        <w:pStyle w:val="ListBullet"/>
      </w:pPr>
      <w:r>
        <w:t>SG-047 - Last-Ball-of-Over Game</w:t>
      </w:r>
    </w:p>
    <w:p>
      <w:pPr>
        <w:pStyle w:val="ListBullet"/>
      </w:pPr>
      <w:r>
        <w:t>SG-025 - Inner-Ring Single Zone Game</w:t>
      </w:r>
    </w:p>
    <w:p>
      <w:r>
        <w:br w:type="page"/>
      </w:r>
    </w:p>
    <w:p>
      <w:pPr>
        <w:pStyle w:val="Heading1"/>
      </w:pPr>
      <w:r>
        <w:t>SG-046 - Strike-Rotation Game</w:t>
      </w:r>
    </w:p>
    <w:p>
      <w:pPr>
        <w:pStyle w:val="Heading2"/>
        <w:keepNext/>
      </w:pPr>
      <w:r>
        <w:t>Drill ID</w:t>
      </w:r>
    </w:p>
    <w:p>
      <w:r>
        <w:t>SG-046</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strike-rotation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strike-rotation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strike-rotation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strike-rotation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strike-rotation game to match play by linking ball flight, space, teammates, opponents, role, score, wickets, balls remaining and consequence in a representative game.</w:t>
      </w:r>
    </w:p>
    <w:p>
      <w:pPr>
        <w:pStyle w:val="Heading2"/>
        <w:keepNext/>
      </w:pPr>
      <w:r>
        <w:t>Related Drills</w:t>
      </w:r>
    </w:p>
    <w:p>
      <w:pPr>
        <w:pStyle w:val="ListBullet"/>
      </w:pPr>
      <w:r>
        <w:t>SG-045 - Wicket-Value Game</w:t>
      </w:r>
    </w:p>
    <w:p>
      <w:pPr>
        <w:pStyle w:val="ListBullet"/>
      </w:pPr>
      <w:r>
        <w:t>SG-044 - Three-Dot Pressure Game</w:t>
      </w:r>
    </w:p>
    <w:p>
      <w:pPr>
        <w:pStyle w:val="ListBullet"/>
      </w:pPr>
      <w:r>
        <w:t>SG-047 - Last-Ball-of-Over Game</w:t>
      </w:r>
    </w:p>
    <w:p>
      <w:pPr>
        <w:pStyle w:val="ListBullet"/>
      </w:pPr>
      <w:r>
        <w:t>SG-048 - Powerplay Scoring Game</w:t>
      </w:r>
    </w:p>
    <w:p>
      <w:pPr>
        <w:pStyle w:val="ListBullet"/>
      </w:pPr>
      <w:r>
        <w:t>SG-026 - Deep-Field Two-Run Zone Game</w:t>
      </w:r>
    </w:p>
    <w:p>
      <w:r>
        <w:br w:type="page"/>
      </w:r>
    </w:p>
    <w:p>
      <w:pPr>
        <w:pStyle w:val="Heading1"/>
      </w:pPr>
      <w:r>
        <w:t>SG-047 - Last-Ball-of-Over Game</w:t>
      </w:r>
    </w:p>
    <w:p>
      <w:pPr>
        <w:pStyle w:val="Heading2"/>
        <w:keepNext/>
      </w:pPr>
      <w:r>
        <w:t>Drill ID</w:t>
      </w:r>
    </w:p>
    <w:p>
      <w:r>
        <w:t>SG-047</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last-ball-of-over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last-ball-of-over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last-ball-of-over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last-ball-of-over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last-ball-of-over game to match play by linking ball flight, space, teammates, opponents, role, score, wickets, balls remaining and consequence in a representative game.</w:t>
      </w:r>
    </w:p>
    <w:p>
      <w:pPr>
        <w:pStyle w:val="Heading2"/>
        <w:keepNext/>
      </w:pPr>
      <w:r>
        <w:t>Related Drills</w:t>
      </w:r>
    </w:p>
    <w:p>
      <w:pPr>
        <w:pStyle w:val="ListBullet"/>
      </w:pPr>
      <w:r>
        <w:t>SG-046 - Strike-Rotation Game</w:t>
      </w:r>
    </w:p>
    <w:p>
      <w:pPr>
        <w:pStyle w:val="ListBullet"/>
      </w:pPr>
      <w:r>
        <w:t>SG-045 - Wicket-Value Game</w:t>
      </w:r>
    </w:p>
    <w:p>
      <w:pPr>
        <w:pStyle w:val="ListBullet"/>
      </w:pPr>
      <w:r>
        <w:t>SG-048 - Powerplay Scoring Game</w:t>
      </w:r>
    </w:p>
    <w:p>
      <w:pPr>
        <w:pStyle w:val="ListBullet"/>
      </w:pPr>
      <w:r>
        <w:t>SG-049 - Middle-Overs Squeeze Game</w:t>
      </w:r>
    </w:p>
    <w:p>
      <w:pPr>
        <w:pStyle w:val="ListBullet"/>
      </w:pPr>
      <w:r>
        <w:t>SG-027 - No-Go Dismissal Zone Game</w:t>
      </w:r>
    </w:p>
    <w:p>
      <w:r>
        <w:br w:type="page"/>
      </w:r>
    </w:p>
    <w:p>
      <w:pPr>
        <w:pStyle w:val="Heading1"/>
      </w:pPr>
      <w:r>
        <w:t>SG-048 - Powerplay Scoring Game</w:t>
      </w:r>
    </w:p>
    <w:p>
      <w:pPr>
        <w:pStyle w:val="Heading2"/>
        <w:keepNext/>
      </w:pPr>
      <w:r>
        <w:t>Drill ID</w:t>
      </w:r>
    </w:p>
    <w:p>
      <w:r>
        <w:t>SG-048</w:t>
      </w:r>
    </w:p>
    <w:p>
      <w:pPr>
        <w:pStyle w:val="Heading2"/>
        <w:keepNext/>
      </w:pPr>
      <w:r>
        <w:t>Category</w:t>
      </w:r>
    </w:p>
    <w:p>
      <w:r>
        <w:t>Small-Sided and Constraint Games</w:t>
      </w:r>
    </w:p>
    <w:p>
      <w:pPr>
        <w:pStyle w:val="Heading2"/>
        <w:keepNext/>
      </w:pPr>
      <w:r>
        <w:t>Primary Skill</w:t>
      </w:r>
    </w:p>
    <w:p>
      <w:r>
        <w:t>Scoring constraint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powerplay scoring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powerplay scoring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powerplay scoring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powerplay scoring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powerplay scoring game to match play by linking ball flight, space, teammates, opponents, role, score, wickets, balls remaining and consequence in a representative game.</w:t>
      </w:r>
    </w:p>
    <w:p>
      <w:pPr>
        <w:pStyle w:val="Heading2"/>
        <w:keepNext/>
      </w:pPr>
      <w:r>
        <w:t>Related Drills</w:t>
      </w:r>
    </w:p>
    <w:p>
      <w:pPr>
        <w:pStyle w:val="ListBullet"/>
      </w:pPr>
      <w:r>
        <w:t>SG-047 - Last-Ball-of-Over Game</w:t>
      </w:r>
    </w:p>
    <w:p>
      <w:pPr>
        <w:pStyle w:val="ListBullet"/>
      </w:pPr>
      <w:r>
        <w:t>SG-046 - Strike-Rotation Game</w:t>
      </w:r>
    </w:p>
    <w:p>
      <w:pPr>
        <w:pStyle w:val="ListBullet"/>
      </w:pPr>
      <w:r>
        <w:t>SG-049 - Middle-Overs Squeeze Game</w:t>
      </w:r>
    </w:p>
    <w:p>
      <w:pPr>
        <w:pStyle w:val="ListBullet"/>
      </w:pPr>
      <w:r>
        <w:t>SG-050 - Death-Overs Scoring Game</w:t>
      </w:r>
    </w:p>
    <w:p>
      <w:pPr>
        <w:pStyle w:val="ListBullet"/>
      </w:pPr>
      <w:r>
        <w:t>SG-028 - Protected-Wicket Scoring Game</w:t>
      </w:r>
    </w:p>
    <w:p>
      <w:r>
        <w:br w:type="page"/>
      </w:r>
    </w:p>
    <w:p>
      <w:pPr>
        <w:pStyle w:val="Heading1"/>
      </w:pPr>
      <w:r>
        <w:t>SG-049 - Middle-Overs Squeeze Game</w:t>
      </w:r>
    </w:p>
    <w:p>
      <w:pPr>
        <w:pStyle w:val="Heading2"/>
        <w:keepNext/>
      </w:pPr>
      <w:r>
        <w:t>Drill ID</w:t>
      </w:r>
    </w:p>
    <w:p>
      <w:r>
        <w:t>SG-049</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middle-overs squeeze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middle-overs squeeze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middle-overs squeeze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middle-overs squeeze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middle-overs squeeze game to match play by linking ball flight, space, teammates, opponents, role, score, wickets, balls remaining and consequence in a representative game.</w:t>
      </w:r>
    </w:p>
    <w:p>
      <w:pPr>
        <w:pStyle w:val="Heading2"/>
        <w:keepNext/>
      </w:pPr>
      <w:r>
        <w:t>Related Drills</w:t>
      </w:r>
    </w:p>
    <w:p>
      <w:pPr>
        <w:pStyle w:val="ListBullet"/>
      </w:pPr>
      <w:r>
        <w:t>SG-048 - Powerplay Scoring Game</w:t>
      </w:r>
    </w:p>
    <w:p>
      <w:pPr>
        <w:pStyle w:val="ListBullet"/>
      </w:pPr>
      <w:r>
        <w:t>SG-047 - Last-Ball-of-Over Game</w:t>
      </w:r>
    </w:p>
    <w:p>
      <w:pPr>
        <w:pStyle w:val="ListBullet"/>
      </w:pPr>
      <w:r>
        <w:t>SG-050 - Death-Overs Scoring Game</w:t>
      </w:r>
    </w:p>
    <w:p>
      <w:pPr>
        <w:pStyle w:val="ListBullet"/>
      </w:pPr>
      <w:r>
        <w:t>SG-051 - Ten-Run Target Game</w:t>
      </w:r>
    </w:p>
    <w:p>
      <w:pPr>
        <w:pStyle w:val="ListBullet"/>
      </w:pPr>
      <w:r>
        <w:t>SG-029 - Narrow-Boundary Game</w:t>
      </w:r>
    </w:p>
    <w:p>
      <w:r>
        <w:br w:type="page"/>
      </w:r>
    </w:p>
    <w:p>
      <w:pPr>
        <w:pStyle w:val="Heading1"/>
      </w:pPr>
      <w:r>
        <w:t>SG-050 - Death-Overs Scoring Game</w:t>
      </w:r>
    </w:p>
    <w:p>
      <w:pPr>
        <w:pStyle w:val="Heading2"/>
        <w:keepNext/>
      </w:pPr>
      <w:r>
        <w:t>Drill ID</w:t>
      </w:r>
    </w:p>
    <w:p>
      <w:r>
        <w:t>SG-050</w:t>
      </w:r>
    </w:p>
    <w:p>
      <w:pPr>
        <w:pStyle w:val="Heading2"/>
        <w:keepNext/>
      </w:pPr>
      <w:r>
        <w:t>Category</w:t>
      </w:r>
    </w:p>
    <w:p>
      <w:r>
        <w:t>Small-Sided and Constraint Games</w:t>
      </w:r>
    </w:p>
    <w:p>
      <w:pPr>
        <w:pStyle w:val="Heading2"/>
        <w:keepNext/>
      </w:pPr>
      <w:r>
        <w:t>Primary Skill</w:t>
      </w:r>
    </w:p>
    <w:p>
      <w:r>
        <w:t>Scoring constraint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death-overs scoring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death-overs scoring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death-overs scoring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death-overs scoring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death-overs scoring game to match play by linking ball flight, space, teammates, opponents, role, score, wickets, balls remaining and consequence in a representative game.</w:t>
      </w:r>
    </w:p>
    <w:p>
      <w:pPr>
        <w:pStyle w:val="Heading2"/>
        <w:keepNext/>
      </w:pPr>
      <w:r>
        <w:t>Related Drills</w:t>
      </w:r>
    </w:p>
    <w:p>
      <w:pPr>
        <w:pStyle w:val="ListBullet"/>
      </w:pPr>
      <w:r>
        <w:t>SG-049 - Middle-Overs Squeeze Game</w:t>
      </w:r>
    </w:p>
    <w:p>
      <w:pPr>
        <w:pStyle w:val="ListBullet"/>
      </w:pPr>
      <w:r>
        <w:t>SG-048 - Powerplay Scoring Game</w:t>
      </w:r>
    </w:p>
    <w:p>
      <w:pPr>
        <w:pStyle w:val="ListBullet"/>
      </w:pPr>
      <w:r>
        <w:t>SG-051 - Ten-Run Target Game</w:t>
      </w:r>
    </w:p>
    <w:p>
      <w:pPr>
        <w:pStyle w:val="ListBullet"/>
      </w:pPr>
      <w:r>
        <w:t>SG-052 - Defend-Ten Target Game</w:t>
      </w:r>
    </w:p>
    <w:p>
      <w:pPr>
        <w:pStyle w:val="ListBullet"/>
      </w:pPr>
      <w:r>
        <w:t>SG-030 - Wide-Boundary Game</w:t>
      </w:r>
    </w:p>
    <w:p>
      <w:r>
        <w:br w:type="page"/>
      </w:r>
    </w:p>
    <w:p>
      <w:pPr>
        <w:pStyle w:val="Heading1"/>
      </w:pPr>
      <w:r>
        <w:t>SG-051 - Ten-Run Target Game</w:t>
      </w:r>
    </w:p>
    <w:p>
      <w:pPr>
        <w:pStyle w:val="Heading2"/>
        <w:keepNext/>
      </w:pPr>
      <w:r>
        <w:t>Drill ID</w:t>
      </w:r>
    </w:p>
    <w:p>
      <w:r>
        <w:t>SG-051</w:t>
      </w:r>
    </w:p>
    <w:p>
      <w:pPr>
        <w:pStyle w:val="Heading2"/>
        <w:keepNext/>
      </w:pPr>
      <w:r>
        <w:t>Category</w:t>
      </w:r>
    </w:p>
    <w:p>
      <w:r>
        <w:t>Small-Sided and Constraint Games</w:t>
      </w:r>
    </w:p>
    <w:p>
      <w:pPr>
        <w:pStyle w:val="Heading2"/>
        <w:keepNext/>
      </w:pPr>
      <w:r>
        <w:t>Primary Skill</w:t>
      </w:r>
    </w:p>
    <w:p>
      <w:r>
        <w:t>Target-based game play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ten-run target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ten-run target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ten-run target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ten-run target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ten-run target game to match play by linking ball flight, space, teammates, opponents, role, score, wickets, balls remaining and consequence in a representative game.</w:t>
      </w:r>
    </w:p>
    <w:p>
      <w:pPr>
        <w:pStyle w:val="Heading2"/>
        <w:keepNext/>
      </w:pPr>
      <w:r>
        <w:t>Related Drills</w:t>
      </w:r>
    </w:p>
    <w:p>
      <w:pPr>
        <w:pStyle w:val="ListBullet"/>
      </w:pPr>
      <w:r>
        <w:t>SG-050 - Death-Overs Scoring Game</w:t>
      </w:r>
    </w:p>
    <w:p>
      <w:pPr>
        <w:pStyle w:val="ListBullet"/>
      </w:pPr>
      <w:r>
        <w:t>SG-049 - Middle-Overs Squeeze Game</w:t>
      </w:r>
    </w:p>
    <w:p>
      <w:pPr>
        <w:pStyle w:val="ListBullet"/>
      </w:pPr>
      <w:r>
        <w:t>SG-052 - Defend-Ten Target Game</w:t>
      </w:r>
    </w:p>
    <w:p>
      <w:pPr>
        <w:pStyle w:val="ListBullet"/>
      </w:pPr>
      <w:r>
        <w:t>SG-053 - Chase Clock Game</w:t>
      </w:r>
    </w:p>
    <w:p>
      <w:pPr>
        <w:pStyle w:val="ListBullet"/>
      </w:pPr>
      <w:r>
        <w:t>SG-031 - Short-Boundary Decision Game</w:t>
      </w:r>
    </w:p>
    <w:p>
      <w:r>
        <w:br w:type="page"/>
      </w:r>
    </w:p>
    <w:p>
      <w:pPr>
        <w:pStyle w:val="Heading1"/>
      </w:pPr>
      <w:r>
        <w:t>SG-052 - Defend-Ten Target Game</w:t>
      </w:r>
    </w:p>
    <w:p>
      <w:pPr>
        <w:pStyle w:val="Heading2"/>
        <w:keepNext/>
      </w:pPr>
      <w:r>
        <w:t>Drill ID</w:t>
      </w:r>
    </w:p>
    <w:p>
      <w:r>
        <w:t>SG-052</w:t>
      </w:r>
    </w:p>
    <w:p>
      <w:pPr>
        <w:pStyle w:val="Heading2"/>
        <w:keepNext/>
      </w:pPr>
      <w:r>
        <w:t>Category</w:t>
      </w:r>
    </w:p>
    <w:p>
      <w:r>
        <w:t>Small-Sided and Constraint Games</w:t>
      </w:r>
    </w:p>
    <w:p>
      <w:pPr>
        <w:pStyle w:val="Heading2"/>
        <w:keepNext/>
      </w:pPr>
      <w:r>
        <w:t>Primary Skill</w:t>
      </w:r>
    </w:p>
    <w:p>
      <w:r>
        <w:t>Target-based game play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defend-ten target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defend-ten target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defend-ten target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defend-ten target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defend-ten target game to match play by linking ball flight, space, teammates, opponents, role, score, wickets, balls remaining and consequence in a representative game.</w:t>
      </w:r>
    </w:p>
    <w:p>
      <w:pPr>
        <w:pStyle w:val="Heading2"/>
        <w:keepNext/>
      </w:pPr>
      <w:r>
        <w:t>Related Drills</w:t>
      </w:r>
    </w:p>
    <w:p>
      <w:pPr>
        <w:pStyle w:val="ListBullet"/>
      </w:pPr>
      <w:r>
        <w:t>SG-051 - Ten-Run Target Game</w:t>
      </w:r>
    </w:p>
    <w:p>
      <w:pPr>
        <w:pStyle w:val="ListBullet"/>
      </w:pPr>
      <w:r>
        <w:t>SG-050 - Death-Overs Scoring Game</w:t>
      </w:r>
    </w:p>
    <w:p>
      <w:pPr>
        <w:pStyle w:val="ListBullet"/>
      </w:pPr>
      <w:r>
        <w:t>SG-053 - Chase Clock Game</w:t>
      </w:r>
    </w:p>
    <w:p>
      <w:pPr>
        <w:pStyle w:val="ListBullet"/>
      </w:pPr>
      <w:r>
        <w:t>SG-054 - Over-Rate Challenge Game</w:t>
      </w:r>
    </w:p>
    <w:p>
      <w:pPr>
        <w:pStyle w:val="ListBullet"/>
      </w:pPr>
      <w:r>
        <w:t>SG-032 - Long-Boundary Running Game</w:t>
      </w:r>
    </w:p>
    <w:p>
      <w:r>
        <w:br w:type="page"/>
      </w:r>
    </w:p>
    <w:p>
      <w:pPr>
        <w:pStyle w:val="Heading1"/>
      </w:pPr>
      <w:r>
        <w:t>SG-053 - Chase Clock Game</w:t>
      </w:r>
    </w:p>
    <w:p>
      <w:pPr>
        <w:pStyle w:val="Heading2"/>
        <w:keepNext/>
      </w:pPr>
      <w:r>
        <w:t>Drill ID</w:t>
      </w:r>
    </w:p>
    <w:p>
      <w:r>
        <w:t>SG-053</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chase clock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chase clock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chase clock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chase clock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chase clock game to match play by linking ball flight, space, teammates, opponents, role, score, wickets, balls remaining and consequence in a representative game.</w:t>
      </w:r>
    </w:p>
    <w:p>
      <w:pPr>
        <w:pStyle w:val="Heading2"/>
        <w:keepNext/>
      </w:pPr>
      <w:r>
        <w:t>Related Drills</w:t>
      </w:r>
    </w:p>
    <w:p>
      <w:pPr>
        <w:pStyle w:val="ListBullet"/>
      </w:pPr>
      <w:r>
        <w:t>SG-052 - Defend-Ten Target Game</w:t>
      </w:r>
    </w:p>
    <w:p>
      <w:pPr>
        <w:pStyle w:val="ListBullet"/>
      </w:pPr>
      <w:r>
        <w:t>SG-051 - Ten-Run Target Game</w:t>
      </w:r>
    </w:p>
    <w:p>
      <w:pPr>
        <w:pStyle w:val="ListBullet"/>
      </w:pPr>
      <w:r>
        <w:t>SG-054 - Over-Rate Challenge Game</w:t>
      </w:r>
    </w:p>
    <w:p>
      <w:pPr>
        <w:pStyle w:val="ListBullet"/>
      </w:pPr>
      <w:r>
        <w:t>SG-055 - Limited-Dot-Ball Game</w:t>
      </w:r>
    </w:p>
    <w:p>
      <w:pPr>
        <w:pStyle w:val="ListBullet"/>
      </w:pPr>
      <w:r>
        <w:t>SG-033 - One-Sided Field Game</w:t>
      </w:r>
    </w:p>
    <w:p>
      <w:r>
        <w:br w:type="page"/>
      </w:r>
    </w:p>
    <w:p>
      <w:pPr>
        <w:pStyle w:val="Heading1"/>
      </w:pPr>
      <w:r>
        <w:t>SG-054 - Over-Rate Challenge Game</w:t>
      </w:r>
    </w:p>
    <w:p>
      <w:pPr>
        <w:pStyle w:val="Heading2"/>
        <w:keepNext/>
      </w:pPr>
      <w:r>
        <w:t>Drill ID</w:t>
      </w:r>
    </w:p>
    <w:p>
      <w:r>
        <w:t>SG-054</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over-rate challenge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over-rate challenge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over-rate challenge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over-rate challenge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over-rate challenge game to match play by linking ball flight, space, teammates, opponents, role, score, wickets, balls remaining and consequence in a representative game.</w:t>
      </w:r>
    </w:p>
    <w:p>
      <w:pPr>
        <w:pStyle w:val="Heading2"/>
        <w:keepNext/>
      </w:pPr>
      <w:r>
        <w:t>Related Drills</w:t>
      </w:r>
    </w:p>
    <w:p>
      <w:pPr>
        <w:pStyle w:val="ListBullet"/>
      </w:pPr>
      <w:r>
        <w:t>SG-053 - Chase Clock Game</w:t>
      </w:r>
    </w:p>
    <w:p>
      <w:pPr>
        <w:pStyle w:val="ListBullet"/>
      </w:pPr>
      <w:r>
        <w:t>SG-052 - Defend-Ten Target Game</w:t>
      </w:r>
    </w:p>
    <w:p>
      <w:pPr>
        <w:pStyle w:val="ListBullet"/>
      </w:pPr>
      <w:r>
        <w:t>SG-055 - Limited-Dot-Ball Game</w:t>
      </w:r>
    </w:p>
    <w:p>
      <w:pPr>
        <w:pStyle w:val="ListBullet"/>
      </w:pPr>
      <w:r>
        <w:t>SG-056 - Limited-Boundary Game</w:t>
      </w:r>
    </w:p>
    <w:p>
      <w:pPr>
        <w:pStyle w:val="ListBullet"/>
      </w:pPr>
      <w:r>
        <w:t>SG-034 - Split-Field Choice Game</w:t>
      </w:r>
    </w:p>
    <w:p>
      <w:r>
        <w:br w:type="page"/>
      </w:r>
    </w:p>
    <w:p>
      <w:pPr>
        <w:pStyle w:val="Heading1"/>
      </w:pPr>
      <w:r>
        <w:t>SG-055 - Limited-Dot-Ball Game</w:t>
      </w:r>
    </w:p>
    <w:p>
      <w:pPr>
        <w:pStyle w:val="Heading2"/>
        <w:keepNext/>
      </w:pPr>
      <w:r>
        <w:t>Drill ID</w:t>
      </w:r>
    </w:p>
    <w:p>
      <w:r>
        <w:t>SG-055</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limited-dot-ball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limited-dot-ball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limited-dot-ball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limited-dot-ball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limited-dot-ball game to match play by linking ball flight, space, teammates, opponents, role, score, wickets, balls remaining and consequence in a representative game.</w:t>
      </w:r>
    </w:p>
    <w:p>
      <w:pPr>
        <w:pStyle w:val="Heading2"/>
        <w:keepNext/>
      </w:pPr>
      <w:r>
        <w:t>Related Drills</w:t>
      </w:r>
    </w:p>
    <w:p>
      <w:pPr>
        <w:pStyle w:val="ListBullet"/>
      </w:pPr>
      <w:r>
        <w:t>SG-054 - Over-Rate Challenge Game</w:t>
      </w:r>
    </w:p>
    <w:p>
      <w:pPr>
        <w:pStyle w:val="ListBullet"/>
      </w:pPr>
      <w:r>
        <w:t>SG-053 - Chase Clock Game</w:t>
      </w:r>
    </w:p>
    <w:p>
      <w:pPr>
        <w:pStyle w:val="ListBullet"/>
      </w:pPr>
      <w:r>
        <w:t>SG-056 - Limited-Boundary Game</w:t>
      </w:r>
    </w:p>
    <w:p>
      <w:pPr>
        <w:pStyle w:val="ListBullet"/>
      </w:pPr>
      <w:r>
        <w:t>SG-057 - Consecutive-Scoring Game</w:t>
      </w:r>
    </w:p>
    <w:p>
      <w:pPr>
        <w:pStyle w:val="ListBullet"/>
      </w:pPr>
      <w:r>
        <w:t>SG-035 - Rotating Scoring Zones</w:t>
      </w:r>
    </w:p>
    <w:p>
      <w:r>
        <w:br w:type="page"/>
      </w:r>
    </w:p>
    <w:p>
      <w:pPr>
        <w:pStyle w:val="Heading1"/>
      </w:pPr>
      <w:r>
        <w:t>SG-056 - Limited-Boundary Game</w:t>
      </w:r>
    </w:p>
    <w:p>
      <w:pPr>
        <w:pStyle w:val="Heading2"/>
        <w:keepNext/>
      </w:pPr>
      <w:r>
        <w:t>Drill ID</w:t>
      </w:r>
    </w:p>
    <w:p>
      <w:r>
        <w:t>SG-056</w:t>
      </w:r>
    </w:p>
    <w:p>
      <w:pPr>
        <w:pStyle w:val="Heading2"/>
        <w:keepNext/>
      </w:pPr>
      <w:r>
        <w:t>Category</w:t>
      </w:r>
    </w:p>
    <w:p>
      <w:r>
        <w:t>Small-Sided and Constraint Games</w:t>
      </w:r>
    </w:p>
    <w:p>
      <w:pPr>
        <w:pStyle w:val="Heading2"/>
        <w:keepNext/>
      </w:pPr>
      <w:r>
        <w:t>Primary Skill</w:t>
      </w:r>
    </w:p>
    <w:p>
      <w:r>
        <w:t>Boundary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limited-boundary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limited-boundary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limited-boundary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limited-boundary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limited-boundary game to match play by linking ball flight, space, teammates, opponents, role, score, wickets, balls remaining and consequence in a representative game.</w:t>
      </w:r>
    </w:p>
    <w:p>
      <w:pPr>
        <w:pStyle w:val="Heading2"/>
        <w:keepNext/>
      </w:pPr>
      <w:r>
        <w:t>Related Drills</w:t>
      </w:r>
    </w:p>
    <w:p>
      <w:pPr>
        <w:pStyle w:val="ListBullet"/>
      </w:pPr>
      <w:r>
        <w:t>SG-055 - Limited-Dot-Ball Game</w:t>
      </w:r>
    </w:p>
    <w:p>
      <w:pPr>
        <w:pStyle w:val="ListBullet"/>
      </w:pPr>
      <w:r>
        <w:t>SG-054 - Over-Rate Challenge Game</w:t>
      </w:r>
    </w:p>
    <w:p>
      <w:pPr>
        <w:pStyle w:val="ListBullet"/>
      </w:pPr>
      <w:r>
        <w:t>SG-057 - Consecutive-Scoring Game</w:t>
      </w:r>
    </w:p>
    <w:p>
      <w:pPr>
        <w:pStyle w:val="ListBullet"/>
      </w:pPr>
      <w:r>
        <w:t>SG-058 - Build-a-Partnership Game</w:t>
      </w:r>
    </w:p>
    <w:p>
      <w:pPr>
        <w:pStyle w:val="ListBullet"/>
      </w:pPr>
      <w:r>
        <w:t>SG-036 - Bonus-Zone Batting Game</w:t>
      </w:r>
    </w:p>
    <w:p>
      <w:r>
        <w:br w:type="page"/>
      </w:r>
    </w:p>
    <w:p>
      <w:pPr>
        <w:pStyle w:val="Heading1"/>
      </w:pPr>
      <w:r>
        <w:t>SG-057 - Consecutive-Scoring Game</w:t>
      </w:r>
    </w:p>
    <w:p>
      <w:pPr>
        <w:pStyle w:val="Heading2"/>
        <w:keepNext/>
      </w:pPr>
      <w:r>
        <w:t>Drill ID</w:t>
      </w:r>
    </w:p>
    <w:p>
      <w:r>
        <w:t>SG-057</w:t>
      </w:r>
    </w:p>
    <w:p>
      <w:pPr>
        <w:pStyle w:val="Heading2"/>
        <w:keepNext/>
      </w:pPr>
      <w:r>
        <w:t>Category</w:t>
      </w:r>
    </w:p>
    <w:p>
      <w:r>
        <w:t>Small-Sided and Constraint Games</w:t>
      </w:r>
    </w:p>
    <w:p>
      <w:pPr>
        <w:pStyle w:val="Heading2"/>
        <w:keepNext/>
      </w:pPr>
      <w:r>
        <w:t>Primary Skill</w:t>
      </w:r>
    </w:p>
    <w:p>
      <w:r>
        <w:t>Scoring constraint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consecutive-scoring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consecutive-scoring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consecutive-scoring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consecutive-scoring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consecutive-scoring game to match play by linking ball flight, space, teammates, opponents, role, score, wickets, balls remaining and consequence in a representative game.</w:t>
      </w:r>
    </w:p>
    <w:p>
      <w:pPr>
        <w:pStyle w:val="Heading2"/>
        <w:keepNext/>
      </w:pPr>
      <w:r>
        <w:t>Related Drills</w:t>
      </w:r>
    </w:p>
    <w:p>
      <w:pPr>
        <w:pStyle w:val="ListBullet"/>
      </w:pPr>
      <w:r>
        <w:t>SG-056 - Limited-Boundary Game</w:t>
      </w:r>
    </w:p>
    <w:p>
      <w:pPr>
        <w:pStyle w:val="ListBullet"/>
      </w:pPr>
      <w:r>
        <w:t>SG-055 - Limited-Dot-Ball Game</w:t>
      </w:r>
    </w:p>
    <w:p>
      <w:pPr>
        <w:pStyle w:val="ListBullet"/>
      </w:pPr>
      <w:r>
        <w:t>SG-058 - Build-a-Partnership Game</w:t>
      </w:r>
    </w:p>
    <w:p>
      <w:pPr>
        <w:pStyle w:val="ListBullet"/>
      </w:pPr>
      <w:r>
        <w:t>SG-059 - Three-Wicket Resource Game</w:t>
      </w:r>
    </w:p>
    <w:p>
      <w:pPr>
        <w:pStyle w:val="ListBullet"/>
      </w:pPr>
      <w:r>
        <w:t>SG-037 - Wicket-Zone Bowling Game</w:t>
      </w:r>
    </w:p>
    <w:p>
      <w:r>
        <w:br w:type="page"/>
      </w:r>
    </w:p>
    <w:p>
      <w:pPr>
        <w:pStyle w:val="Heading1"/>
      </w:pPr>
      <w:r>
        <w:t>SG-058 - Build-a-Partnership Game</w:t>
      </w:r>
    </w:p>
    <w:p>
      <w:pPr>
        <w:pStyle w:val="Heading2"/>
        <w:keepNext/>
      </w:pPr>
      <w:r>
        <w:t>Drill ID</w:t>
      </w:r>
    </w:p>
    <w:p>
      <w:r>
        <w:t>SG-058</w:t>
      </w:r>
    </w:p>
    <w:p>
      <w:pPr>
        <w:pStyle w:val="Heading2"/>
        <w:keepNext/>
      </w:pPr>
      <w:r>
        <w:t>Category</w:t>
      </w:r>
    </w:p>
    <w:p>
      <w:r>
        <w:t>Small-Sided and Constraint Games</w:t>
      </w:r>
    </w:p>
    <w:p>
      <w:pPr>
        <w:pStyle w:val="Heading2"/>
        <w:keepNext/>
      </w:pPr>
      <w:r>
        <w:t>Primary Skill</w:t>
      </w:r>
    </w:p>
    <w:p>
      <w:r>
        <w:t>Partnership game play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build-a-partnership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build-a-partnership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build-a-partnership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build-a-partnership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build-a-partnership game to match play by linking ball flight, space, teammates, opponents, role, score, wickets, balls remaining and consequence in a representative game.</w:t>
      </w:r>
    </w:p>
    <w:p>
      <w:pPr>
        <w:pStyle w:val="Heading2"/>
        <w:keepNext/>
      </w:pPr>
      <w:r>
        <w:t>Related Drills</w:t>
      </w:r>
    </w:p>
    <w:p>
      <w:pPr>
        <w:pStyle w:val="ListBullet"/>
      </w:pPr>
      <w:r>
        <w:t>SG-057 - Consecutive-Scoring Game</w:t>
      </w:r>
    </w:p>
    <w:p>
      <w:pPr>
        <w:pStyle w:val="ListBullet"/>
      </w:pPr>
      <w:r>
        <w:t>SG-056 - Limited-Boundary Game</w:t>
      </w:r>
    </w:p>
    <w:p>
      <w:pPr>
        <w:pStyle w:val="ListBullet"/>
      </w:pPr>
      <w:r>
        <w:t>SG-059 - Three-Wicket Resource Game</w:t>
      </w:r>
    </w:p>
    <w:p>
      <w:pPr>
        <w:pStyle w:val="ListBullet"/>
      </w:pPr>
      <w:r>
        <w:t>SG-060 - Scoring-and-Time Review</w:t>
      </w:r>
    </w:p>
    <w:p>
      <w:pPr>
        <w:pStyle w:val="ListBullet"/>
      </w:pPr>
      <w:r>
        <w:t>SG-038 - Channel-Bowling Game</w:t>
      </w:r>
    </w:p>
    <w:p>
      <w:r>
        <w:br w:type="page"/>
      </w:r>
    </w:p>
    <w:p>
      <w:pPr>
        <w:pStyle w:val="Heading1"/>
      </w:pPr>
      <w:r>
        <w:t>SG-059 - Three-Wicket Resource Game</w:t>
      </w:r>
    </w:p>
    <w:p>
      <w:pPr>
        <w:pStyle w:val="Heading2"/>
        <w:keepNext/>
      </w:pPr>
      <w:r>
        <w:t>Drill ID</w:t>
      </w:r>
    </w:p>
    <w:p>
      <w:r>
        <w:t>SG-059</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three-wicket resource game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three-wicket resource game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three-wicket resource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three-wicket resource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three-wicket resource game to match play by linking ball flight, space, teammates, opponents, role, score, wickets, balls remaining and consequence in a representative game.</w:t>
      </w:r>
    </w:p>
    <w:p>
      <w:pPr>
        <w:pStyle w:val="Heading2"/>
        <w:keepNext/>
      </w:pPr>
      <w:r>
        <w:t>Related Drills</w:t>
      </w:r>
    </w:p>
    <w:p>
      <w:pPr>
        <w:pStyle w:val="ListBullet"/>
      </w:pPr>
      <w:r>
        <w:t>SG-058 - Build-a-Partnership Game</w:t>
      </w:r>
    </w:p>
    <w:p>
      <w:pPr>
        <w:pStyle w:val="ListBullet"/>
      </w:pPr>
      <w:r>
        <w:t>SG-057 - Consecutive-Scoring Game</w:t>
      </w:r>
    </w:p>
    <w:p>
      <w:pPr>
        <w:pStyle w:val="ListBullet"/>
      </w:pPr>
      <w:r>
        <w:t>SG-060 - Scoring-and-Time Review</w:t>
      </w:r>
    </w:p>
    <w:p>
      <w:pPr>
        <w:pStyle w:val="ListBullet"/>
      </w:pPr>
      <w:r>
        <w:t>SG-061 - Three-versus-Two Advantage Game</w:t>
      </w:r>
    </w:p>
    <w:p>
      <w:pPr>
        <w:pStyle w:val="ListBullet"/>
      </w:pPr>
      <w:r>
        <w:t>SG-039 - Fielding Gate Game</w:t>
      </w:r>
    </w:p>
    <w:p>
      <w:r>
        <w:br w:type="page"/>
      </w:r>
    </w:p>
    <w:p>
      <w:pPr>
        <w:pStyle w:val="Heading1"/>
      </w:pPr>
      <w:r>
        <w:t>SG-060 - Scoring-and-Time Review</w:t>
      </w:r>
    </w:p>
    <w:p>
      <w:pPr>
        <w:pStyle w:val="Heading2"/>
        <w:keepNext/>
      </w:pPr>
      <w:r>
        <w:t>Drill ID</w:t>
      </w:r>
    </w:p>
    <w:p>
      <w:r>
        <w:t>SG-060</w:t>
      </w:r>
    </w:p>
    <w:p>
      <w:pPr>
        <w:pStyle w:val="Heading2"/>
        <w:keepNext/>
      </w:pPr>
      <w:r>
        <w:t>Category</w:t>
      </w:r>
    </w:p>
    <w:p>
      <w:r>
        <w:t>Small-Sided and Constraint Games</w:t>
      </w:r>
    </w:p>
    <w:p>
      <w:pPr>
        <w:pStyle w:val="Heading2"/>
        <w:keepNext/>
      </w:pPr>
      <w:r>
        <w:t>Primary Skill</w:t>
      </w:r>
    </w:p>
    <w:p>
      <w:r>
        <w:t>Scoring constraint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scoring-and-time review by reading the game constraint, selecting an effective cricket option, coordinating with teammates and adapting independently in scoring and time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small-sided innings with a scoring, ball-count or time rule; mark the pitch, boundaries, scoring zones, team areas and safe run-off, then display the score and rotation.</w:t>
      </w:r>
    </w:p>
    <w:p>
      <w:pPr>
        <w:pStyle w:val="ListBullet"/>
      </w:pPr>
      <w:r>
        <w:t>Brief players on scoring-and-time review and the main focus of tempo, resource use, strike rotation and consequence management; explain teams, roles, scoring, dismissals, restarts and the win condition.</w:t>
      </w:r>
    </w:p>
    <w:p>
      <w:pPr>
        <w:pStyle w:val="ListBullet"/>
      </w:pPr>
      <w:r>
        <w:t>Apply this defining rule: the scoring or time condition changes option value without prescribing one solution.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small-sided innings with a scoring, ball-count or time rule; players execute scoring-and-time review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scoring-and-time review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scoring-and-time review to match play by linking ball flight, space, teammates, opponents, role, score, wickets, balls remaining and consequence in a representative game.</w:t>
      </w:r>
    </w:p>
    <w:p>
      <w:pPr>
        <w:pStyle w:val="Heading2"/>
        <w:keepNext/>
      </w:pPr>
      <w:r>
        <w:t>Related Drills</w:t>
      </w:r>
    </w:p>
    <w:p>
      <w:pPr>
        <w:pStyle w:val="ListBullet"/>
      </w:pPr>
      <w:r>
        <w:t>SG-059 - Three-Wicket Resource Game</w:t>
      </w:r>
    </w:p>
    <w:p>
      <w:pPr>
        <w:pStyle w:val="ListBullet"/>
      </w:pPr>
      <w:r>
        <w:t>SG-058 - Build-a-Partnership Game</w:t>
      </w:r>
    </w:p>
    <w:p>
      <w:pPr>
        <w:pStyle w:val="ListBullet"/>
      </w:pPr>
      <w:r>
        <w:t>SG-061 - Three-versus-Two Advantage Game</w:t>
      </w:r>
    </w:p>
    <w:p>
      <w:pPr>
        <w:pStyle w:val="ListBullet"/>
      </w:pPr>
      <w:r>
        <w:t>SG-062 - Four-versus-Three Fielding Game</w:t>
      </w:r>
    </w:p>
    <w:p>
      <w:pPr>
        <w:pStyle w:val="ListBullet"/>
      </w:pPr>
      <w:r>
        <w:t>SG-040 - Space-and-Zone Review</w:t>
      </w:r>
    </w:p>
    <w:p>
      <w:r>
        <w:br w:type="page"/>
      </w:r>
    </w:p>
    <w:p>
      <w:pPr>
        <w:pStyle w:val="Heading1"/>
      </w:pPr>
      <w:r>
        <w:t>SG-061 - Three-versus-Two Advantage Game</w:t>
      </w:r>
    </w:p>
    <w:p>
      <w:pPr>
        <w:pStyle w:val="Heading2"/>
        <w:keepNext/>
      </w:pPr>
      <w:r>
        <w:t>Drill ID</w:t>
      </w:r>
    </w:p>
    <w:p>
      <w:r>
        <w:t>SG-061</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three-versus-two advantage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three-versus-two advantage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three-versus-two advantage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three-versus-two advantage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three-versus-two advantage game to match play by linking ball flight, space, teammates, opponents, role, score, wickets, balls remaining and consequence in a representative game.</w:t>
      </w:r>
    </w:p>
    <w:p>
      <w:pPr>
        <w:pStyle w:val="Heading2"/>
        <w:keepNext/>
      </w:pPr>
      <w:r>
        <w:t>Related Drills</w:t>
      </w:r>
    </w:p>
    <w:p>
      <w:pPr>
        <w:pStyle w:val="ListBullet"/>
      </w:pPr>
      <w:r>
        <w:t>SG-060 - Scoring-and-Time Review</w:t>
      </w:r>
    </w:p>
    <w:p>
      <w:pPr>
        <w:pStyle w:val="ListBullet"/>
      </w:pPr>
      <w:r>
        <w:t>SG-059 - Three-Wicket Resource Game</w:t>
      </w:r>
    </w:p>
    <w:p>
      <w:pPr>
        <w:pStyle w:val="ListBullet"/>
      </w:pPr>
      <w:r>
        <w:t>SG-062 - Four-versus-Three Fielding Game</w:t>
      </w:r>
    </w:p>
    <w:p>
      <w:pPr>
        <w:pStyle w:val="ListBullet"/>
      </w:pPr>
      <w:r>
        <w:t>SG-063 - Overloaded Batting Game</w:t>
      </w:r>
    </w:p>
    <w:p>
      <w:pPr>
        <w:pStyle w:val="ListBullet"/>
      </w:pPr>
      <w:r>
        <w:t>SG-041 - Dot-Ball Bonus Game</w:t>
      </w:r>
    </w:p>
    <w:p>
      <w:r>
        <w:br w:type="page"/>
      </w:r>
    </w:p>
    <w:p>
      <w:pPr>
        <w:pStyle w:val="Heading1"/>
      </w:pPr>
      <w:r>
        <w:t>SG-062 - Four-versus-Three Fielding Game</w:t>
      </w:r>
    </w:p>
    <w:p>
      <w:pPr>
        <w:pStyle w:val="Heading2"/>
        <w:keepNext/>
      </w:pPr>
      <w:r>
        <w:t>Drill ID</w:t>
      </w:r>
    </w:p>
    <w:p>
      <w:r>
        <w:t>SG-062</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four-versus-three fielding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four-versus-three fielding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four-versus-three fielding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four-versus-three fielding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four-versus-three fielding game to match play by linking ball flight, space, teammates, opponents, role, score, wickets, balls remaining and consequence in a representative game.</w:t>
      </w:r>
    </w:p>
    <w:p>
      <w:pPr>
        <w:pStyle w:val="Heading2"/>
        <w:keepNext/>
      </w:pPr>
      <w:r>
        <w:t>Related Drills</w:t>
      </w:r>
    </w:p>
    <w:p>
      <w:pPr>
        <w:pStyle w:val="ListBullet"/>
      </w:pPr>
      <w:r>
        <w:t>SG-061 - Three-versus-Two Advantage Game</w:t>
      </w:r>
    </w:p>
    <w:p>
      <w:pPr>
        <w:pStyle w:val="ListBullet"/>
      </w:pPr>
      <w:r>
        <w:t>SG-060 - Scoring-and-Time Review</w:t>
      </w:r>
    </w:p>
    <w:p>
      <w:pPr>
        <w:pStyle w:val="ListBullet"/>
      </w:pPr>
      <w:r>
        <w:t>SG-063 - Overloaded Batting Game</w:t>
      </w:r>
    </w:p>
    <w:p>
      <w:pPr>
        <w:pStyle w:val="ListBullet"/>
      </w:pPr>
      <w:r>
        <w:t>SG-064 - Overloaded Fielding Game</w:t>
      </w:r>
    </w:p>
    <w:p>
      <w:pPr>
        <w:pStyle w:val="ListBullet"/>
      </w:pPr>
      <w:r>
        <w:t>SG-042 - Single-Run Bonus Game</w:t>
      </w:r>
    </w:p>
    <w:p>
      <w:r>
        <w:br w:type="page"/>
      </w:r>
    </w:p>
    <w:p>
      <w:pPr>
        <w:pStyle w:val="Heading1"/>
      </w:pPr>
      <w:r>
        <w:t>SG-063 - Overloaded Batting Game</w:t>
      </w:r>
    </w:p>
    <w:p>
      <w:pPr>
        <w:pStyle w:val="Heading2"/>
        <w:keepNext/>
      </w:pPr>
      <w:r>
        <w:t>Drill ID</w:t>
      </w:r>
    </w:p>
    <w:p>
      <w:r>
        <w:t>SG-063</w:t>
      </w:r>
    </w:p>
    <w:p>
      <w:pPr>
        <w:pStyle w:val="Heading2"/>
        <w:keepNext/>
      </w:pPr>
      <w:r>
        <w:t>Category</w:t>
      </w:r>
    </w:p>
    <w:p>
      <w:r>
        <w:t>Small-Sided and Constraint Games</w:t>
      </w:r>
    </w:p>
    <w:p>
      <w:pPr>
        <w:pStyle w:val="Heading2"/>
        <w:keepNext/>
      </w:pPr>
      <w:r>
        <w:t>Primary Skill</w:t>
      </w:r>
    </w:p>
    <w:p>
      <w:r>
        <w:t>Batting game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overloaded batting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overloaded batting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overloaded batting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overloaded batting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overloaded batting game to match play by linking ball flight, space, teammates, opponents, role, score, wickets, balls remaining and consequence in a representative game.</w:t>
      </w:r>
    </w:p>
    <w:p>
      <w:pPr>
        <w:pStyle w:val="Heading2"/>
        <w:keepNext/>
      </w:pPr>
      <w:r>
        <w:t>Related Drills</w:t>
      </w:r>
    </w:p>
    <w:p>
      <w:pPr>
        <w:pStyle w:val="ListBullet"/>
      </w:pPr>
      <w:r>
        <w:t>SG-062 - Four-versus-Three Fielding Game</w:t>
      </w:r>
    </w:p>
    <w:p>
      <w:pPr>
        <w:pStyle w:val="ListBullet"/>
      </w:pPr>
      <w:r>
        <w:t>SG-061 - Three-versus-Two Advantage Game</w:t>
      </w:r>
    </w:p>
    <w:p>
      <w:pPr>
        <w:pStyle w:val="ListBullet"/>
      </w:pPr>
      <w:r>
        <w:t>SG-064 - Overloaded Fielding Game</w:t>
      </w:r>
    </w:p>
    <w:p>
      <w:pPr>
        <w:pStyle w:val="ListBullet"/>
      </w:pPr>
      <w:r>
        <w:t>SG-065 - Floating Batter Game</w:t>
      </w:r>
    </w:p>
    <w:p>
      <w:pPr>
        <w:pStyle w:val="ListBullet"/>
      </w:pPr>
      <w:r>
        <w:t>SG-043 - Boundary Bonus Game</w:t>
      </w:r>
    </w:p>
    <w:p>
      <w:r>
        <w:br w:type="page"/>
      </w:r>
    </w:p>
    <w:p>
      <w:pPr>
        <w:pStyle w:val="Heading1"/>
      </w:pPr>
      <w:r>
        <w:t>SG-064 - Overloaded Fielding Game</w:t>
      </w:r>
    </w:p>
    <w:p>
      <w:pPr>
        <w:pStyle w:val="Heading2"/>
        <w:keepNext/>
      </w:pPr>
      <w:r>
        <w:t>Drill ID</w:t>
      </w:r>
    </w:p>
    <w:p>
      <w:r>
        <w:t>SG-064</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overloaded fielding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overloaded fielding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overloaded fielding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overloaded fielding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overloaded fielding game to match play by linking ball flight, space, teammates, opponents, role, score, wickets, balls remaining and consequence in a representative game.</w:t>
      </w:r>
    </w:p>
    <w:p>
      <w:pPr>
        <w:pStyle w:val="Heading2"/>
        <w:keepNext/>
      </w:pPr>
      <w:r>
        <w:t>Related Drills</w:t>
      </w:r>
    </w:p>
    <w:p>
      <w:pPr>
        <w:pStyle w:val="ListBullet"/>
      </w:pPr>
      <w:r>
        <w:t>SG-063 - Overloaded Batting Game</w:t>
      </w:r>
    </w:p>
    <w:p>
      <w:pPr>
        <w:pStyle w:val="ListBullet"/>
      </w:pPr>
      <w:r>
        <w:t>SG-062 - Four-versus-Three Fielding Game</w:t>
      </w:r>
    </w:p>
    <w:p>
      <w:pPr>
        <w:pStyle w:val="ListBullet"/>
      </w:pPr>
      <w:r>
        <w:t>SG-065 - Floating Batter Game</w:t>
      </w:r>
    </w:p>
    <w:p>
      <w:pPr>
        <w:pStyle w:val="ListBullet"/>
      </w:pPr>
      <w:r>
        <w:t>SG-066 - Floating Fielder Game</w:t>
      </w:r>
    </w:p>
    <w:p>
      <w:pPr>
        <w:pStyle w:val="ListBullet"/>
      </w:pPr>
      <w:r>
        <w:t>SG-044 - Three-Dot Pressure Game</w:t>
      </w:r>
    </w:p>
    <w:p>
      <w:r>
        <w:br w:type="page"/>
      </w:r>
    </w:p>
    <w:p>
      <w:pPr>
        <w:pStyle w:val="Heading1"/>
      </w:pPr>
      <w:r>
        <w:t>SG-065 - Floating Batter Game</w:t>
      </w:r>
    </w:p>
    <w:p>
      <w:pPr>
        <w:pStyle w:val="Heading2"/>
        <w:keepNext/>
      </w:pPr>
      <w:r>
        <w:t>Drill ID</w:t>
      </w:r>
    </w:p>
    <w:p>
      <w:r>
        <w:t>SG-065</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floating batter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floating batter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floating batter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floating batter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floating batter game to match play by linking ball flight, space, teammates, opponents, role, score, wickets, balls remaining and consequence in a representative game.</w:t>
      </w:r>
    </w:p>
    <w:p>
      <w:pPr>
        <w:pStyle w:val="Heading2"/>
        <w:keepNext/>
      </w:pPr>
      <w:r>
        <w:t>Related Drills</w:t>
      </w:r>
    </w:p>
    <w:p>
      <w:pPr>
        <w:pStyle w:val="ListBullet"/>
      </w:pPr>
      <w:r>
        <w:t>SG-064 - Overloaded Fielding Game</w:t>
      </w:r>
    </w:p>
    <w:p>
      <w:pPr>
        <w:pStyle w:val="ListBullet"/>
      </w:pPr>
      <w:r>
        <w:t>SG-063 - Overloaded Batting Game</w:t>
      </w:r>
    </w:p>
    <w:p>
      <w:pPr>
        <w:pStyle w:val="ListBullet"/>
      </w:pPr>
      <w:r>
        <w:t>SG-066 - Floating Fielder Game</w:t>
      </w:r>
    </w:p>
    <w:p>
      <w:pPr>
        <w:pStyle w:val="ListBullet"/>
      </w:pPr>
      <w:r>
        <w:t>SG-067 - Designated Finisher Game</w:t>
      </w:r>
    </w:p>
    <w:p>
      <w:pPr>
        <w:pStyle w:val="ListBullet"/>
      </w:pPr>
      <w:r>
        <w:t>SG-045 - Wicket-Value Game</w:t>
      </w:r>
    </w:p>
    <w:p>
      <w:r>
        <w:br w:type="page"/>
      </w:r>
    </w:p>
    <w:p>
      <w:pPr>
        <w:pStyle w:val="Heading1"/>
      </w:pPr>
      <w:r>
        <w:t>SG-066 - Floating Fielder Game</w:t>
      </w:r>
    </w:p>
    <w:p>
      <w:pPr>
        <w:pStyle w:val="Heading2"/>
        <w:keepNext/>
      </w:pPr>
      <w:r>
        <w:t>Drill ID</w:t>
      </w:r>
    </w:p>
    <w:p>
      <w:r>
        <w:t>SG-066</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floating fielder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floating fielder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floating fielder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floating fielder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floating fielder game to match play by linking ball flight, space, teammates, opponents, role, score, wickets, balls remaining and consequence in a representative game.</w:t>
      </w:r>
    </w:p>
    <w:p>
      <w:pPr>
        <w:pStyle w:val="Heading2"/>
        <w:keepNext/>
      </w:pPr>
      <w:r>
        <w:t>Related Drills</w:t>
      </w:r>
    </w:p>
    <w:p>
      <w:pPr>
        <w:pStyle w:val="ListBullet"/>
      </w:pPr>
      <w:r>
        <w:t>SG-065 - Floating Batter Game</w:t>
      </w:r>
    </w:p>
    <w:p>
      <w:pPr>
        <w:pStyle w:val="ListBullet"/>
      </w:pPr>
      <w:r>
        <w:t>SG-064 - Overloaded Fielding Game</w:t>
      </w:r>
    </w:p>
    <w:p>
      <w:pPr>
        <w:pStyle w:val="ListBullet"/>
      </w:pPr>
      <w:r>
        <w:t>SG-067 - Designated Finisher Game</w:t>
      </w:r>
    </w:p>
    <w:p>
      <w:pPr>
        <w:pStyle w:val="ListBullet"/>
      </w:pPr>
      <w:r>
        <w:t>SG-068 - Designated Anchor Game</w:t>
      </w:r>
    </w:p>
    <w:p>
      <w:pPr>
        <w:pStyle w:val="ListBullet"/>
      </w:pPr>
      <w:r>
        <w:t>SG-046 - Strike-Rotation Game</w:t>
      </w:r>
    </w:p>
    <w:p>
      <w:r>
        <w:br w:type="page"/>
      </w:r>
    </w:p>
    <w:p>
      <w:pPr>
        <w:pStyle w:val="Heading1"/>
      </w:pPr>
      <w:r>
        <w:t>SG-067 - Designated Finisher Game</w:t>
      </w:r>
    </w:p>
    <w:p>
      <w:pPr>
        <w:pStyle w:val="Heading2"/>
        <w:keepNext/>
      </w:pPr>
      <w:r>
        <w:t>Drill ID</w:t>
      </w:r>
    </w:p>
    <w:p>
      <w:r>
        <w:t>SG-067</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designated finisher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designated finisher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designated finisher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designated finisher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designated finisher game to match play by linking ball flight, space, teammates, opponents, role, score, wickets, balls remaining and consequence in a representative game.</w:t>
      </w:r>
    </w:p>
    <w:p>
      <w:pPr>
        <w:pStyle w:val="Heading2"/>
        <w:keepNext/>
      </w:pPr>
      <w:r>
        <w:t>Related Drills</w:t>
      </w:r>
    </w:p>
    <w:p>
      <w:pPr>
        <w:pStyle w:val="ListBullet"/>
      </w:pPr>
      <w:r>
        <w:t>SG-066 - Floating Fielder Game</w:t>
      </w:r>
    </w:p>
    <w:p>
      <w:pPr>
        <w:pStyle w:val="ListBullet"/>
      </w:pPr>
      <w:r>
        <w:t>SG-065 - Floating Batter Game</w:t>
      </w:r>
    </w:p>
    <w:p>
      <w:pPr>
        <w:pStyle w:val="ListBullet"/>
      </w:pPr>
      <w:r>
        <w:t>SG-068 - Designated Anchor Game</w:t>
      </w:r>
    </w:p>
    <w:p>
      <w:pPr>
        <w:pStyle w:val="ListBullet"/>
      </w:pPr>
      <w:r>
        <w:t>SG-069 - Strike-Bowler Role Game</w:t>
      </w:r>
    </w:p>
    <w:p>
      <w:pPr>
        <w:pStyle w:val="ListBullet"/>
      </w:pPr>
      <w:r>
        <w:t>SG-047 - Last-Ball-of-Over Game</w:t>
      </w:r>
    </w:p>
    <w:p>
      <w:r>
        <w:br w:type="page"/>
      </w:r>
    </w:p>
    <w:p>
      <w:pPr>
        <w:pStyle w:val="Heading1"/>
      </w:pPr>
      <w:r>
        <w:t>SG-068 - Designated Anchor Game</w:t>
      </w:r>
    </w:p>
    <w:p>
      <w:pPr>
        <w:pStyle w:val="Heading2"/>
        <w:keepNext/>
      </w:pPr>
      <w:r>
        <w:t>Drill ID</w:t>
      </w:r>
    </w:p>
    <w:p>
      <w:r>
        <w:t>SG-068</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designated anchor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designated anchor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designated anchor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designated anchor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designated anchor game to match play by linking ball flight, space, teammates, opponents, role, score, wickets, balls remaining and consequence in a representative game.</w:t>
      </w:r>
    </w:p>
    <w:p>
      <w:pPr>
        <w:pStyle w:val="Heading2"/>
        <w:keepNext/>
      </w:pPr>
      <w:r>
        <w:t>Related Drills</w:t>
      </w:r>
    </w:p>
    <w:p>
      <w:pPr>
        <w:pStyle w:val="ListBullet"/>
      </w:pPr>
      <w:r>
        <w:t>SG-067 - Designated Finisher Game</w:t>
      </w:r>
    </w:p>
    <w:p>
      <w:pPr>
        <w:pStyle w:val="ListBullet"/>
      </w:pPr>
      <w:r>
        <w:t>SG-066 - Floating Fielder Game</w:t>
      </w:r>
    </w:p>
    <w:p>
      <w:pPr>
        <w:pStyle w:val="ListBullet"/>
      </w:pPr>
      <w:r>
        <w:t>SG-069 - Strike-Bowler Role Game</w:t>
      </w:r>
    </w:p>
    <w:p>
      <w:pPr>
        <w:pStyle w:val="ListBullet"/>
      </w:pPr>
      <w:r>
        <w:t>SG-070 - Containment-Bowler Role Game</w:t>
      </w:r>
    </w:p>
    <w:p>
      <w:pPr>
        <w:pStyle w:val="ListBullet"/>
      </w:pPr>
      <w:r>
        <w:t>SG-048 - Powerplay Scoring Game</w:t>
      </w:r>
    </w:p>
    <w:p>
      <w:r>
        <w:br w:type="page"/>
      </w:r>
    </w:p>
    <w:p>
      <w:pPr>
        <w:pStyle w:val="Heading1"/>
      </w:pPr>
      <w:r>
        <w:t>SG-069 - Strike-Bowler Role Game</w:t>
      </w:r>
    </w:p>
    <w:p>
      <w:pPr>
        <w:pStyle w:val="Heading2"/>
        <w:keepNext/>
      </w:pPr>
      <w:r>
        <w:t>Drill ID</w:t>
      </w:r>
    </w:p>
    <w:p>
      <w:r>
        <w:t>SG-069</w:t>
      </w:r>
    </w:p>
    <w:p>
      <w:pPr>
        <w:pStyle w:val="Heading2"/>
        <w:keepNext/>
      </w:pPr>
      <w:r>
        <w:t>Category</w:t>
      </w:r>
    </w:p>
    <w:p>
      <w:r>
        <w:t>Small-Sided and Constraint Games</w:t>
      </w:r>
    </w:p>
    <w:p>
      <w:pPr>
        <w:pStyle w:val="Heading2"/>
        <w:keepNext/>
      </w:pPr>
      <w:r>
        <w:t>Primary Skill</w:t>
      </w:r>
    </w:p>
    <w:p>
      <w:r>
        <w:t>Bowling game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strike-bowler role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strike-bowler role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strike-bowler role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strike-bowler role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strike-bowler role game to match play by linking ball flight, space, teammates, opponents, role, score, wickets, balls remaining and consequence in a representative game.</w:t>
      </w:r>
    </w:p>
    <w:p>
      <w:pPr>
        <w:pStyle w:val="Heading2"/>
        <w:keepNext/>
      </w:pPr>
      <w:r>
        <w:t>Related Drills</w:t>
      </w:r>
    </w:p>
    <w:p>
      <w:pPr>
        <w:pStyle w:val="ListBullet"/>
      </w:pPr>
      <w:r>
        <w:t>SG-068 - Designated Anchor Game</w:t>
      </w:r>
    </w:p>
    <w:p>
      <w:pPr>
        <w:pStyle w:val="ListBullet"/>
      </w:pPr>
      <w:r>
        <w:t>SG-067 - Designated Finisher Game</w:t>
      </w:r>
    </w:p>
    <w:p>
      <w:pPr>
        <w:pStyle w:val="ListBullet"/>
      </w:pPr>
      <w:r>
        <w:t>SG-070 - Containment-Bowler Role Game</w:t>
      </w:r>
    </w:p>
    <w:p>
      <w:pPr>
        <w:pStyle w:val="ListBullet"/>
      </w:pPr>
      <w:r>
        <w:t>SG-071 - Captain's Field-Change Game</w:t>
      </w:r>
    </w:p>
    <w:p>
      <w:pPr>
        <w:pStyle w:val="ListBullet"/>
      </w:pPr>
      <w:r>
        <w:t>SG-049 - Middle-Overs Squeeze Game</w:t>
      </w:r>
    </w:p>
    <w:p>
      <w:r>
        <w:br w:type="page"/>
      </w:r>
    </w:p>
    <w:p>
      <w:pPr>
        <w:pStyle w:val="Heading1"/>
      </w:pPr>
      <w:r>
        <w:t>SG-070 - Containment-Bowler Role Game</w:t>
      </w:r>
    </w:p>
    <w:p>
      <w:pPr>
        <w:pStyle w:val="Heading2"/>
        <w:keepNext/>
      </w:pPr>
      <w:r>
        <w:t>Drill ID</w:t>
      </w:r>
    </w:p>
    <w:p>
      <w:r>
        <w:t>SG-070</w:t>
      </w:r>
    </w:p>
    <w:p>
      <w:pPr>
        <w:pStyle w:val="Heading2"/>
        <w:keepNext/>
      </w:pPr>
      <w:r>
        <w:t>Category</w:t>
      </w:r>
    </w:p>
    <w:p>
      <w:r>
        <w:t>Small-Sided and Constraint Games</w:t>
      </w:r>
    </w:p>
    <w:p>
      <w:pPr>
        <w:pStyle w:val="Heading2"/>
        <w:keepNext/>
      </w:pPr>
      <w:r>
        <w:t>Primary Skill</w:t>
      </w:r>
    </w:p>
    <w:p>
      <w:r>
        <w:t>Bowling game decisions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containment-bowler role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containment-bowler role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containment-bowler role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containment-bowler role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containment-bowler role game to match play by linking ball flight, space, teammates, opponents, role, score, wickets, balls remaining and consequence in a representative game.</w:t>
      </w:r>
    </w:p>
    <w:p>
      <w:pPr>
        <w:pStyle w:val="Heading2"/>
        <w:keepNext/>
      </w:pPr>
      <w:r>
        <w:t>Related Drills</w:t>
      </w:r>
    </w:p>
    <w:p>
      <w:pPr>
        <w:pStyle w:val="ListBullet"/>
      </w:pPr>
      <w:r>
        <w:t>SG-069 - Strike-Bowler Role Game</w:t>
      </w:r>
    </w:p>
    <w:p>
      <w:pPr>
        <w:pStyle w:val="ListBullet"/>
      </w:pPr>
      <w:r>
        <w:t>SG-068 - Designated Anchor Game</w:t>
      </w:r>
    </w:p>
    <w:p>
      <w:pPr>
        <w:pStyle w:val="ListBullet"/>
      </w:pPr>
      <w:r>
        <w:t>SG-071 - Captain's Field-Change Game</w:t>
      </w:r>
    </w:p>
    <w:p>
      <w:pPr>
        <w:pStyle w:val="ListBullet"/>
      </w:pPr>
      <w:r>
        <w:t>SG-072 - Wicketkeeper Leadership Game</w:t>
      </w:r>
    </w:p>
    <w:p>
      <w:pPr>
        <w:pStyle w:val="ListBullet"/>
      </w:pPr>
      <w:r>
        <w:t>SG-050 - Death-Overs Scoring Game</w:t>
      </w:r>
    </w:p>
    <w:p>
      <w:r>
        <w:br w:type="page"/>
      </w:r>
    </w:p>
    <w:p>
      <w:pPr>
        <w:pStyle w:val="Heading1"/>
      </w:pPr>
      <w:r>
        <w:t>SG-071 - Captain's Field-Change Game</w:t>
      </w:r>
    </w:p>
    <w:p>
      <w:pPr>
        <w:pStyle w:val="Heading2"/>
        <w:keepNext/>
      </w:pPr>
      <w:r>
        <w:t>Drill ID</w:t>
      </w:r>
    </w:p>
    <w:p>
      <w:r>
        <w:t>SG-071</w:t>
      </w:r>
    </w:p>
    <w:p>
      <w:pPr>
        <w:pStyle w:val="Heading2"/>
        <w:keepNext/>
      </w:pPr>
      <w:r>
        <w:t>Category</w:t>
      </w:r>
    </w:p>
    <w:p>
      <w:r>
        <w:t>Small-Sided and Constraint Games</w:t>
      </w:r>
    </w:p>
    <w:p>
      <w:pPr>
        <w:pStyle w:val="Heading2"/>
        <w:keepNext/>
      </w:pPr>
      <w:r>
        <w:t>Primary Skill</w:t>
      </w:r>
    </w:p>
    <w:p>
      <w:r>
        <w:t>Fielding within constraints</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captain's field-change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captain's field-change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captain's field-change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captain's field-change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captain's field-change game to match play by linking ball flight, space, teammates, opponents, role, score, wickets, balls remaining and consequence in a representative game.</w:t>
      </w:r>
    </w:p>
    <w:p>
      <w:pPr>
        <w:pStyle w:val="Heading2"/>
        <w:keepNext/>
      </w:pPr>
      <w:r>
        <w:t>Related Drills</w:t>
      </w:r>
    </w:p>
    <w:p>
      <w:pPr>
        <w:pStyle w:val="ListBullet"/>
      </w:pPr>
      <w:r>
        <w:t>SG-070 - Containment-Bowler Role Game</w:t>
      </w:r>
    </w:p>
    <w:p>
      <w:pPr>
        <w:pStyle w:val="ListBullet"/>
      </w:pPr>
      <w:r>
        <w:t>SG-069 - Strike-Bowler Role Game</w:t>
      </w:r>
    </w:p>
    <w:p>
      <w:pPr>
        <w:pStyle w:val="ListBullet"/>
      </w:pPr>
      <w:r>
        <w:t>SG-072 - Wicketkeeper Leadership Game</w:t>
      </w:r>
    </w:p>
    <w:p>
      <w:pPr>
        <w:pStyle w:val="ListBullet"/>
      </w:pPr>
      <w:r>
        <w:t>SG-073 - Silent-Communication Game</w:t>
      </w:r>
    </w:p>
    <w:p>
      <w:pPr>
        <w:pStyle w:val="ListBullet"/>
      </w:pPr>
      <w:r>
        <w:t>SG-051 - Ten-Run Target Game</w:t>
      </w:r>
    </w:p>
    <w:p>
      <w:r>
        <w:br w:type="page"/>
      </w:r>
    </w:p>
    <w:p>
      <w:pPr>
        <w:pStyle w:val="Heading1"/>
      </w:pPr>
      <w:r>
        <w:t>SG-072 - Wicketkeeper Leadership Game</w:t>
      </w:r>
    </w:p>
    <w:p>
      <w:pPr>
        <w:pStyle w:val="Heading2"/>
        <w:keepNext/>
      </w:pPr>
      <w:r>
        <w:t>Drill ID</w:t>
      </w:r>
    </w:p>
    <w:p>
      <w:r>
        <w:t>SG-072</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wicketkeeper leadership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wicketkeeper leadership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wicketkeeper leadership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wicketkeeper leadership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wicketkeeper leadership game to match play by linking ball flight, space, teammates, opponents, role, score, wickets, balls remaining and consequence in a representative game.</w:t>
      </w:r>
    </w:p>
    <w:p>
      <w:pPr>
        <w:pStyle w:val="Heading2"/>
        <w:keepNext/>
      </w:pPr>
      <w:r>
        <w:t>Related Drills</w:t>
      </w:r>
    </w:p>
    <w:p>
      <w:pPr>
        <w:pStyle w:val="ListBullet"/>
      </w:pPr>
      <w:r>
        <w:t>SG-071 - Captain's Field-Change Game</w:t>
      </w:r>
    </w:p>
    <w:p>
      <w:pPr>
        <w:pStyle w:val="ListBullet"/>
      </w:pPr>
      <w:r>
        <w:t>SG-070 - Containment-Bowler Role Game</w:t>
      </w:r>
    </w:p>
    <w:p>
      <w:pPr>
        <w:pStyle w:val="ListBullet"/>
      </w:pPr>
      <w:r>
        <w:t>SG-073 - Silent-Communication Game</w:t>
      </w:r>
    </w:p>
    <w:p>
      <w:pPr>
        <w:pStyle w:val="ListBullet"/>
      </w:pPr>
      <w:r>
        <w:t>SG-074 - One-Captain Communication Game</w:t>
      </w:r>
    </w:p>
    <w:p>
      <w:pPr>
        <w:pStyle w:val="ListBullet"/>
      </w:pPr>
      <w:r>
        <w:t>SG-052 - Defend-Ten Target Game</w:t>
      </w:r>
    </w:p>
    <w:p>
      <w:r>
        <w:br w:type="page"/>
      </w:r>
    </w:p>
    <w:p>
      <w:pPr>
        <w:pStyle w:val="Heading1"/>
      </w:pPr>
      <w:r>
        <w:t>SG-073 - Silent-Communication Game</w:t>
      </w:r>
    </w:p>
    <w:p>
      <w:pPr>
        <w:pStyle w:val="Heading2"/>
        <w:keepNext/>
      </w:pPr>
      <w:r>
        <w:t>Drill ID</w:t>
      </w:r>
    </w:p>
    <w:p>
      <w:r>
        <w:t>SG-073</w:t>
      </w:r>
    </w:p>
    <w:p>
      <w:pPr>
        <w:pStyle w:val="Heading2"/>
        <w:keepNext/>
      </w:pPr>
      <w:r>
        <w:t>Category</w:t>
      </w:r>
    </w:p>
    <w:p>
      <w:r>
        <w:t>Small-Sided and Constraint Games</w:t>
      </w:r>
    </w:p>
    <w:p>
      <w:pPr>
        <w:pStyle w:val="Heading2"/>
        <w:keepNext/>
      </w:pPr>
      <w:r>
        <w:t>Primary Skill</w:t>
      </w:r>
    </w:p>
    <w:p>
      <w:r>
        <w:t>Team communication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silent-communication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silent-communication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silent-communication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silent-communication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silent-communication game to match play by linking ball flight, space, teammates, opponents, role, score, wickets, balls remaining and consequence in a representative game.</w:t>
      </w:r>
    </w:p>
    <w:p>
      <w:pPr>
        <w:pStyle w:val="Heading2"/>
        <w:keepNext/>
      </w:pPr>
      <w:r>
        <w:t>Related Drills</w:t>
      </w:r>
    </w:p>
    <w:p>
      <w:pPr>
        <w:pStyle w:val="ListBullet"/>
      </w:pPr>
      <w:r>
        <w:t>SG-072 - Wicketkeeper Leadership Game</w:t>
      </w:r>
    </w:p>
    <w:p>
      <w:pPr>
        <w:pStyle w:val="ListBullet"/>
      </w:pPr>
      <w:r>
        <w:t>SG-071 - Captain's Field-Change Game</w:t>
      </w:r>
    </w:p>
    <w:p>
      <w:pPr>
        <w:pStyle w:val="ListBullet"/>
      </w:pPr>
      <w:r>
        <w:t>SG-074 - One-Captain Communication Game</w:t>
      </w:r>
    </w:p>
    <w:p>
      <w:pPr>
        <w:pStyle w:val="ListBullet"/>
      </w:pPr>
      <w:r>
        <w:t>SG-075 - Player-Coached Mini Game</w:t>
      </w:r>
    </w:p>
    <w:p>
      <w:pPr>
        <w:pStyle w:val="ListBullet"/>
      </w:pPr>
      <w:r>
        <w:t>SG-053 - Chase Clock Game</w:t>
      </w:r>
    </w:p>
    <w:p>
      <w:r>
        <w:br w:type="page"/>
      </w:r>
    </w:p>
    <w:p>
      <w:pPr>
        <w:pStyle w:val="Heading1"/>
      </w:pPr>
      <w:r>
        <w:t>SG-074 - One-Captain Communication Game</w:t>
      </w:r>
    </w:p>
    <w:p>
      <w:pPr>
        <w:pStyle w:val="Heading2"/>
        <w:keepNext/>
      </w:pPr>
      <w:r>
        <w:t>Drill ID</w:t>
      </w:r>
    </w:p>
    <w:p>
      <w:r>
        <w:t>SG-074</w:t>
      </w:r>
    </w:p>
    <w:p>
      <w:pPr>
        <w:pStyle w:val="Heading2"/>
        <w:keepNext/>
      </w:pPr>
      <w:r>
        <w:t>Category</w:t>
      </w:r>
    </w:p>
    <w:p>
      <w:r>
        <w:t>Small-Sided and Constraint Games</w:t>
      </w:r>
    </w:p>
    <w:p>
      <w:pPr>
        <w:pStyle w:val="Heading2"/>
        <w:keepNext/>
      </w:pPr>
      <w:r>
        <w:t>Primary Skill</w:t>
      </w:r>
    </w:p>
    <w:p>
      <w:r>
        <w:t>Team communication</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one-captain communication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one-captain communication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one-captain communication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one-captain communication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one-captain communication game to match play by linking ball flight, space, teammates, opponents, role, score, wickets, balls remaining and consequence in a representative game.</w:t>
      </w:r>
    </w:p>
    <w:p>
      <w:pPr>
        <w:pStyle w:val="Heading2"/>
        <w:keepNext/>
      </w:pPr>
      <w:r>
        <w:t>Related Drills</w:t>
      </w:r>
    </w:p>
    <w:p>
      <w:pPr>
        <w:pStyle w:val="ListBullet"/>
      </w:pPr>
      <w:r>
        <w:t>SG-073 - Silent-Communication Game</w:t>
      </w:r>
    </w:p>
    <w:p>
      <w:pPr>
        <w:pStyle w:val="ListBullet"/>
      </w:pPr>
      <w:r>
        <w:t>SG-072 - Wicketkeeper Leadership Game</w:t>
      </w:r>
    </w:p>
    <w:p>
      <w:pPr>
        <w:pStyle w:val="ListBullet"/>
      </w:pPr>
      <w:r>
        <w:t>SG-075 - Player-Coached Mini Game</w:t>
      </w:r>
    </w:p>
    <w:p>
      <w:pPr>
        <w:pStyle w:val="ListBullet"/>
      </w:pPr>
      <w:r>
        <w:t>SG-076 - Mixed-Ability Role Game</w:t>
      </w:r>
    </w:p>
    <w:p>
      <w:pPr>
        <w:pStyle w:val="ListBullet"/>
      </w:pPr>
      <w:r>
        <w:t>SG-054 - Over-Rate Challenge Game</w:t>
      </w:r>
    </w:p>
    <w:p>
      <w:r>
        <w:br w:type="page"/>
      </w:r>
    </w:p>
    <w:p>
      <w:pPr>
        <w:pStyle w:val="Heading1"/>
      </w:pPr>
      <w:r>
        <w:t>SG-075 - Player-Coached Mini Game</w:t>
      </w:r>
    </w:p>
    <w:p>
      <w:pPr>
        <w:pStyle w:val="Heading2"/>
        <w:keepNext/>
      </w:pPr>
      <w:r>
        <w:t>Drill ID</w:t>
      </w:r>
    </w:p>
    <w:p>
      <w:r>
        <w:t>SG-075</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player-coached mini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player-coached mini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player-coached mini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player-coached mini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player-coached mini game to match play by linking ball flight, space, teammates, opponents, role, score, wickets, balls remaining and consequence in a representative game.</w:t>
      </w:r>
    </w:p>
    <w:p>
      <w:pPr>
        <w:pStyle w:val="Heading2"/>
        <w:keepNext/>
      </w:pPr>
      <w:r>
        <w:t>Related Drills</w:t>
      </w:r>
    </w:p>
    <w:p>
      <w:pPr>
        <w:pStyle w:val="ListBullet"/>
      </w:pPr>
      <w:r>
        <w:t>SG-074 - One-Captain Communication Game</w:t>
      </w:r>
    </w:p>
    <w:p>
      <w:pPr>
        <w:pStyle w:val="ListBullet"/>
      </w:pPr>
      <w:r>
        <w:t>SG-073 - Silent-Communication Game</w:t>
      </w:r>
    </w:p>
    <w:p>
      <w:pPr>
        <w:pStyle w:val="ListBullet"/>
      </w:pPr>
      <w:r>
        <w:t>SG-076 - Mixed-Ability Role Game</w:t>
      </w:r>
    </w:p>
    <w:p>
      <w:pPr>
        <w:pStyle w:val="ListBullet"/>
      </w:pPr>
      <w:r>
        <w:t>SG-077 - Bonus for Every Player Game</w:t>
      </w:r>
    </w:p>
    <w:p>
      <w:pPr>
        <w:pStyle w:val="ListBullet"/>
      </w:pPr>
      <w:r>
        <w:t>SG-055 - Limited-Dot-Ball Game</w:t>
      </w:r>
    </w:p>
    <w:p>
      <w:r>
        <w:br w:type="page"/>
      </w:r>
    </w:p>
    <w:p>
      <w:pPr>
        <w:pStyle w:val="Heading1"/>
      </w:pPr>
      <w:r>
        <w:t>SG-076 - Mixed-Ability Role Game</w:t>
      </w:r>
    </w:p>
    <w:p>
      <w:pPr>
        <w:pStyle w:val="Heading2"/>
        <w:keepNext/>
      </w:pPr>
      <w:r>
        <w:t>Drill ID</w:t>
      </w:r>
    </w:p>
    <w:p>
      <w:r>
        <w:t>SG-076</w:t>
      </w:r>
    </w:p>
    <w:p>
      <w:pPr>
        <w:pStyle w:val="Heading2"/>
        <w:keepNext/>
      </w:pPr>
      <w:r>
        <w:t>Category</w:t>
      </w:r>
    </w:p>
    <w:p>
      <w:r>
        <w:t>Small-Sided and Constraint Games</w:t>
      </w:r>
    </w:p>
    <w:p>
      <w:pPr>
        <w:pStyle w:val="Heading2"/>
        <w:keepNext/>
      </w:pPr>
      <w:r>
        <w:t>Primary Skill</w:t>
      </w:r>
    </w:p>
    <w:p>
      <w:r>
        <w:t>Role adaptability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mixed-ability role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mixed-ability role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mixed-ability role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mixed-ability role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mixed-ability role game to match play by linking ball flight, space, teammates, opponents, role, score, wickets, balls remaining and consequence in a representative game.</w:t>
      </w:r>
    </w:p>
    <w:p>
      <w:pPr>
        <w:pStyle w:val="Heading2"/>
        <w:keepNext/>
      </w:pPr>
      <w:r>
        <w:t>Related Drills</w:t>
      </w:r>
    </w:p>
    <w:p>
      <w:pPr>
        <w:pStyle w:val="ListBullet"/>
      </w:pPr>
      <w:r>
        <w:t>SG-075 - Player-Coached Mini Game</w:t>
      </w:r>
    </w:p>
    <w:p>
      <w:pPr>
        <w:pStyle w:val="ListBullet"/>
      </w:pPr>
      <w:r>
        <w:t>SG-074 - One-Captain Communication Game</w:t>
      </w:r>
    </w:p>
    <w:p>
      <w:pPr>
        <w:pStyle w:val="ListBullet"/>
      </w:pPr>
      <w:r>
        <w:t>SG-077 - Bonus for Every Player Game</w:t>
      </w:r>
    </w:p>
    <w:p>
      <w:pPr>
        <w:pStyle w:val="ListBullet"/>
      </w:pPr>
      <w:r>
        <w:t>SG-078 - Role-Swap after Wicket Game</w:t>
      </w:r>
    </w:p>
    <w:p>
      <w:pPr>
        <w:pStyle w:val="ListBullet"/>
      </w:pPr>
      <w:r>
        <w:t>SG-056 - Limited-Boundary Game</w:t>
      </w:r>
    </w:p>
    <w:p>
      <w:r>
        <w:br w:type="page"/>
      </w:r>
    </w:p>
    <w:p>
      <w:pPr>
        <w:pStyle w:val="Heading1"/>
      </w:pPr>
      <w:r>
        <w:t>SG-077 - Bonus for Every Player Game</w:t>
      </w:r>
    </w:p>
    <w:p>
      <w:pPr>
        <w:pStyle w:val="Heading2"/>
        <w:keepNext/>
      </w:pPr>
      <w:r>
        <w:t>Drill ID</w:t>
      </w:r>
    </w:p>
    <w:p>
      <w:r>
        <w:t>SG-077</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bonus for every player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bonus for every player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bonus for every player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bonus for every player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bonus for every player game to match play by linking ball flight, space, teammates, opponents, role, score, wickets, balls remaining and consequence in a representative game.</w:t>
      </w:r>
    </w:p>
    <w:p>
      <w:pPr>
        <w:pStyle w:val="Heading2"/>
        <w:keepNext/>
      </w:pPr>
      <w:r>
        <w:t>Related Drills</w:t>
      </w:r>
    </w:p>
    <w:p>
      <w:pPr>
        <w:pStyle w:val="ListBullet"/>
      </w:pPr>
      <w:r>
        <w:t>SG-076 - Mixed-Ability Role Game</w:t>
      </w:r>
    </w:p>
    <w:p>
      <w:pPr>
        <w:pStyle w:val="ListBullet"/>
      </w:pPr>
      <w:r>
        <w:t>SG-075 - Player-Coached Mini Game</w:t>
      </w:r>
    </w:p>
    <w:p>
      <w:pPr>
        <w:pStyle w:val="ListBullet"/>
      </w:pPr>
      <w:r>
        <w:t>SG-078 - Role-Swap after Wicket Game</w:t>
      </w:r>
    </w:p>
    <w:p>
      <w:pPr>
        <w:pStyle w:val="ListBullet"/>
      </w:pPr>
      <w:r>
        <w:t>SG-079 - Uneven-Numbers Problem Game</w:t>
      </w:r>
    </w:p>
    <w:p>
      <w:pPr>
        <w:pStyle w:val="ListBullet"/>
      </w:pPr>
      <w:r>
        <w:t>SG-057 - Consecutive-Scoring Game</w:t>
      </w:r>
    </w:p>
    <w:p>
      <w:r>
        <w:br w:type="page"/>
      </w:r>
    </w:p>
    <w:p>
      <w:pPr>
        <w:pStyle w:val="Heading1"/>
      </w:pPr>
      <w:r>
        <w:t>SG-078 - Role-Swap after Wicket Game</w:t>
      </w:r>
    </w:p>
    <w:p>
      <w:pPr>
        <w:pStyle w:val="Heading2"/>
        <w:keepNext/>
      </w:pPr>
      <w:r>
        <w:t>Drill ID</w:t>
      </w:r>
    </w:p>
    <w:p>
      <w:r>
        <w:t>SG-078</w:t>
      </w:r>
    </w:p>
    <w:p>
      <w:pPr>
        <w:pStyle w:val="Heading2"/>
        <w:keepNext/>
      </w:pPr>
      <w:r>
        <w:t>Category</w:t>
      </w:r>
    </w:p>
    <w:p>
      <w:r>
        <w:t>Small-Sided and Constraint Games</w:t>
      </w:r>
    </w:p>
    <w:p>
      <w:pPr>
        <w:pStyle w:val="Heading2"/>
        <w:keepNext/>
      </w:pPr>
      <w:r>
        <w:t>Primary Skill</w:t>
      </w:r>
    </w:p>
    <w:p>
      <w:r>
        <w:t>Role adaptability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role-swap after wicket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role-swap after wicket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role-swap after wicket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role-swap after wicket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role-swap after wicket game to match play by linking ball flight, space, teammates, opponents, role, score, wickets, balls remaining and consequence in a representative game.</w:t>
      </w:r>
    </w:p>
    <w:p>
      <w:pPr>
        <w:pStyle w:val="Heading2"/>
        <w:keepNext/>
      </w:pPr>
      <w:r>
        <w:t>Related Drills</w:t>
      </w:r>
    </w:p>
    <w:p>
      <w:pPr>
        <w:pStyle w:val="ListBullet"/>
      </w:pPr>
      <w:r>
        <w:t>SG-077 - Bonus for Every Player Game</w:t>
      </w:r>
    </w:p>
    <w:p>
      <w:pPr>
        <w:pStyle w:val="ListBullet"/>
      </w:pPr>
      <w:r>
        <w:t>SG-076 - Mixed-Ability Role Game</w:t>
      </w:r>
    </w:p>
    <w:p>
      <w:pPr>
        <w:pStyle w:val="ListBullet"/>
      </w:pPr>
      <w:r>
        <w:t>SG-079 - Uneven-Numbers Problem Game</w:t>
      </w:r>
    </w:p>
    <w:p>
      <w:pPr>
        <w:pStyle w:val="ListBullet"/>
      </w:pPr>
      <w:r>
        <w:t>SG-080 - Numbers-and-Roles Review</w:t>
      </w:r>
    </w:p>
    <w:p>
      <w:pPr>
        <w:pStyle w:val="ListBullet"/>
      </w:pPr>
      <w:r>
        <w:t>SG-058 - Build-a-Partnership Game</w:t>
      </w:r>
    </w:p>
    <w:p>
      <w:r>
        <w:br w:type="page"/>
      </w:r>
    </w:p>
    <w:p>
      <w:pPr>
        <w:pStyle w:val="Heading1"/>
      </w:pPr>
      <w:r>
        <w:t>SG-079 - Uneven-Numbers Problem Game</w:t>
      </w:r>
    </w:p>
    <w:p>
      <w:pPr>
        <w:pStyle w:val="Heading2"/>
        <w:keepNext/>
      </w:pPr>
      <w:r>
        <w:t>Drill ID</w:t>
      </w:r>
    </w:p>
    <w:p>
      <w:r>
        <w:t>SG-079</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uneven-numbers problem game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uneven-numbers problem game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uneven-numbers problem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uneven-numbers problem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uneven-numbers problem game to match play by linking ball flight, space, teammates, opponents, role, score, wickets, balls remaining and consequence in a representative game.</w:t>
      </w:r>
    </w:p>
    <w:p>
      <w:pPr>
        <w:pStyle w:val="Heading2"/>
        <w:keepNext/>
      </w:pPr>
      <w:r>
        <w:t>Related Drills</w:t>
      </w:r>
    </w:p>
    <w:p>
      <w:pPr>
        <w:pStyle w:val="ListBullet"/>
      </w:pPr>
      <w:r>
        <w:t>SG-078 - Role-Swap after Wicket Game</w:t>
      </w:r>
    </w:p>
    <w:p>
      <w:pPr>
        <w:pStyle w:val="ListBullet"/>
      </w:pPr>
      <w:r>
        <w:t>SG-077 - Bonus for Every Player Game</w:t>
      </w:r>
    </w:p>
    <w:p>
      <w:pPr>
        <w:pStyle w:val="ListBullet"/>
      </w:pPr>
      <w:r>
        <w:t>SG-080 - Numbers-and-Roles Review</w:t>
      </w:r>
    </w:p>
    <w:p>
      <w:pPr>
        <w:pStyle w:val="ListBullet"/>
      </w:pPr>
      <w:r>
        <w:t>SG-081 - Powerplay Constraint Match</w:t>
      </w:r>
    </w:p>
    <w:p>
      <w:pPr>
        <w:pStyle w:val="ListBullet"/>
      </w:pPr>
      <w:r>
        <w:t>SG-059 - Three-Wicket Resource Game</w:t>
      </w:r>
    </w:p>
    <w:p>
      <w:r>
        <w:br w:type="page"/>
      </w:r>
    </w:p>
    <w:p>
      <w:pPr>
        <w:pStyle w:val="Heading1"/>
      </w:pPr>
      <w:r>
        <w:t>SG-080 - Numbers-and-Roles Review</w:t>
      </w:r>
    </w:p>
    <w:p>
      <w:pPr>
        <w:pStyle w:val="Heading2"/>
        <w:keepNext/>
      </w:pPr>
      <w:r>
        <w:t>Drill ID</w:t>
      </w:r>
    </w:p>
    <w:p>
      <w:r>
        <w:t>SG-080</w:t>
      </w:r>
    </w:p>
    <w:p>
      <w:pPr>
        <w:pStyle w:val="Heading2"/>
        <w:keepNext/>
      </w:pPr>
      <w:r>
        <w:t>Category</w:t>
      </w:r>
    </w:p>
    <w:p>
      <w:r>
        <w:t>Small-Sided and Constraint Games</w:t>
      </w:r>
    </w:p>
    <w:p>
      <w:pPr>
        <w:pStyle w:val="Heading2"/>
        <w:keepNext/>
      </w:pPr>
      <w:r>
        <w:t>Primary Skill</w:t>
      </w:r>
    </w:p>
    <w:p>
      <w:r>
        <w:t>Role adaptability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numbers-and-roles review by reading the game constraint, selecting an effective cricket option, coordinating with teammates and adapting independently in numbers and role constraints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marked pitch, net or field area with visible boundaries, scoring zones, safe run-off and clear separation from adjacent games.</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an uneven-number or designated-role game; mark the pitch, boundaries, scoring zones, team areas and safe run-off, then display the score and rotation.</w:t>
      </w:r>
    </w:p>
    <w:p>
      <w:pPr>
        <w:pStyle w:val="ListBullet"/>
      </w:pPr>
      <w:r>
        <w:t>Brief players on numbers-and-roles review and the main focus of role clarity, teamwork, leadership and adaptation; explain teams, roles, scoring, dismissals, restarts and the win condition.</w:t>
      </w:r>
    </w:p>
    <w:p>
      <w:pPr>
        <w:pStyle w:val="ListBullet"/>
      </w:pPr>
      <w:r>
        <w:t>Apply this defining rule: numbers or roles create a real advantage that players must exploit or solve.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an uneven-number or designated-role game; players execute numbers-and-roles review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numbers-and-roles review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numbers-and-roles review to match play by linking ball flight, space, teammates, opponents, role, score, wickets, balls remaining and consequence in a representative game.</w:t>
      </w:r>
    </w:p>
    <w:p>
      <w:pPr>
        <w:pStyle w:val="Heading2"/>
        <w:keepNext/>
      </w:pPr>
      <w:r>
        <w:t>Related Drills</w:t>
      </w:r>
    </w:p>
    <w:p>
      <w:pPr>
        <w:pStyle w:val="ListBullet"/>
      </w:pPr>
      <w:r>
        <w:t>SG-079 - Uneven-Numbers Problem Game</w:t>
      </w:r>
    </w:p>
    <w:p>
      <w:pPr>
        <w:pStyle w:val="ListBullet"/>
      </w:pPr>
      <w:r>
        <w:t>SG-078 - Role-Swap after Wicket Game</w:t>
      </w:r>
    </w:p>
    <w:p>
      <w:pPr>
        <w:pStyle w:val="ListBullet"/>
      </w:pPr>
      <w:r>
        <w:t>SG-081 - Powerplay Constraint Match</w:t>
      </w:r>
    </w:p>
    <w:p>
      <w:pPr>
        <w:pStyle w:val="ListBullet"/>
      </w:pPr>
      <w:r>
        <w:t>SG-082 - Middle-Overs Constraint Match</w:t>
      </w:r>
    </w:p>
    <w:p>
      <w:pPr>
        <w:pStyle w:val="ListBullet"/>
      </w:pPr>
      <w:r>
        <w:t>SG-060 - Scoring-and-Time Review</w:t>
      </w:r>
    </w:p>
    <w:p>
      <w:r>
        <w:br w:type="page"/>
      </w:r>
    </w:p>
    <w:p>
      <w:pPr>
        <w:pStyle w:val="Heading1"/>
      </w:pPr>
      <w:r>
        <w:t>SG-081 - Powerplay Constraint Match</w:t>
      </w:r>
    </w:p>
    <w:p>
      <w:pPr>
        <w:pStyle w:val="Heading2"/>
        <w:keepNext/>
      </w:pPr>
      <w:r>
        <w:t>Drill ID</w:t>
      </w:r>
    </w:p>
    <w:p>
      <w:r>
        <w:t>SG-081</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powerplay constraint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powerplay constraint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powerplay constraint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powerplay constraint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powerplay constraint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SG-080 - Numbers-and-Roles Review</w:t>
      </w:r>
    </w:p>
    <w:p>
      <w:pPr>
        <w:pStyle w:val="ListBullet"/>
      </w:pPr>
      <w:r>
        <w:t>SG-079 - Uneven-Numbers Problem Game</w:t>
      </w:r>
    </w:p>
    <w:p>
      <w:pPr>
        <w:pStyle w:val="ListBullet"/>
      </w:pPr>
      <w:r>
        <w:t>SG-082 - Middle-Overs Constraint Match</w:t>
      </w:r>
    </w:p>
    <w:p>
      <w:pPr>
        <w:pStyle w:val="ListBullet"/>
      </w:pPr>
      <w:r>
        <w:t>SG-083 - Death-Overs Constraint Match</w:t>
      </w:r>
    </w:p>
    <w:p>
      <w:pPr>
        <w:pStyle w:val="ListBullet"/>
      </w:pPr>
      <w:r>
        <w:t>SG-061 - Three-versus-Two Advantage Game</w:t>
      </w:r>
    </w:p>
    <w:p>
      <w:r>
        <w:br w:type="page"/>
      </w:r>
    </w:p>
    <w:p>
      <w:pPr>
        <w:pStyle w:val="Heading1"/>
      </w:pPr>
      <w:r>
        <w:t>SG-082 - Middle-Overs Constraint Match</w:t>
      </w:r>
    </w:p>
    <w:p>
      <w:pPr>
        <w:pStyle w:val="Heading2"/>
        <w:keepNext/>
      </w:pPr>
      <w:r>
        <w:t>Drill ID</w:t>
      </w:r>
    </w:p>
    <w:p>
      <w:r>
        <w:t>SG-082</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middle-overs constraint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middle-overs constraint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middle-overs constraint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middle-overs constraint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middle-overs constraint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SG-081 - Powerplay Constraint Match</w:t>
      </w:r>
    </w:p>
    <w:p>
      <w:pPr>
        <w:pStyle w:val="ListBullet"/>
      </w:pPr>
      <w:r>
        <w:t>SG-080 - Numbers-and-Roles Review</w:t>
      </w:r>
    </w:p>
    <w:p>
      <w:pPr>
        <w:pStyle w:val="ListBullet"/>
      </w:pPr>
      <w:r>
        <w:t>SG-083 - Death-Overs Constraint Match</w:t>
      </w:r>
    </w:p>
    <w:p>
      <w:pPr>
        <w:pStyle w:val="ListBullet"/>
      </w:pPr>
      <w:r>
        <w:t>SG-084 - New-Ball Mini Match</w:t>
      </w:r>
    </w:p>
    <w:p>
      <w:pPr>
        <w:pStyle w:val="ListBullet"/>
      </w:pPr>
      <w:r>
        <w:t>SG-062 - Four-versus-Three Fielding Game</w:t>
      </w:r>
    </w:p>
    <w:p>
      <w:r>
        <w:br w:type="page"/>
      </w:r>
    </w:p>
    <w:p>
      <w:pPr>
        <w:pStyle w:val="Heading1"/>
      </w:pPr>
      <w:r>
        <w:t>SG-083 - Death-Overs Constraint Match</w:t>
      </w:r>
    </w:p>
    <w:p>
      <w:pPr>
        <w:pStyle w:val="Heading2"/>
        <w:keepNext/>
      </w:pPr>
      <w:r>
        <w:t>Drill ID</w:t>
      </w:r>
    </w:p>
    <w:p>
      <w:r>
        <w:t>SG-083</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death-overs constraint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death-overs constraint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death-overs constraint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death-overs constraint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death-overs constraint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SG-082 - Middle-Overs Constraint Match</w:t>
      </w:r>
    </w:p>
    <w:p>
      <w:pPr>
        <w:pStyle w:val="ListBullet"/>
      </w:pPr>
      <w:r>
        <w:t>SG-081 - Powerplay Constraint Match</w:t>
      </w:r>
    </w:p>
    <w:p>
      <w:pPr>
        <w:pStyle w:val="ListBullet"/>
      </w:pPr>
      <w:r>
        <w:t>SG-084 - New-Ball Mini Match</w:t>
      </w:r>
    </w:p>
    <w:p>
      <w:pPr>
        <w:pStyle w:val="ListBullet"/>
      </w:pPr>
      <w:r>
        <w:t>SG-085 - Spin-Only Mini Match</w:t>
      </w:r>
    </w:p>
    <w:p>
      <w:pPr>
        <w:pStyle w:val="ListBullet"/>
      </w:pPr>
      <w:r>
        <w:t>SG-063 - Overloaded Batting Game</w:t>
      </w:r>
    </w:p>
    <w:p>
      <w:r>
        <w:br w:type="page"/>
      </w:r>
    </w:p>
    <w:p>
      <w:pPr>
        <w:pStyle w:val="Heading1"/>
      </w:pPr>
      <w:r>
        <w:t>SG-084 - New-Ball Mini Match</w:t>
      </w:r>
    </w:p>
    <w:p>
      <w:pPr>
        <w:pStyle w:val="Heading2"/>
        <w:keepNext/>
      </w:pPr>
      <w:r>
        <w:t>Drill ID</w:t>
      </w:r>
    </w:p>
    <w:p>
      <w:r>
        <w:t>SG-084</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new-ball mini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new-ball mini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new-ball mini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new-ball mini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new-ball mini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SG-083 - Death-Overs Constraint Match</w:t>
      </w:r>
    </w:p>
    <w:p>
      <w:pPr>
        <w:pStyle w:val="ListBullet"/>
      </w:pPr>
      <w:r>
        <w:t>SG-082 - Middle-Overs Constraint Match</w:t>
      </w:r>
    </w:p>
    <w:p>
      <w:pPr>
        <w:pStyle w:val="ListBullet"/>
      </w:pPr>
      <w:r>
        <w:t>SG-085 - Spin-Only Mini Match</w:t>
      </w:r>
    </w:p>
    <w:p>
      <w:pPr>
        <w:pStyle w:val="ListBullet"/>
      </w:pPr>
      <w:r>
        <w:t>SG-086 - Pace-Only Mini Match</w:t>
      </w:r>
    </w:p>
    <w:p>
      <w:pPr>
        <w:pStyle w:val="ListBullet"/>
      </w:pPr>
      <w:r>
        <w:t>SG-064 - Overloaded Fielding Game</w:t>
      </w:r>
    </w:p>
    <w:p>
      <w:r>
        <w:br w:type="page"/>
      </w:r>
    </w:p>
    <w:p>
      <w:pPr>
        <w:pStyle w:val="Heading1"/>
      </w:pPr>
      <w:r>
        <w:t>SG-085 - Spin-Only Mini Match</w:t>
      </w:r>
    </w:p>
    <w:p>
      <w:pPr>
        <w:pStyle w:val="Heading2"/>
        <w:keepNext/>
      </w:pPr>
      <w:r>
        <w:t>Drill ID</w:t>
      </w:r>
    </w:p>
    <w:p>
      <w:r>
        <w:t>SG-085</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spin-only mini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spin-only mini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spin-only mini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spin-only mini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spin-only mini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SG-084 - New-Ball Mini Match</w:t>
      </w:r>
    </w:p>
    <w:p>
      <w:pPr>
        <w:pStyle w:val="ListBullet"/>
      </w:pPr>
      <w:r>
        <w:t>SG-083 - Death-Overs Constraint Match</w:t>
      </w:r>
    </w:p>
    <w:p>
      <w:pPr>
        <w:pStyle w:val="ListBullet"/>
      </w:pPr>
      <w:r>
        <w:t>SG-086 - Pace-Only Mini Match</w:t>
      </w:r>
    </w:p>
    <w:p>
      <w:pPr>
        <w:pStyle w:val="ListBullet"/>
      </w:pPr>
      <w:r>
        <w:t>SG-087 - Left-Right Partnership Match</w:t>
      </w:r>
    </w:p>
    <w:p>
      <w:pPr>
        <w:pStyle w:val="ListBullet"/>
      </w:pPr>
      <w:r>
        <w:t>SG-065 - Floating Batter Game</w:t>
      </w:r>
    </w:p>
    <w:p>
      <w:r>
        <w:br w:type="page"/>
      </w:r>
    </w:p>
    <w:p>
      <w:pPr>
        <w:pStyle w:val="Heading1"/>
      </w:pPr>
      <w:r>
        <w:t>SG-086 - Pace-Only Mini Match</w:t>
      </w:r>
    </w:p>
    <w:p>
      <w:pPr>
        <w:pStyle w:val="Heading2"/>
        <w:keepNext/>
      </w:pPr>
      <w:r>
        <w:t>Drill ID</w:t>
      </w:r>
    </w:p>
    <w:p>
      <w:r>
        <w:t>SG-086</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pace-only mini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pace-only mini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pace-only mini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pace-only mini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pace-only mini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SG-085 - Spin-Only Mini Match</w:t>
      </w:r>
    </w:p>
    <w:p>
      <w:pPr>
        <w:pStyle w:val="ListBullet"/>
      </w:pPr>
      <w:r>
        <w:t>SG-084 - New-Ball Mini Match</w:t>
      </w:r>
    </w:p>
    <w:p>
      <w:pPr>
        <w:pStyle w:val="ListBullet"/>
      </w:pPr>
      <w:r>
        <w:t>SG-087 - Left-Right Partnership Match</w:t>
      </w:r>
    </w:p>
    <w:p>
      <w:pPr>
        <w:pStyle w:val="ListBullet"/>
      </w:pPr>
      <w:r>
        <w:t>SG-088 - Tail-End Partnership Match</w:t>
      </w:r>
    </w:p>
    <w:p>
      <w:pPr>
        <w:pStyle w:val="ListBullet"/>
      </w:pPr>
      <w:r>
        <w:t>SG-066 - Floating Fielder Game</w:t>
      </w:r>
    </w:p>
    <w:p>
      <w:r>
        <w:br w:type="page"/>
      </w:r>
    </w:p>
    <w:p>
      <w:pPr>
        <w:pStyle w:val="Heading1"/>
      </w:pPr>
      <w:r>
        <w:t>SG-087 - Left-Right Partnership Match</w:t>
      </w:r>
    </w:p>
    <w:p>
      <w:pPr>
        <w:pStyle w:val="Heading2"/>
        <w:keepNext/>
      </w:pPr>
      <w:r>
        <w:t>Drill ID</w:t>
      </w:r>
    </w:p>
    <w:p>
      <w:r>
        <w:t>SG-087</w:t>
      </w:r>
    </w:p>
    <w:p>
      <w:pPr>
        <w:pStyle w:val="Heading2"/>
        <w:keepNext/>
      </w:pPr>
      <w:r>
        <w:t>Category</w:t>
      </w:r>
    </w:p>
    <w:p>
      <w:r>
        <w:t>Small-Sided and Constraint Games</w:t>
      </w:r>
    </w:p>
    <w:p>
      <w:pPr>
        <w:pStyle w:val="Heading2"/>
        <w:keepNext/>
      </w:pPr>
      <w:r>
        <w:t>Primary Skill</w:t>
      </w:r>
    </w:p>
    <w:p>
      <w:r>
        <w:t>Partnership game play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left-right partnership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left-right partnership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left-right partnership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left-right partnership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left-right partnership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SG-086 - Pace-Only Mini Match</w:t>
      </w:r>
    </w:p>
    <w:p>
      <w:pPr>
        <w:pStyle w:val="ListBullet"/>
      </w:pPr>
      <w:r>
        <w:t>SG-085 - Spin-Only Mini Match</w:t>
      </w:r>
    </w:p>
    <w:p>
      <w:pPr>
        <w:pStyle w:val="ListBullet"/>
      </w:pPr>
      <w:r>
        <w:t>SG-088 - Tail-End Partnership Match</w:t>
      </w:r>
    </w:p>
    <w:p>
      <w:pPr>
        <w:pStyle w:val="ListBullet"/>
      </w:pPr>
      <w:r>
        <w:t>SG-089 - Defend a Small Total Match</w:t>
      </w:r>
    </w:p>
    <w:p>
      <w:pPr>
        <w:pStyle w:val="ListBullet"/>
      </w:pPr>
      <w:r>
        <w:t>SG-067 - Designated Finisher Game</w:t>
      </w:r>
    </w:p>
    <w:p>
      <w:r>
        <w:br w:type="page"/>
      </w:r>
    </w:p>
    <w:p>
      <w:pPr>
        <w:pStyle w:val="Heading1"/>
      </w:pPr>
      <w:r>
        <w:t>SG-088 - Tail-End Partnership Match</w:t>
      </w:r>
    </w:p>
    <w:p>
      <w:pPr>
        <w:pStyle w:val="Heading2"/>
        <w:keepNext/>
      </w:pPr>
      <w:r>
        <w:t>Drill ID</w:t>
      </w:r>
    </w:p>
    <w:p>
      <w:r>
        <w:t>SG-088</w:t>
      </w:r>
    </w:p>
    <w:p>
      <w:pPr>
        <w:pStyle w:val="Heading2"/>
        <w:keepNext/>
      </w:pPr>
      <w:r>
        <w:t>Category</w:t>
      </w:r>
    </w:p>
    <w:p>
      <w:r>
        <w:t>Small-Sided and Constraint Games</w:t>
      </w:r>
    </w:p>
    <w:p>
      <w:pPr>
        <w:pStyle w:val="Heading2"/>
        <w:keepNext/>
      </w:pPr>
      <w:r>
        <w:t>Primary Skill</w:t>
      </w:r>
    </w:p>
    <w:p>
      <w:r>
        <w:t>Partnership game play</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tail-end partnership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tail-end partnership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tail-end partnership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tail-end partnership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tail-end partnership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SG-087 - Left-Right Partnership Match</w:t>
      </w:r>
    </w:p>
    <w:p>
      <w:pPr>
        <w:pStyle w:val="ListBullet"/>
      </w:pPr>
      <w:r>
        <w:t>SG-086 - Pace-Only Mini Match</w:t>
      </w:r>
    </w:p>
    <w:p>
      <w:pPr>
        <w:pStyle w:val="ListBullet"/>
      </w:pPr>
      <w:r>
        <w:t>SG-089 - Defend a Small Total Match</w:t>
      </w:r>
    </w:p>
    <w:p>
      <w:pPr>
        <w:pStyle w:val="ListBullet"/>
      </w:pPr>
      <w:r>
        <w:t>SG-090 - Chase a Small Total Match</w:t>
      </w:r>
    </w:p>
    <w:p>
      <w:pPr>
        <w:pStyle w:val="ListBullet"/>
      </w:pPr>
      <w:r>
        <w:t>SG-068 - Designated Anchor Game</w:t>
      </w:r>
    </w:p>
    <w:p>
      <w:r>
        <w:br w:type="page"/>
      </w:r>
    </w:p>
    <w:p>
      <w:pPr>
        <w:pStyle w:val="Heading1"/>
      </w:pPr>
      <w:r>
        <w:t>SG-089 - Defend a Small Total Match</w:t>
      </w:r>
    </w:p>
    <w:p>
      <w:pPr>
        <w:pStyle w:val="Heading2"/>
        <w:keepNext/>
      </w:pPr>
      <w:r>
        <w:t>Drill ID</w:t>
      </w:r>
    </w:p>
    <w:p>
      <w:r>
        <w:t>SG-089</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defend a small total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defend a small total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defend a small total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defend a small total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defend a small total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SG-088 - Tail-End Partnership Match</w:t>
      </w:r>
    </w:p>
    <w:p>
      <w:pPr>
        <w:pStyle w:val="ListBullet"/>
      </w:pPr>
      <w:r>
        <w:t>SG-087 - Left-Right Partnership Match</w:t>
      </w:r>
    </w:p>
    <w:p>
      <w:pPr>
        <w:pStyle w:val="ListBullet"/>
      </w:pPr>
      <w:r>
        <w:t>SG-090 - Chase a Small Total Match</w:t>
      </w:r>
    </w:p>
    <w:p>
      <w:pPr>
        <w:pStyle w:val="ListBullet"/>
      </w:pPr>
      <w:r>
        <w:t>SG-091 - Super-Over Constraint Game</w:t>
      </w:r>
    </w:p>
    <w:p>
      <w:pPr>
        <w:pStyle w:val="ListBullet"/>
      </w:pPr>
      <w:r>
        <w:t>SG-069 - Strike-Bowler Role Game</w:t>
      </w:r>
    </w:p>
    <w:p>
      <w:r>
        <w:br w:type="page"/>
      </w:r>
    </w:p>
    <w:p>
      <w:pPr>
        <w:pStyle w:val="Heading1"/>
      </w:pPr>
      <w:r>
        <w:t>SG-090 - Chase a Small Total Match</w:t>
      </w:r>
    </w:p>
    <w:p>
      <w:pPr>
        <w:pStyle w:val="Heading2"/>
        <w:keepNext/>
      </w:pPr>
      <w:r>
        <w:t>Drill ID</w:t>
      </w:r>
    </w:p>
    <w:p>
      <w:r>
        <w:t>SG-090</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chase a small total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chase a small total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chase a small total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chase a small total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chase a small total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SG-089 - Defend a Small Total Match</w:t>
      </w:r>
    </w:p>
    <w:p>
      <w:pPr>
        <w:pStyle w:val="ListBullet"/>
      </w:pPr>
      <w:r>
        <w:t>SG-088 - Tail-End Partnership Match</w:t>
      </w:r>
    </w:p>
    <w:p>
      <w:pPr>
        <w:pStyle w:val="ListBullet"/>
      </w:pPr>
      <w:r>
        <w:t>SG-091 - Super-Over Constraint Game</w:t>
      </w:r>
    </w:p>
    <w:p>
      <w:pPr>
        <w:pStyle w:val="ListBullet"/>
      </w:pPr>
      <w:r>
        <w:t>SG-092 - Weather-Reduced Mini Match</w:t>
      </w:r>
    </w:p>
    <w:p>
      <w:pPr>
        <w:pStyle w:val="ListBullet"/>
      </w:pPr>
      <w:r>
        <w:t>SG-070 - Containment-Bowler Role Game</w:t>
      </w:r>
    </w:p>
    <w:p>
      <w:r>
        <w:br w:type="page"/>
      </w:r>
    </w:p>
    <w:p>
      <w:pPr>
        <w:pStyle w:val="Heading1"/>
      </w:pPr>
      <w:r>
        <w:t>SG-091 - Super-Over Constraint Game</w:t>
      </w:r>
    </w:p>
    <w:p>
      <w:pPr>
        <w:pStyle w:val="Heading2"/>
        <w:keepNext/>
      </w:pPr>
      <w:r>
        <w:t>Drill ID</w:t>
      </w:r>
    </w:p>
    <w:p>
      <w:r>
        <w:t>SG-091</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super-over constraint game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super-over constraint game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super-over constraint game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super-over constraint game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super-over constraint game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SG-090 - Chase a Small Total Match</w:t>
      </w:r>
    </w:p>
    <w:p>
      <w:pPr>
        <w:pStyle w:val="ListBullet"/>
      </w:pPr>
      <w:r>
        <w:t>SG-089 - Defend a Small Total Match</w:t>
      </w:r>
    </w:p>
    <w:p>
      <w:pPr>
        <w:pStyle w:val="ListBullet"/>
      </w:pPr>
      <w:r>
        <w:t>SG-092 - Weather-Reduced Mini Match</w:t>
      </w:r>
    </w:p>
    <w:p>
      <w:pPr>
        <w:pStyle w:val="ListBullet"/>
      </w:pPr>
      <w:r>
        <w:t>SG-093 - Red-Ball Session Mini Match</w:t>
      </w:r>
    </w:p>
    <w:p>
      <w:pPr>
        <w:pStyle w:val="ListBullet"/>
      </w:pPr>
      <w:r>
        <w:t>SG-071 - Captain's Field-Change Game</w:t>
      </w:r>
    </w:p>
    <w:p>
      <w:r>
        <w:br w:type="page"/>
      </w:r>
    </w:p>
    <w:p>
      <w:pPr>
        <w:pStyle w:val="Heading1"/>
      </w:pPr>
      <w:r>
        <w:t>SG-092 - Weather-Reduced Mini Match</w:t>
      </w:r>
    </w:p>
    <w:p>
      <w:pPr>
        <w:pStyle w:val="Heading2"/>
        <w:keepNext/>
      </w:pPr>
      <w:r>
        <w:t>Drill ID</w:t>
      </w:r>
    </w:p>
    <w:p>
      <w:r>
        <w:t>SG-092</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weather-reduced mini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weather-reduced mini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weather-reduced mini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weather-reduced mini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weather-reduced mini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SG-091 - Super-Over Constraint Game</w:t>
      </w:r>
    </w:p>
    <w:p>
      <w:pPr>
        <w:pStyle w:val="ListBullet"/>
      </w:pPr>
      <w:r>
        <w:t>SG-090 - Chase a Small Total Match</w:t>
      </w:r>
    </w:p>
    <w:p>
      <w:pPr>
        <w:pStyle w:val="ListBullet"/>
      </w:pPr>
      <w:r>
        <w:t>SG-093 - Red-Ball Session Mini Match</w:t>
      </w:r>
    </w:p>
    <w:p>
      <w:pPr>
        <w:pStyle w:val="ListBullet"/>
      </w:pPr>
      <w:r>
        <w:t>SG-094 - Full-Squad Constraint Festival</w:t>
      </w:r>
    </w:p>
    <w:p>
      <w:pPr>
        <w:pStyle w:val="ListBullet"/>
      </w:pPr>
      <w:r>
        <w:t>SG-072 - Wicketkeeper Leadership Game</w:t>
      </w:r>
    </w:p>
    <w:p>
      <w:r>
        <w:br w:type="page"/>
      </w:r>
    </w:p>
    <w:p>
      <w:pPr>
        <w:pStyle w:val="Heading1"/>
      </w:pPr>
      <w:r>
        <w:t>SG-093 - Red-Ball Session Mini Match</w:t>
      </w:r>
    </w:p>
    <w:p>
      <w:pPr>
        <w:pStyle w:val="Heading2"/>
        <w:keepNext/>
      </w:pPr>
      <w:r>
        <w:t>Drill ID</w:t>
      </w:r>
    </w:p>
    <w:p>
      <w:r>
        <w:t>SG-093</w:t>
      </w:r>
    </w:p>
    <w:p>
      <w:pPr>
        <w:pStyle w:val="Heading2"/>
        <w:keepNext/>
      </w:pPr>
      <w:r>
        <w:t>Category</w:t>
      </w:r>
    </w:p>
    <w:p>
      <w:r>
        <w:t>Small-Sided and Constraint Games</w:t>
      </w:r>
    </w:p>
    <w:p>
      <w:pPr>
        <w:pStyle w:val="Heading2"/>
        <w:keepNext/>
      </w:pPr>
      <w:r>
        <w:t>Primary Skill</w:t>
      </w:r>
    </w:p>
    <w:p>
      <w:r>
        <w:t>Representative constrained match</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red-ball session mini match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red-ball session mini match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red-ball session mini match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red-ball session mini match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red-ball session mini match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SG-092 - Weather-Reduced Mini Match</w:t>
      </w:r>
    </w:p>
    <w:p>
      <w:pPr>
        <w:pStyle w:val="ListBullet"/>
      </w:pPr>
      <w:r>
        <w:t>SG-091 - Super-Over Constraint Game</w:t>
      </w:r>
    </w:p>
    <w:p>
      <w:pPr>
        <w:pStyle w:val="ListBullet"/>
      </w:pPr>
      <w:r>
        <w:t>SG-094 - Full-Squad Constraint Festival</w:t>
      </w:r>
    </w:p>
    <w:p>
      <w:pPr>
        <w:pStyle w:val="ListBullet"/>
      </w:pPr>
      <w:r>
        <w:t>SG-095 - Foundation Game Assessment</w:t>
      </w:r>
    </w:p>
    <w:p>
      <w:pPr>
        <w:pStyle w:val="ListBullet"/>
      </w:pPr>
      <w:r>
        <w:t>SG-073 - Silent-Communication Game</w:t>
      </w:r>
    </w:p>
    <w:p>
      <w:r>
        <w:br w:type="page"/>
      </w:r>
    </w:p>
    <w:p>
      <w:pPr>
        <w:pStyle w:val="Heading1"/>
      </w:pPr>
      <w:r>
        <w:t>SG-094 - Full-Squad Constraint Festival</w:t>
      </w:r>
    </w:p>
    <w:p>
      <w:pPr>
        <w:pStyle w:val="Heading2"/>
        <w:keepNext/>
      </w:pPr>
      <w:r>
        <w:t>Drill ID</w:t>
      </w:r>
    </w:p>
    <w:p>
      <w:r>
        <w:t>SG-094</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full-squad constraint festival by reading the game constraint, selecting an effective cricket option, coordinating with teammates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 representative mini match with format-specific constraints; mark the pitch, boundaries, scoring zones, team areas and safe run-off, then display the score and rotation.</w:t>
      </w:r>
    </w:p>
    <w:p>
      <w:pPr>
        <w:pStyle w:val="ListBullet"/>
      </w:pPr>
      <w:r>
        <w:t>Brief players on full-squad constraint festival and the main focus of integrated batting, bowling, fielding, running and captaincy decisions; explain teams, roles, scoring, dismissals, restarts and the win condition.</w:t>
      </w:r>
    </w:p>
    <w:p>
      <w:pPr>
        <w:pStyle w:val="ListBullet"/>
      </w:pPr>
      <w:r>
        <w:t>Apply this defining rule: the stated format, score, roles and constraint remain visible.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a representative mini match with format-specific constraints; players execute full-squad constraint festival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full-squad constraint festival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full-squad constraint festival to match play by linking ball flight, space, teammates, opponents, role, score, wickets, balls remaining and consequence in a representative game. Use the exact format and game state so options are judged against a realistic team objective.</w:t>
      </w:r>
    </w:p>
    <w:p>
      <w:pPr>
        <w:pStyle w:val="Heading2"/>
        <w:keepNext/>
      </w:pPr>
      <w:r>
        <w:t>Related Drills</w:t>
      </w:r>
    </w:p>
    <w:p>
      <w:pPr>
        <w:pStyle w:val="ListBullet"/>
      </w:pPr>
      <w:r>
        <w:t>SG-093 - Red-Ball Session Mini Match</w:t>
      </w:r>
    </w:p>
    <w:p>
      <w:pPr>
        <w:pStyle w:val="ListBullet"/>
      </w:pPr>
      <w:r>
        <w:t>SG-092 - Weather-Reduced Mini Match</w:t>
      </w:r>
    </w:p>
    <w:p>
      <w:pPr>
        <w:pStyle w:val="ListBullet"/>
      </w:pPr>
      <w:r>
        <w:t>SG-095 - Foundation Game Assessment</w:t>
      </w:r>
    </w:p>
    <w:p>
      <w:pPr>
        <w:pStyle w:val="ListBullet"/>
      </w:pPr>
      <w:r>
        <w:t>SG-096 - Space-and-Zone Assessment</w:t>
      </w:r>
    </w:p>
    <w:p>
      <w:pPr>
        <w:pStyle w:val="ListBullet"/>
      </w:pPr>
      <w:r>
        <w:t>SG-074 - One-Captain Communication Game</w:t>
      </w:r>
    </w:p>
    <w:p>
      <w:r>
        <w:br w:type="page"/>
      </w:r>
    </w:p>
    <w:p>
      <w:pPr>
        <w:pStyle w:val="Heading1"/>
      </w:pPr>
      <w:r>
        <w:t>SG-095 - Foundation Game Assessment</w:t>
      </w:r>
    </w:p>
    <w:p>
      <w:pPr>
        <w:pStyle w:val="Heading2"/>
        <w:keepNext/>
      </w:pPr>
      <w:r>
        <w:t>Drill ID</w:t>
      </w:r>
    </w:p>
    <w:p>
      <w:r>
        <w:t>SG-095</w:t>
      </w:r>
    </w:p>
    <w:p>
      <w:pPr>
        <w:pStyle w:val="Heading2"/>
        <w:keepNext/>
      </w:pPr>
      <w:r>
        <w:t>Category</w:t>
      </w:r>
    </w:p>
    <w:p>
      <w:r>
        <w:t>Small-Sided and Constraint Games</w:t>
      </w:r>
    </w:p>
    <w:p>
      <w:pPr>
        <w:pStyle w:val="Heading2"/>
        <w:keepNext/>
      </w:pPr>
      <w:r>
        <w:t>Primary Skill</w:t>
      </w:r>
    </w:p>
    <w:p>
      <w:r>
        <w:t>Constraint-game assessment</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foundation game assessment by reading the game constraint, selecting an effective cricket option, coordinating with teammates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small-sided games followed by an open representative game; mark the pitch, boundaries, scoring zones, team areas and safe run-off, then display the score and rotation.</w:t>
      </w:r>
    </w:p>
    <w:p>
      <w:pPr>
        <w:pStyle w:val="ListBullet"/>
      </w:pPr>
      <w:r>
        <w:t>Brief players on foundation game assessment and the main focus of skill involvement, decisions, teamwork, adaptability and match transfer; explain teams, roles, scoring, dismissals, restarts and the win condition.</w:t>
      </w:r>
    </w:p>
    <w:p>
      <w:pPr>
        <w:pStyle w:val="ListBullet"/>
      </w:pPr>
      <w:r>
        <w:t>Apply this defining rule: recorded involvements, choices, outcomes and coach ratings.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standardised small-sided games followed by an open representative game; players execute foundation game assessment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foundation game assessment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foundation game assessment to match play by linking ball flight, space, teammates, opponents, role, score, wickets, balls remaining and consequence in a representative game. Results contribute to an individual and team small-sided-game profile and the next training priorities.</w:t>
      </w:r>
    </w:p>
    <w:p>
      <w:pPr>
        <w:pStyle w:val="Heading2"/>
        <w:keepNext/>
      </w:pPr>
      <w:r>
        <w:t>Related Drills</w:t>
      </w:r>
    </w:p>
    <w:p>
      <w:pPr>
        <w:pStyle w:val="ListBullet"/>
      </w:pPr>
      <w:r>
        <w:t>SG-094 - Full-Squad Constraint Festival</w:t>
      </w:r>
    </w:p>
    <w:p>
      <w:pPr>
        <w:pStyle w:val="ListBullet"/>
      </w:pPr>
      <w:r>
        <w:t>SG-093 - Red-Ball Session Mini Match</w:t>
      </w:r>
    </w:p>
    <w:p>
      <w:pPr>
        <w:pStyle w:val="ListBullet"/>
      </w:pPr>
      <w:r>
        <w:t>SG-096 - Space-and-Zone Assessment</w:t>
      </w:r>
    </w:p>
    <w:p>
      <w:pPr>
        <w:pStyle w:val="ListBullet"/>
      </w:pPr>
      <w:r>
        <w:t>SG-097 - Scoring-and-Time Assessment</w:t>
      </w:r>
    </w:p>
    <w:p>
      <w:pPr>
        <w:pStyle w:val="ListBullet"/>
      </w:pPr>
      <w:r>
        <w:t>SG-075 - Player-Coached Mini Game</w:t>
      </w:r>
    </w:p>
    <w:p>
      <w:r>
        <w:br w:type="page"/>
      </w:r>
    </w:p>
    <w:p>
      <w:pPr>
        <w:pStyle w:val="Heading1"/>
      </w:pPr>
      <w:r>
        <w:t>SG-096 - Space-and-Zone Assessment</w:t>
      </w:r>
    </w:p>
    <w:p>
      <w:pPr>
        <w:pStyle w:val="Heading2"/>
        <w:keepNext/>
      </w:pPr>
      <w:r>
        <w:t>Drill ID</w:t>
      </w:r>
    </w:p>
    <w:p>
      <w:r>
        <w:t>SG-096</w:t>
      </w:r>
    </w:p>
    <w:p>
      <w:pPr>
        <w:pStyle w:val="Heading2"/>
        <w:keepNext/>
      </w:pPr>
      <w:r>
        <w:t>Category</w:t>
      </w:r>
    </w:p>
    <w:p>
      <w:r>
        <w:t>Small-Sided and Constraint Games</w:t>
      </w:r>
    </w:p>
    <w:p>
      <w:pPr>
        <w:pStyle w:val="Heading2"/>
        <w:keepNext/>
      </w:pPr>
      <w:r>
        <w:t>Primary Skill</w:t>
      </w:r>
    </w:p>
    <w:p>
      <w:r>
        <w:t>Constraint-game assessment</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space-and-zone assessment by reading the game constraint, selecting an effective cricket option, coordinating with teammates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small-sided games followed by an open representative game; mark the pitch, boundaries, scoring zones, team areas and safe run-off, then display the score and rotation.</w:t>
      </w:r>
    </w:p>
    <w:p>
      <w:pPr>
        <w:pStyle w:val="ListBullet"/>
      </w:pPr>
      <w:r>
        <w:t>Brief players on space-and-zone assessment and the main focus of skill involvement, decisions, teamwork, adaptability and match transfer; explain teams, roles, scoring, dismissals, restarts and the win condition.</w:t>
      </w:r>
    </w:p>
    <w:p>
      <w:pPr>
        <w:pStyle w:val="ListBullet"/>
      </w:pPr>
      <w:r>
        <w:t>Apply this defining rule: recorded involvements, choices, outcomes and coach ratings.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standardised small-sided games followed by an open representative game; players execute space-and-zone assessment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space-and-zone assessment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space-and-zone assessment to match play by linking ball flight, space, teammates, opponents, role, score, wickets, balls remaining and consequence in a representative game. Results contribute to an individual and team small-sided-game profile and the next training priorities.</w:t>
      </w:r>
    </w:p>
    <w:p>
      <w:pPr>
        <w:pStyle w:val="Heading2"/>
        <w:keepNext/>
      </w:pPr>
      <w:r>
        <w:t>Related Drills</w:t>
      </w:r>
    </w:p>
    <w:p>
      <w:pPr>
        <w:pStyle w:val="ListBullet"/>
      </w:pPr>
      <w:r>
        <w:t>SG-095 - Foundation Game Assessment</w:t>
      </w:r>
    </w:p>
    <w:p>
      <w:pPr>
        <w:pStyle w:val="ListBullet"/>
      </w:pPr>
      <w:r>
        <w:t>SG-094 - Full-Squad Constraint Festival</w:t>
      </w:r>
    </w:p>
    <w:p>
      <w:pPr>
        <w:pStyle w:val="ListBullet"/>
      </w:pPr>
      <w:r>
        <w:t>SG-097 - Scoring-and-Time Assessment</w:t>
      </w:r>
    </w:p>
    <w:p>
      <w:pPr>
        <w:pStyle w:val="ListBullet"/>
      </w:pPr>
      <w:r>
        <w:t>SG-098 - Numbers-and-Roles Assessment</w:t>
      </w:r>
    </w:p>
    <w:p>
      <w:pPr>
        <w:pStyle w:val="ListBullet"/>
      </w:pPr>
      <w:r>
        <w:t>SG-076 - Mixed-Ability Role Game</w:t>
      </w:r>
    </w:p>
    <w:p>
      <w:r>
        <w:br w:type="page"/>
      </w:r>
    </w:p>
    <w:p>
      <w:pPr>
        <w:pStyle w:val="Heading1"/>
      </w:pPr>
      <w:r>
        <w:t>SG-097 - Scoring-and-Time Assessment</w:t>
      </w:r>
    </w:p>
    <w:p>
      <w:pPr>
        <w:pStyle w:val="Heading2"/>
        <w:keepNext/>
      </w:pPr>
      <w:r>
        <w:t>Drill ID</w:t>
      </w:r>
    </w:p>
    <w:p>
      <w:r>
        <w:t>SG-097</w:t>
      </w:r>
    </w:p>
    <w:p>
      <w:pPr>
        <w:pStyle w:val="Heading2"/>
        <w:keepNext/>
      </w:pPr>
      <w:r>
        <w:t>Category</w:t>
      </w:r>
    </w:p>
    <w:p>
      <w:r>
        <w:t>Small-Sided and Constraint Games</w:t>
      </w:r>
    </w:p>
    <w:p>
      <w:pPr>
        <w:pStyle w:val="Heading2"/>
        <w:keepNext/>
      </w:pPr>
      <w:r>
        <w:t>Primary Skill</w:t>
      </w:r>
    </w:p>
    <w:p>
      <w:r>
        <w:t>Constraint-game assessment</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scoring-and-time assessment by reading the game constraint, selecting an effective cricket option, coordinating with teammates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small-sided games followed by an open representative game; mark the pitch, boundaries, scoring zones, team areas and safe run-off, then display the score and rotation.</w:t>
      </w:r>
    </w:p>
    <w:p>
      <w:pPr>
        <w:pStyle w:val="ListBullet"/>
      </w:pPr>
      <w:r>
        <w:t>Brief players on scoring-and-time assessment and the main focus of skill involvement, decisions, teamwork, adaptability and match transfer; explain teams, roles, scoring, dismissals, restarts and the win condition.</w:t>
      </w:r>
    </w:p>
    <w:p>
      <w:pPr>
        <w:pStyle w:val="ListBullet"/>
      </w:pPr>
      <w:r>
        <w:t>Apply this defining rule: recorded involvements, choices, outcomes and coach ratings.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standardised small-sided games followed by an open representative game; players execute scoring-and-time assessment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scoring-and-time assessment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scoring-and-time assessment to match play by linking ball flight, space, teammates, opponents, role, score, wickets, balls remaining and consequence in a representative game. Results contribute to an individual and team small-sided-game profile and the next training priorities.</w:t>
      </w:r>
    </w:p>
    <w:p>
      <w:pPr>
        <w:pStyle w:val="Heading2"/>
        <w:keepNext/>
      </w:pPr>
      <w:r>
        <w:t>Related Drills</w:t>
      </w:r>
    </w:p>
    <w:p>
      <w:pPr>
        <w:pStyle w:val="ListBullet"/>
      </w:pPr>
      <w:r>
        <w:t>SG-096 - Space-and-Zone Assessment</w:t>
      </w:r>
    </w:p>
    <w:p>
      <w:pPr>
        <w:pStyle w:val="ListBullet"/>
      </w:pPr>
      <w:r>
        <w:t>SG-095 - Foundation Game Assessment</w:t>
      </w:r>
    </w:p>
    <w:p>
      <w:pPr>
        <w:pStyle w:val="ListBullet"/>
      </w:pPr>
      <w:r>
        <w:t>SG-098 - Numbers-and-Roles Assessment</w:t>
      </w:r>
    </w:p>
    <w:p>
      <w:pPr>
        <w:pStyle w:val="ListBullet"/>
      </w:pPr>
      <w:r>
        <w:t>SG-099 - Representative Game Assessment</w:t>
      </w:r>
    </w:p>
    <w:p>
      <w:pPr>
        <w:pStyle w:val="ListBullet"/>
      </w:pPr>
      <w:r>
        <w:t>SG-077 - Bonus for Every Player Game</w:t>
      </w:r>
    </w:p>
    <w:p>
      <w:r>
        <w:br w:type="page"/>
      </w:r>
    </w:p>
    <w:p>
      <w:pPr>
        <w:pStyle w:val="Heading1"/>
      </w:pPr>
      <w:r>
        <w:t>SG-098 - Numbers-and-Roles Assessment</w:t>
      </w:r>
    </w:p>
    <w:p>
      <w:pPr>
        <w:pStyle w:val="Heading2"/>
        <w:keepNext/>
      </w:pPr>
      <w:r>
        <w:t>Drill ID</w:t>
      </w:r>
    </w:p>
    <w:p>
      <w:r>
        <w:t>SG-098</w:t>
      </w:r>
    </w:p>
    <w:p>
      <w:pPr>
        <w:pStyle w:val="Heading2"/>
        <w:keepNext/>
      </w:pPr>
      <w:r>
        <w:t>Category</w:t>
      </w:r>
    </w:p>
    <w:p>
      <w:r>
        <w:t>Small-Sided and Constraint Games</w:t>
      </w:r>
    </w:p>
    <w:p>
      <w:pPr>
        <w:pStyle w:val="Heading2"/>
        <w:keepNext/>
      </w:pPr>
      <w:r>
        <w:t>Primary Skill</w:t>
      </w:r>
    </w:p>
    <w:p>
      <w:r>
        <w:t>Constraint-game assessment</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numbers-and-roles assessment by reading the game constraint, selecting an effective cricket option, coordinating with teammates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small-sided games followed by an open representative game; mark the pitch, boundaries, scoring zones, team areas and safe run-off, then display the score and rotation.</w:t>
      </w:r>
    </w:p>
    <w:p>
      <w:pPr>
        <w:pStyle w:val="ListBullet"/>
      </w:pPr>
      <w:r>
        <w:t>Brief players on numbers-and-roles assessment and the main focus of skill involvement, decisions, teamwork, adaptability and match transfer; explain teams, roles, scoring, dismissals, restarts and the win condition.</w:t>
      </w:r>
    </w:p>
    <w:p>
      <w:pPr>
        <w:pStyle w:val="ListBullet"/>
      </w:pPr>
      <w:r>
        <w:t>Apply this defining rule: recorded involvements, choices, outcomes and coach ratings.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standardised small-sided games followed by an open representative game; players execute numbers-and-roles assessment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numbers-and-roles assessment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numbers-and-roles assessment to match play by linking ball flight, space, teammates, opponents, role, score, wickets, balls remaining and consequence in a representative game. Results contribute to an individual and team small-sided-game profile and the next training priorities.</w:t>
      </w:r>
    </w:p>
    <w:p>
      <w:pPr>
        <w:pStyle w:val="Heading2"/>
        <w:keepNext/>
      </w:pPr>
      <w:r>
        <w:t>Related Drills</w:t>
      </w:r>
    </w:p>
    <w:p>
      <w:pPr>
        <w:pStyle w:val="ListBullet"/>
      </w:pPr>
      <w:r>
        <w:t>SG-097 - Scoring-and-Time Assessment</w:t>
      </w:r>
    </w:p>
    <w:p>
      <w:pPr>
        <w:pStyle w:val="ListBullet"/>
      </w:pPr>
      <w:r>
        <w:t>SG-096 - Space-and-Zone Assessment</w:t>
      </w:r>
    </w:p>
    <w:p>
      <w:pPr>
        <w:pStyle w:val="ListBullet"/>
      </w:pPr>
      <w:r>
        <w:t>SG-099 - Representative Game Assessment</w:t>
      </w:r>
    </w:p>
    <w:p>
      <w:pPr>
        <w:pStyle w:val="ListBullet"/>
      </w:pPr>
      <w:r>
        <w:t>SG-100 - Complete Small-Sided Games Profile</w:t>
      </w:r>
    </w:p>
    <w:p>
      <w:pPr>
        <w:pStyle w:val="ListBullet"/>
      </w:pPr>
      <w:r>
        <w:t>SG-078 - Role-Swap after Wicket Game</w:t>
      </w:r>
    </w:p>
    <w:p>
      <w:r>
        <w:br w:type="page"/>
      </w:r>
    </w:p>
    <w:p>
      <w:pPr>
        <w:pStyle w:val="Heading1"/>
      </w:pPr>
      <w:r>
        <w:t>SG-099 - Representative Game Assessment</w:t>
      </w:r>
    </w:p>
    <w:p>
      <w:pPr>
        <w:pStyle w:val="Heading2"/>
        <w:keepNext/>
      </w:pPr>
      <w:r>
        <w:t>Drill ID</w:t>
      </w:r>
    </w:p>
    <w:p>
      <w:r>
        <w:t>SG-099</w:t>
      </w:r>
    </w:p>
    <w:p>
      <w:pPr>
        <w:pStyle w:val="Heading2"/>
        <w:keepNext/>
      </w:pPr>
      <w:r>
        <w:t>Category</w:t>
      </w:r>
    </w:p>
    <w:p>
      <w:r>
        <w:t>Small-Sided and Constraint Games</w:t>
      </w:r>
    </w:p>
    <w:p>
      <w:pPr>
        <w:pStyle w:val="Heading2"/>
        <w:keepNext/>
      </w:pPr>
      <w:r>
        <w:t>Primary Skill</w:t>
      </w:r>
    </w:p>
    <w:p>
      <w:r>
        <w:t>Constraint-game assessment</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representative game assessment by reading the game constraint, selecting an effective cricket option, coordinating with teammates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small-sided games followed by an open representative game; mark the pitch, boundaries, scoring zones, team areas and safe run-off, then display the score and rotation.</w:t>
      </w:r>
    </w:p>
    <w:p>
      <w:pPr>
        <w:pStyle w:val="ListBullet"/>
      </w:pPr>
      <w:r>
        <w:t>Brief players on representative game assessment and the main focus of skill involvement, decisions, teamwork, adaptability and match transfer; explain teams, roles, scoring, dismissals, restarts and the win condition.</w:t>
      </w:r>
    </w:p>
    <w:p>
      <w:pPr>
        <w:pStyle w:val="ListBullet"/>
      </w:pPr>
      <w:r>
        <w:t>Apply this defining rule: recorded involvements, choices, outcomes and coach ratings.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standardised small-sided games followed by an open representative game; players execute representative game assessment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representative game assessment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representative game assessment to match play by linking ball flight, space, teammates, opponents, role, score, wickets, balls remaining and consequence in a representative game. Results contribute to an individual and team small-sided-game profile and the next training priorities.</w:t>
      </w:r>
    </w:p>
    <w:p>
      <w:pPr>
        <w:pStyle w:val="Heading2"/>
        <w:keepNext/>
      </w:pPr>
      <w:r>
        <w:t>Related Drills</w:t>
      </w:r>
    </w:p>
    <w:p>
      <w:pPr>
        <w:pStyle w:val="ListBullet"/>
      </w:pPr>
      <w:r>
        <w:t>SG-098 - Numbers-and-Roles Assessment</w:t>
      </w:r>
    </w:p>
    <w:p>
      <w:pPr>
        <w:pStyle w:val="ListBullet"/>
      </w:pPr>
      <w:r>
        <w:t>SG-097 - Scoring-and-Time Assessment</w:t>
      </w:r>
    </w:p>
    <w:p>
      <w:pPr>
        <w:pStyle w:val="ListBullet"/>
      </w:pPr>
      <w:r>
        <w:t>SG-100 - Complete Small-Sided Games Profile</w:t>
      </w:r>
    </w:p>
    <w:p>
      <w:pPr>
        <w:pStyle w:val="ListBullet"/>
      </w:pPr>
      <w:r>
        <w:t>SG-079 - Uneven-Numbers Problem Game</w:t>
      </w:r>
    </w:p>
    <w:p>
      <w:r>
        <w:br w:type="page"/>
      </w:r>
    </w:p>
    <w:p>
      <w:pPr>
        <w:pStyle w:val="Heading1"/>
      </w:pPr>
      <w:r>
        <w:t>SG-100 - Complete Small-Sided Games Profile</w:t>
      </w:r>
    </w:p>
    <w:p>
      <w:pPr>
        <w:pStyle w:val="Heading2"/>
        <w:keepNext/>
      </w:pPr>
      <w:r>
        <w:t>Drill ID</w:t>
      </w:r>
    </w:p>
    <w:p>
      <w:r>
        <w:t>SG-100</w:t>
      </w:r>
    </w:p>
    <w:p>
      <w:pPr>
        <w:pStyle w:val="Heading2"/>
        <w:keepNext/>
      </w:pPr>
      <w:r>
        <w:t>Category</w:t>
      </w:r>
    </w:p>
    <w:p>
      <w:r>
        <w:t>Small-Sided and Constraint Games</w:t>
      </w:r>
    </w:p>
    <w:p>
      <w:pPr>
        <w:pStyle w:val="Heading2"/>
        <w:keepNext/>
      </w:pPr>
      <w:r>
        <w:t>Primary Skill</w:t>
      </w:r>
    </w:p>
    <w:p>
      <w:r>
        <w:t>Small-sided game decision making</w:t>
      </w:r>
    </w:p>
    <w:p>
      <w:pPr>
        <w:pStyle w:val="Heading2"/>
        <w:keepNext/>
      </w:pPr>
      <w:r>
        <w:t>Secondary Skills</w:t>
      </w:r>
    </w:p>
    <w:p>
      <w:pPr>
        <w:pStyle w:val="ListBullet"/>
      </w:pPr>
      <w:r>
        <w:t>Technical skill in context</w:t>
      </w:r>
    </w:p>
    <w:p>
      <w:pPr>
        <w:pStyle w:val="ListBullet"/>
      </w:pPr>
      <w:r>
        <w:t>Perception and decision making</w:t>
      </w:r>
    </w:p>
    <w:p>
      <w:pPr>
        <w:pStyle w:val="ListBullet"/>
      </w:pPr>
      <w:r>
        <w:t>Teamwork and communication</w:t>
      </w:r>
    </w:p>
    <w:p>
      <w:pPr>
        <w:pStyle w:val="ListBullet"/>
      </w:pPr>
      <w:r>
        <w:t>Role rotation and adaptive problem solving</w:t>
      </w:r>
    </w:p>
    <w:p>
      <w:pPr>
        <w:pStyle w:val="Heading2"/>
        <w:keepNext/>
      </w:pPr>
      <w:r>
        <w:t>Objective</w:t>
      </w:r>
    </w:p>
    <w:p>
      <w:r>
        <w:t>Develop the player's ability to execute complete small-sided games profile by reading the game constraint, selecting an effective cricket option, coordinating with teammates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4 | Ideal: 6-12 | Maximum: Full squad (use multiple balanced games, clear rotations and protected waiting zones)</w:t>
      </w:r>
    </w:p>
    <w:p>
      <w:pPr>
        <w:pStyle w:val="Heading2"/>
        <w:keepNext/>
      </w:pPr>
      <w:r>
        <w:t>Practice Area</w:t>
      </w:r>
    </w:p>
    <w:p>
      <w:r>
        <w:t>A regulation or age-adjusted pitch and representative field with defined teams, score, wickets, overs/balls, constraints and scorer.</w:t>
      </w:r>
    </w:p>
    <w:p>
      <w:pPr>
        <w:pStyle w:val="Heading2"/>
        <w:keepNext/>
      </w:pPr>
      <w:r>
        <w:t>Equipment</w:t>
      </w:r>
    </w:p>
    <w:p>
      <w:pPr>
        <w:pStyle w:val="ListBullet"/>
      </w:pPr>
      <w:r>
        <w:t>Age-approved balls, bats, stumps, cones, flat markers, bibs and boundary or zone markers.</w:t>
      </w:r>
    </w:p>
    <w:p>
      <w:pPr>
        <w:pStyle w:val="ListBullet"/>
      </w:pPr>
      <w:r>
        <w:t>Scoreboard, scorecards, timer, constraint cards and rotation sheet.</w:t>
      </w:r>
    </w:p>
    <w:p>
      <w:pPr>
        <w:pStyle w:val="ListBullet"/>
      </w:pPr>
      <w:r>
        <w:t>All protective equipment required for the chosen cricket actions; first-aid, hydration and shade access.</w:t>
      </w:r>
    </w:p>
    <w:p>
      <w:pPr>
        <w:pStyle w:val="Heading2"/>
        <w:keepNext/>
      </w:pPr>
      <w:r>
        <w:t>Time</w:t>
      </w:r>
    </w:p>
    <w:p>
      <w:r>
        <w:t>20-35 minutes, usually 3-5 game rounds of 6-18 balls with short review, recovery and role rotation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small-sided games followed by an open representative game; mark the pitch, boundaries, scoring zones, team areas and safe run-off, then display the score and rotation.</w:t>
      </w:r>
    </w:p>
    <w:p>
      <w:pPr>
        <w:pStyle w:val="ListBullet"/>
      </w:pPr>
      <w:r>
        <w:t>Brief players on complete small-sided games profile and the main focus of skill involvement, decisions, teamwork, adaptability and match transfer; explain teams, roles, scoring, dismissals, restarts and the win condition.</w:t>
      </w:r>
    </w:p>
    <w:p>
      <w:pPr>
        <w:pStyle w:val="ListBullet"/>
      </w:pPr>
      <w:r>
        <w:t>Apply this defining rule: recorded involvements, choices, outcomes and coach ratings. Check that it changes opportunity without forcing one technical solution.</w:t>
      </w:r>
    </w:p>
    <w:p>
      <w:pPr>
        <w:pStyle w:val="ListBullet"/>
      </w:pPr>
      <w:r>
        <w:t>Complete the relevant warm-up and apply batting, bowling, fielding, collision, workload and ball-exposure controls.</w:t>
      </w:r>
    </w:p>
    <w:p>
      <w:pPr>
        <w:pStyle w:val="Heading2"/>
        <w:keepNext/>
      </w:pPr>
      <w:r>
        <w:t>How the Drill Works</w:t>
      </w:r>
    </w:p>
    <w:p>
      <w:pPr>
        <w:pStyle w:val="ListNumber"/>
      </w:pPr>
      <w:r>
        <w:t>Teams scan the playing area, confirm roles and restate the scoring and constraint before the first ball.</w:t>
      </w:r>
    </w:p>
    <w:p>
      <w:pPr>
        <w:pStyle w:val="ListNumber"/>
      </w:pPr>
      <w:r>
        <w:t>Play begins through standardised small-sided games followed by an open representative game; players execute complete small-sided games profile with normal cricket laws except for the stated modifications.</w:t>
      </w:r>
    </w:p>
    <w:p>
      <w:pPr>
        <w:pStyle w:val="ListNumber"/>
      </w:pPr>
      <w:r>
        <w:t>Record runs, wickets and any constraint bonus. Reward the intended behaviour only when the underlying cricket action is legal and safe.</w:t>
      </w:r>
    </w:p>
    <w:p>
      <w:pPr>
        <w:pStyle w:val="ListNumber"/>
      </w:pPr>
      <w:r>
        <w:t>After each round, teams identify the space, score, role or opponent information that shaped their choices; the coach changes one variable if needed.</w:t>
      </w:r>
    </w:p>
    <w:p>
      <w:pPr>
        <w:pStyle w:val="ListNumber"/>
      </w:pPr>
      <w:r>
        <w:t>Rotate batting, bowling, fielding, captaincy and scoring roles. Complete the final round with minimal coach input and record involvement and game-transfer quality.</w:t>
      </w:r>
    </w:p>
    <w:p>
      <w:pPr>
        <w:pStyle w:val="Heading2"/>
        <w:keepNext/>
      </w:pPr>
      <w:r>
        <w:t>Coaching Points</w:t>
      </w:r>
    </w:p>
    <w:p>
      <w:pPr>
        <w:pStyle w:val="ListBullet"/>
      </w:pPr>
      <w:r>
        <w:t>Keep the game representative: players must perceive the ball, teammates, opponents, space, score and consequence before acting.</w:t>
      </w:r>
    </w:p>
    <w:p>
      <w:pPr>
        <w:pStyle w:val="ListBullet"/>
      </w:pPr>
      <w:r>
        <w:t>Use the constraint to invite a behaviour, not to prescribe a single stroke, delivery or fielding technique.</w:t>
      </w:r>
    </w:p>
    <w:p>
      <w:pPr>
        <w:pStyle w:val="ListBullet"/>
      </w:pPr>
      <w:r>
        <w:t>Frame complete small-sided games profile around the team objective and ensure every player receives repeated meaningful involvement.</w:t>
      </w:r>
    </w:p>
    <w:p>
      <w:pPr>
        <w:pStyle w:val="ListBullet"/>
      </w:pPr>
      <w:r>
        <w:t>Encourage players to scan early, communicate clearly, choose independently and commit to the selected cricket action.</w:t>
      </w:r>
    </w:p>
    <w:p>
      <w:pPr>
        <w:pStyle w:val="ListBullet"/>
      </w:pPr>
      <w:r>
        <w:t>Balance attacking and defending opportunities so batting, bowling, fielding and running decisions all matter.</w:t>
      </w:r>
    </w:p>
    <w:p>
      <w:pPr>
        <w:pStyle w:val="ListBullet"/>
      </w:pPr>
      <w:r>
        <w:t>Review the quality of information and execution rather than rewarding outcome alone.</w:t>
      </w:r>
    </w:p>
    <w:p>
      <w:pPr>
        <w:pStyle w:val="ListBullet"/>
      </w:pPr>
      <w:r>
        <w:t>Change only one major rule at a time and allow enough play for players to adapt before intervening again.</w:t>
      </w:r>
    </w:p>
    <w:p>
      <w:pPr>
        <w:pStyle w:val="ListBullet"/>
      </w:pPr>
      <w:r>
        <w:t>Use brief questions between rounds; avoid stopping live play for long technical lectures.</w:t>
      </w:r>
    </w:p>
    <w:p>
      <w:pPr>
        <w:pStyle w:val="Heading2"/>
        <w:keepNext/>
      </w:pPr>
      <w:r>
        <w:t>Coaching Cues</w:t>
      </w:r>
    </w:p>
    <w:p>
      <w:pPr>
        <w:pStyle w:val="ListBullet"/>
      </w:pPr>
      <w:r>
        <w:t>"See the space"</w:t>
      </w:r>
    </w:p>
    <w:p>
      <w:pPr>
        <w:pStyle w:val="ListBullet"/>
      </w:pPr>
      <w:r>
        <w:t>"Know the score"</w:t>
      </w:r>
    </w:p>
    <w:p>
      <w:pPr>
        <w:pStyle w:val="ListBullet"/>
      </w:pPr>
      <w:r>
        <w:t>"Play your role"</w:t>
      </w:r>
    </w:p>
    <w:p>
      <w:pPr>
        <w:pStyle w:val="ListBullet"/>
      </w:pPr>
      <w:r>
        <w:t>"Choose and commit"</w:t>
      </w:r>
    </w:p>
    <w:p>
      <w:pPr>
        <w:pStyle w:val="ListBullet"/>
      </w:pPr>
      <w:r>
        <w:t>"Adapt together"</w:t>
      </w:r>
    </w:p>
    <w:p>
      <w:pPr>
        <w:pStyle w:val="Heading2"/>
        <w:keepNext/>
      </w:pPr>
      <w:r>
        <w:t>What the Coach Should Observe</w:t>
      </w:r>
    </w:p>
    <w:p>
      <w:pPr>
        <w:pStyle w:val="ListBullet"/>
      </w:pPr>
      <w:r>
        <w:t>Before play: understanding of the objective, boundaries, scoring, constraint, role, rotation and safety rules.</w:t>
      </w:r>
    </w:p>
    <w:p>
      <w:pPr>
        <w:pStyle w:val="ListBullet"/>
      </w:pPr>
      <w:r>
        <w:t>During play: involvement frequency, scanning, positioning, communication, option selection and technical execution.</w:t>
      </w:r>
    </w:p>
    <w:p>
      <w:pPr>
        <w:pStyle w:val="ListBullet"/>
      </w:pPr>
      <w:r>
        <w:t>After each ball: awareness of score and consequence, efficient reset and readiness for the next role.</w:t>
      </w:r>
    </w:p>
    <w:p>
      <w:pPr>
        <w:pStyle w:val="ListBullet"/>
      </w:pPr>
      <w:r>
        <w:t>Across rounds: whether players discover effective solutions and transfer them when space, time, numbers or opposition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do not understand the constraint</w:t>
            </w:r>
          </w:p>
        </w:tc>
        <w:tc>
          <w:tcPr>
            <w:tcW w:type="dxa" w:w="5688"/>
            <w:vAlign w:val="center"/>
            <w:tcMar>
              <w:top w:w="60" w:type="dxa"/>
              <w:start w:w="90" w:type="dxa"/>
              <w:bottom w:w="60" w:type="dxa"/>
              <w:end w:w="90" w:type="dxa"/>
            </w:tcMar>
          </w:tcPr>
          <w:p>
            <w:pPr>
              <w:spacing w:after="0" w:before="0"/>
            </w:pPr>
            <w:r>
              <w:rPr>
                <w:rFonts w:ascii="Calibri" w:hAnsi="Calibri"/>
                <w:sz w:val="15"/>
              </w:rPr>
              <w:t>Pause briefly, demonstrate one legal example and have a player restate the rule.</w:t>
            </w:r>
          </w:p>
        </w:tc>
      </w:tr>
      <w:tr>
        <w:tc>
          <w:tcPr>
            <w:tcW w:type="dxa" w:w="3384"/>
            <w:vAlign w:val="center"/>
            <w:tcMar>
              <w:top w:w="60" w:type="dxa"/>
              <w:start w:w="90" w:type="dxa"/>
              <w:bottom w:w="60" w:type="dxa"/>
              <w:end w:w="90" w:type="dxa"/>
            </w:tcMar>
          </w:tcPr>
          <w:p>
            <w:pPr>
              <w:spacing w:after="0" w:before="0"/>
            </w:pPr>
            <w:r>
              <w:rPr>
                <w:rFonts w:ascii="Calibri" w:hAnsi="Calibri"/>
                <w:sz w:val="15"/>
              </w:rPr>
              <w:t>A few players dominate involvement</w:t>
            </w:r>
          </w:p>
        </w:tc>
        <w:tc>
          <w:tcPr>
            <w:tcW w:type="dxa" w:w="5688"/>
            <w:vAlign w:val="center"/>
            <w:tcMar>
              <w:top w:w="60" w:type="dxa"/>
              <w:start w:w="90" w:type="dxa"/>
              <w:bottom w:w="60" w:type="dxa"/>
              <w:end w:w="90" w:type="dxa"/>
            </w:tcMar>
          </w:tcPr>
          <w:p>
            <w:pPr>
              <w:spacing w:after="0" w:before="0"/>
            </w:pPr>
            <w:r>
              <w:rPr>
                <w:rFonts w:ascii="Calibri" w:hAnsi="Calibri"/>
                <w:sz w:val="15"/>
              </w:rPr>
              <w:t>Adjust numbers, zones or role rotations so every player receives meaningful actions.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chase bonus points with unsafe or unrealistic technique</w:t>
            </w:r>
          </w:p>
        </w:tc>
        <w:tc>
          <w:tcPr>
            <w:tcW w:type="dxa" w:w="5688"/>
            <w:vAlign w:val="center"/>
            <w:tcMar>
              <w:top w:w="60" w:type="dxa"/>
              <w:start w:w="90" w:type="dxa"/>
              <w:bottom w:w="60" w:type="dxa"/>
              <w:end w:w="90" w:type="dxa"/>
            </w:tcMar>
          </w:tcPr>
          <w:p>
            <w:pPr>
              <w:spacing w:after="0" w:before="0"/>
            </w:pPr>
            <w:r>
              <w:rPr>
                <w:rFonts w:ascii="Calibri" w:hAnsi="Calibri"/>
                <w:sz w:val="15"/>
              </w:rPr>
              <w:t>Award bonuses only after legal safe cricket execution and remove the distorting rule if needed.</w:t>
            </w:r>
          </w:p>
        </w:tc>
      </w:tr>
      <w:tr>
        <w:tc>
          <w:tcPr>
            <w:tcW w:type="dxa" w:w="3384"/>
            <w:vAlign w:val="center"/>
            <w:tcMar>
              <w:top w:w="60" w:type="dxa"/>
              <w:start w:w="90" w:type="dxa"/>
              <w:bottom w:w="60" w:type="dxa"/>
              <w:end w:w="90" w:type="dxa"/>
            </w:tcMar>
          </w:tcPr>
          <w:p>
            <w:pPr>
              <w:spacing w:after="0" w:before="0"/>
            </w:pPr>
            <w:r>
              <w:rPr>
                <w:rFonts w:ascii="Calibri" w:hAnsi="Calibri"/>
                <w:sz w:val="15"/>
              </w:rPr>
              <w:t>Coach changes too many rules at once</w:t>
            </w:r>
          </w:p>
        </w:tc>
        <w:tc>
          <w:tcPr>
            <w:tcW w:type="dxa" w:w="5688"/>
            <w:vAlign w:val="center"/>
            <w:tcMar>
              <w:top w:w="60" w:type="dxa"/>
              <w:start w:w="90" w:type="dxa"/>
              <w:bottom w:w="60" w:type="dxa"/>
              <w:end w:w="90" w:type="dxa"/>
            </w:tcMar>
          </w:tcPr>
          <w:p>
            <w:pPr>
              <w:spacing w:after="0" w:before="0"/>
            </w:pPr>
            <w:r>
              <w:rPr>
                <w:rFonts w:ascii="Calibri" w:hAnsi="Calibri"/>
                <w:sz w:val="15"/>
              </w:rPr>
              <w:t>Restore the base game and alter one constraint only after players establish the current solution.</w:t>
            </w:r>
          </w:p>
        </w:tc>
      </w:tr>
    </w:tbl>
    <w:p>
      <w:pPr>
        <w:pStyle w:val="Heading2"/>
        <w:keepNext/>
      </w:pPr>
      <w:r>
        <w:t>Progressions</w:t>
      </w:r>
    </w:p>
    <w:p>
      <w:pPr>
        <w:pStyle w:val="ListBullet"/>
      </w:pPr>
      <w:r>
        <w:t>Reduce space, decision time or resource advantage while preserving safe separation and realistic cricket actions.</w:t>
      </w:r>
    </w:p>
    <w:p>
      <w:pPr>
        <w:pStyle w:val="ListBullet"/>
      </w:pPr>
      <w:r>
        <w:t>Add a second scoring option, rotating zone, new role or opponent counter-strategy.</w:t>
      </w:r>
    </w:p>
    <w:p>
      <w:pPr>
        <w:pStyle w:val="ListBullet"/>
      </w:pPr>
      <w:r>
        <w:t>Link the game to a visible scoreboard, wickets and ball limit with a meaningful win condition.</w:t>
      </w:r>
    </w:p>
    <w:p>
      <w:pPr>
        <w:pStyle w:val="ListBullet"/>
      </w:pPr>
      <w:r>
        <w:t>Finish by removing the main constraint and test whether the intended behaviour transfers to open play.</w:t>
      </w:r>
    </w:p>
    <w:p>
      <w:pPr>
        <w:pStyle w:val="Heading2"/>
        <w:keepNext/>
      </w:pPr>
      <w:r>
        <w:t>Regressions</w:t>
      </w:r>
    </w:p>
    <w:p>
      <w:pPr>
        <w:pStyle w:val="ListBullet"/>
      </w:pPr>
      <w:r>
        <w:t>Walk through the game with a stationary ball and one scoring method before starting live play.</w:t>
      </w:r>
    </w:p>
    <w:p>
      <w:pPr>
        <w:pStyle w:val="ListBullet"/>
      </w:pPr>
      <w:r>
        <w:t>Increase space and time, balance player numbers and simplify scoring, dismissals or role rotations.</w:t>
      </w:r>
    </w:p>
    <w:p>
      <w:pPr>
        <w:pStyle w:val="ListBullet"/>
      </w:pPr>
      <w:r>
        <w:t>Use a softer, larger or high-visibility ball and reduce delivery speed, boundary distance and innings length.</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Every player completes at least four meaningful cricket involvements in the planned game period.</w:t>
      </w:r>
    </w:p>
    <w:p>
      <w:pPr>
        <w:pStyle w:val="ListBullet"/>
      </w:pPr>
      <w:r>
        <w:t>At least 8 of 10 observed choices respond appropriately to the visible space, score, role or opponent.</w:t>
      </w:r>
    </w:p>
    <w:p>
      <w:pPr>
        <w:pStyle w:val="ListBullet"/>
      </w:pPr>
      <w:r>
        <w:t>Teams apply the scoring and constraint rules independently with no safety or rotation breaches.</w:t>
      </w:r>
    </w:p>
    <w:p>
      <w:pPr>
        <w:pStyle w:val="ListBullet"/>
      </w:pPr>
      <w:r>
        <w:t>Players explain one effective solution and one opponent counter in four of five review prompts.</w:t>
      </w:r>
    </w:p>
    <w:p>
      <w:pPr>
        <w:pStyle w:val="ListBullet"/>
      </w:pPr>
      <w:r>
        <w:t>The intended skill or decision transfers to an open final game without a major loss of involvement, teamwork or execution.</w:t>
      </w:r>
    </w:p>
    <w:p>
      <w:pPr>
        <w:pStyle w:val="Heading2"/>
        <w:keepNext/>
      </w:pPr>
      <w:r>
        <w:t>Match Application</w:t>
      </w:r>
    </w:p>
    <w:p>
      <w:r>
        <w:t>Transfers complete small-sided games profile to match play by linking ball flight, space, teammates, opponents, role, score, wickets, balls remaining and consequence in a representative game. Results contribute to an individual and team small-sided-game profile and the next training priorities.</w:t>
      </w:r>
    </w:p>
    <w:p>
      <w:pPr>
        <w:pStyle w:val="Heading2"/>
        <w:keepNext/>
      </w:pPr>
      <w:r>
        <w:t>Related Drills</w:t>
      </w:r>
    </w:p>
    <w:p>
      <w:pPr>
        <w:pStyle w:val="ListBullet"/>
      </w:pPr>
      <w:r>
        <w:t>SG-099 - Representative Game Assessment</w:t>
      </w:r>
    </w:p>
    <w:p>
      <w:pPr>
        <w:pStyle w:val="ListBullet"/>
      </w:pPr>
      <w:r>
        <w:t>SG-098 - Numbers-and-Roles Assessment</w:t>
      </w:r>
    </w:p>
    <w:p>
      <w:pPr>
        <w:pStyle w:val="ListBullet"/>
      </w:pPr>
      <w:r>
        <w:t>SG-080 - Numbers-and-Roles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role decisions from one isolated game score.</w:t>
      </w:r>
    </w:p>
    <w:p>
      <w:pPr>
        <w:pStyle w:val="Heading2"/>
      </w:pPr>
      <w:r>
        <w:t>Assessment Sequence</w:t>
      </w:r>
    </w:p>
    <w:p>
      <w:pPr>
        <w:pStyle w:val="ListNumber"/>
      </w:pPr>
      <w:r>
        <w:t>Complete SG-095 to establish rule understanding, involvement, role rotation and foundation game-play evidence.</w:t>
      </w:r>
    </w:p>
    <w:p>
      <w:pPr>
        <w:pStyle w:val="ListNumber"/>
      </w:pPr>
      <w:r>
        <w:t>Complete SG-096 to measure use and protection of space and scoring zones.</w:t>
      </w:r>
    </w:p>
    <w:p>
      <w:pPr>
        <w:pStyle w:val="ListNumber"/>
      </w:pPr>
      <w:r>
        <w:t>Complete SG-097 to sample tempo, resource and option decisions under scoring and time constraints.</w:t>
      </w:r>
    </w:p>
    <w:p>
      <w:pPr>
        <w:pStyle w:val="ListNumber"/>
      </w:pPr>
      <w:r>
        <w:t>Complete SG-098 to test adaptation to uneven numbers, specialist roles and leadership changes.</w:t>
      </w:r>
    </w:p>
    <w:p>
      <w:pPr>
        <w:pStyle w:val="ListNumber"/>
      </w:pPr>
      <w:r>
        <w:t>Complete SG-099 to review representative decisions, teamwork and transfer when constraints are removed.</w:t>
      </w:r>
    </w:p>
    <w:p>
      <w:pPr>
        <w:pStyle w:val="ListNumber"/>
      </w:pPr>
      <w:r>
        <w:t>Complete SG-100 to combine the evidence into an involvement, skill, decision, teamwork and adaptability profile.</w:t>
      </w:r>
    </w:p>
    <w:p>
      <w:pPr>
        <w:pStyle w:val="Heading2"/>
      </w:pPr>
      <w:r>
        <w:t>Review Questions</w:t>
      </w:r>
    </w:p>
    <w:p>
      <w:pPr>
        <w:pStyle w:val="ListBullet"/>
      </w:pPr>
      <w:r>
        <w:t>Which skills and decisions remain reliable when space, scoring, time, numbers and roles change?</w:t>
      </w:r>
    </w:p>
    <w:p>
      <w:pPr>
        <w:pStyle w:val="ListBullet"/>
      </w:pPr>
      <w:r>
        <w:t>Where does the player lose involvement, scanning, communication, technical execution or adaptability?</w:t>
      </w:r>
    </w:p>
    <w:p>
      <w:pPr>
        <w:pStyle w:val="ListBullet"/>
      </w:pPr>
      <w:r>
        <w:t>Does the constraint create the intended behaviour while preserving genuine cricket choices?</w:t>
      </w:r>
    </w:p>
    <w:p>
      <w:pPr>
        <w:pStyle w:val="ListBullet"/>
      </w:pPr>
      <w:r>
        <w:t>How effectively do teams recognise and counter the opposition's emerging solution?</w:t>
      </w:r>
    </w:p>
    <w:p>
      <w:pPr>
        <w:pStyle w:val="ListBullet"/>
      </w:pPr>
      <w:r>
        <w:t>Which two technical, tactical or teamwork priorities will produce the greatest safe match transfer?</w:t>
      </w:r>
    </w:p>
    <w:p>
      <w:pPr>
        <w:pStyle w:val="Heading2"/>
      </w:pPr>
      <w:r>
        <w:t>Completion Statement</w:t>
      </w:r>
    </w:p>
    <w:p>
      <w:r>
        <w:t>Chapter 14 - Small-Sided and Constraint Games is complete from SG-001 to SG-100.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14 - Small-Sided and Constraint Games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14 - SMALL-SIDED AND CONSTRAINT GAMES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 Small-Sided and Constraint Games (SG-001 to SG-100)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