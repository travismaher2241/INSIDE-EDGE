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15</w:t>
      </w:r>
    </w:p>
    <w:p>
      <w:pPr>
        <w:pStyle w:val="Title"/>
        <w:jc w:val="center"/>
      </w:pPr>
      <w:r>
        <w:t>MATCH SIMULATION</w:t>
      </w:r>
    </w:p>
    <w:p>
      <w:pPr>
        <w:pStyle w:val="Subtitle"/>
        <w:jc w:val="center"/>
      </w:pPr>
      <w:r>
        <w:t>MS-001 to MS-100</w:t>
      </w:r>
    </w:p>
    <w:p>
      <w:pPr>
        <w:spacing w:before="360" w:after="400"/>
        <w:jc w:val="center"/>
      </w:pPr>
      <w:r>
        <w:t>A progressive coaching library from simulation foundations and format phases through game-state scenarios, complete innings, full matches and comprehensive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MS-001 - MS-100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100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preparation and performance through representative match environments. It begins with safe simulation structure and short role segments, progresses through format phases and game-state problems, then expands to complete innings and full matches. The final assessment sequence profiles planning, execution, communication, adaptation and review.</w:t>
      </w:r>
    </w:p>
    <w:p>
      <w:pPr>
        <w:pStyle w:val="Heading2"/>
      </w:pPr>
      <w:r>
        <w:t>Operating Standards</w:t>
      </w:r>
    </w:p>
    <w:p>
      <w:pPr>
        <w:pStyle w:val="ListBullet"/>
      </w:pPr>
      <w:r>
        <w:t>Inspect pitch, outfield, nets, boundaries, run-off and weather; use age-appropriate balls, workloads and protective equipment.</w:t>
      </w:r>
    </w:p>
    <w:p>
      <w:pPr>
        <w:pStyle w:val="ListBullet"/>
      </w:pPr>
      <w:r>
        <w:t>Brief format, playing conditions, score, wickets, balls or time, teams, roles, field restrictions and the exact start state.</w:t>
      </w:r>
    </w:p>
    <w:p>
      <w:pPr>
        <w:pStyle w:val="ListBullet"/>
      </w:pPr>
      <w:r>
        <w:t>Use scorers and umpires wherever possible; keep the scoreboard live and apply normal cricket consequences unless a modification is declared.</w:t>
      </w:r>
    </w:p>
    <w:p>
      <w:pPr>
        <w:pStyle w:val="ListBullet"/>
      </w:pPr>
      <w:r>
        <w:t>Allow representative play to flow; coaches intervene only at scheduled reviews, safety stops or when the simulation has lost its purpose.</w:t>
      </w:r>
    </w:p>
    <w:p>
      <w:pPr>
        <w:pStyle w:val="ListBullet"/>
      </w:pPr>
      <w:r>
        <w:t>Stop for pain, concussion concern, heat illness, unsafe bowling load, conflict or hazardous conditions; record all workload and injury restrictions.</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MS-001-020</w:t>
            </w:r>
          </w:p>
        </w:tc>
        <w:tc>
          <w:tcPr>
            <w:tcW w:type="dxa" w:w="2952"/>
            <w:vAlign w:val="center"/>
            <w:tcMar>
              <w:top w:w="60" w:type="dxa"/>
              <w:start w:w="90" w:type="dxa"/>
              <w:bottom w:w="60" w:type="dxa"/>
              <w:end w:w="90" w:type="dxa"/>
            </w:tcMar>
          </w:tcPr>
          <w:p>
            <w:pPr>
              <w:spacing w:after="0" w:before="0"/>
            </w:pPr>
            <w:r>
              <w:rPr>
                <w:rFonts w:ascii="Calibri" w:hAnsi="Calibri"/>
                <w:sz w:val="15"/>
              </w:rPr>
              <w:t>Simulation foundations</w:t>
            </w:r>
          </w:p>
        </w:tc>
        <w:tc>
          <w:tcPr>
            <w:tcW w:type="dxa" w:w="4320"/>
            <w:vAlign w:val="center"/>
            <w:tcMar>
              <w:top w:w="60" w:type="dxa"/>
              <w:start w:w="90" w:type="dxa"/>
              <w:bottom w:w="60" w:type="dxa"/>
              <w:end w:w="90" w:type="dxa"/>
            </w:tcMar>
          </w:tcPr>
          <w:p>
            <w:pPr>
              <w:spacing w:after="0" w:before="0"/>
            </w:pPr>
            <w:r>
              <w:rPr>
                <w:rFonts w:ascii="Calibri" w:hAnsi="Calibri"/>
                <w:sz w:val="15"/>
              </w:rPr>
              <w:t>Establish roles, laws, scoring, flow, review and safe representative practice.</w:t>
            </w:r>
          </w:p>
        </w:tc>
      </w:tr>
      <w:tr>
        <w:tc>
          <w:tcPr>
            <w:tcW w:type="dxa" w:w="1800"/>
            <w:vAlign w:val="center"/>
            <w:tcMar>
              <w:top w:w="60" w:type="dxa"/>
              <w:start w:w="90" w:type="dxa"/>
              <w:bottom w:w="60" w:type="dxa"/>
              <w:end w:w="90" w:type="dxa"/>
            </w:tcMar>
          </w:tcPr>
          <w:p>
            <w:pPr>
              <w:spacing w:after="0" w:before="0"/>
            </w:pPr>
            <w:r>
              <w:rPr>
                <w:rFonts w:ascii="Calibri" w:hAnsi="Calibri"/>
                <w:sz w:val="15"/>
              </w:rPr>
              <w:t>MS-021-040</w:t>
            </w:r>
          </w:p>
        </w:tc>
        <w:tc>
          <w:tcPr>
            <w:tcW w:type="dxa" w:w="2952"/>
            <w:vAlign w:val="center"/>
            <w:tcMar>
              <w:top w:w="60" w:type="dxa"/>
              <w:start w:w="90" w:type="dxa"/>
              <w:bottom w:w="60" w:type="dxa"/>
              <w:end w:w="90" w:type="dxa"/>
            </w:tcMar>
          </w:tcPr>
          <w:p>
            <w:pPr>
              <w:spacing w:after="0" w:before="0"/>
            </w:pPr>
            <w:r>
              <w:rPr>
                <w:rFonts w:ascii="Calibri" w:hAnsi="Calibri"/>
                <w:sz w:val="15"/>
              </w:rPr>
              <w:t>Format and phase simulations</w:t>
            </w:r>
          </w:p>
        </w:tc>
        <w:tc>
          <w:tcPr>
            <w:tcW w:type="dxa" w:w="4320"/>
            <w:vAlign w:val="center"/>
            <w:tcMar>
              <w:top w:w="60" w:type="dxa"/>
              <w:start w:w="90" w:type="dxa"/>
              <w:bottom w:w="60" w:type="dxa"/>
              <w:end w:w="90" w:type="dxa"/>
            </w:tcMar>
          </w:tcPr>
          <w:p>
            <w:pPr>
              <w:spacing w:after="0" w:before="0"/>
            </w:pPr>
            <w:r>
              <w:rPr>
                <w:rFonts w:ascii="Calibri" w:hAnsi="Calibri"/>
                <w:sz w:val="15"/>
              </w:rPr>
              <w:t>Execute T20, one-day and red-ball phase plans.</w:t>
            </w:r>
          </w:p>
        </w:tc>
      </w:tr>
      <w:tr>
        <w:tc>
          <w:tcPr>
            <w:tcW w:type="dxa" w:w="1800"/>
            <w:vAlign w:val="center"/>
            <w:tcMar>
              <w:top w:w="60" w:type="dxa"/>
              <w:start w:w="90" w:type="dxa"/>
              <w:bottom w:w="60" w:type="dxa"/>
              <w:end w:w="90" w:type="dxa"/>
            </w:tcMar>
          </w:tcPr>
          <w:p>
            <w:pPr>
              <w:spacing w:after="0" w:before="0"/>
            </w:pPr>
            <w:r>
              <w:rPr>
                <w:rFonts w:ascii="Calibri" w:hAnsi="Calibri"/>
                <w:sz w:val="15"/>
              </w:rPr>
              <w:t>MS-041-060</w:t>
            </w:r>
          </w:p>
        </w:tc>
        <w:tc>
          <w:tcPr>
            <w:tcW w:type="dxa" w:w="2952"/>
            <w:vAlign w:val="center"/>
            <w:tcMar>
              <w:top w:w="60" w:type="dxa"/>
              <w:start w:w="90" w:type="dxa"/>
              <w:bottom w:w="60" w:type="dxa"/>
              <w:end w:w="90" w:type="dxa"/>
            </w:tcMar>
          </w:tcPr>
          <w:p>
            <w:pPr>
              <w:spacing w:after="0" w:before="0"/>
            </w:pPr>
            <w:r>
              <w:rPr>
                <w:rFonts w:ascii="Calibri" w:hAnsi="Calibri"/>
                <w:sz w:val="15"/>
              </w:rPr>
              <w:t>Game-state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specific chase, defence, wicket, momentum and disruption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MS-061-080</w:t>
            </w:r>
          </w:p>
        </w:tc>
        <w:tc>
          <w:tcPr>
            <w:tcW w:type="dxa" w:w="2952"/>
            <w:vAlign w:val="center"/>
            <w:tcMar>
              <w:top w:w="60" w:type="dxa"/>
              <w:start w:w="90" w:type="dxa"/>
              <w:bottom w:w="60" w:type="dxa"/>
              <w:end w:w="90" w:type="dxa"/>
            </w:tcMar>
          </w:tcPr>
          <w:p>
            <w:pPr>
              <w:spacing w:after="0" w:before="0"/>
            </w:pPr>
            <w:r>
              <w:rPr>
                <w:rFonts w:ascii="Calibri" w:hAnsi="Calibri"/>
                <w:sz w:val="15"/>
              </w:rPr>
              <w:t>Innings simulations</w:t>
            </w:r>
          </w:p>
        </w:tc>
        <w:tc>
          <w:tcPr>
            <w:tcW w:type="dxa" w:w="4320"/>
            <w:vAlign w:val="center"/>
            <w:tcMar>
              <w:top w:w="60" w:type="dxa"/>
              <w:start w:w="90" w:type="dxa"/>
              <w:bottom w:w="60" w:type="dxa"/>
              <w:end w:w="90" w:type="dxa"/>
            </w:tcMar>
          </w:tcPr>
          <w:p>
            <w:pPr>
              <w:spacing w:after="0" w:before="0"/>
            </w:pPr>
            <w:r>
              <w:rPr>
                <w:rFonts w:ascii="Calibri" w:hAnsi="Calibri"/>
                <w:sz w:val="15"/>
              </w:rPr>
              <w:t>Manage partnerships, resources, tempo, bowling rotations and complete innings.</w:t>
            </w:r>
          </w:p>
        </w:tc>
      </w:tr>
      <w:tr>
        <w:tc>
          <w:tcPr>
            <w:tcW w:type="dxa" w:w="1800"/>
            <w:vAlign w:val="center"/>
            <w:tcMar>
              <w:top w:w="60" w:type="dxa"/>
              <w:start w:w="90" w:type="dxa"/>
              <w:bottom w:w="60" w:type="dxa"/>
              <w:end w:w="90" w:type="dxa"/>
            </w:tcMar>
          </w:tcPr>
          <w:p>
            <w:pPr>
              <w:spacing w:after="0" w:before="0"/>
            </w:pPr>
            <w:r>
              <w:rPr>
                <w:rFonts w:ascii="Calibri" w:hAnsi="Calibri"/>
                <w:sz w:val="15"/>
              </w:rPr>
              <w:t>MS-081-094</w:t>
            </w:r>
          </w:p>
        </w:tc>
        <w:tc>
          <w:tcPr>
            <w:tcW w:type="dxa" w:w="2952"/>
            <w:vAlign w:val="center"/>
            <w:tcMar>
              <w:top w:w="60" w:type="dxa"/>
              <w:start w:w="90" w:type="dxa"/>
              <w:bottom w:w="60" w:type="dxa"/>
              <w:end w:w="90" w:type="dxa"/>
            </w:tcMar>
          </w:tcPr>
          <w:p>
            <w:pPr>
              <w:spacing w:after="0" w:before="0"/>
            </w:pPr>
            <w:r>
              <w:rPr>
                <w:rFonts w:ascii="Calibri" w:hAnsi="Calibri"/>
                <w:sz w:val="15"/>
              </w:rPr>
              <w:t>Full-match simulations</w:t>
            </w:r>
          </w:p>
        </w:tc>
        <w:tc>
          <w:tcPr>
            <w:tcW w:type="dxa" w:w="4320"/>
            <w:vAlign w:val="center"/>
            <w:tcMar>
              <w:top w:w="60" w:type="dxa"/>
              <w:start w:w="90" w:type="dxa"/>
              <w:bottom w:w="60" w:type="dxa"/>
              <w:end w:w="90" w:type="dxa"/>
            </w:tcMar>
          </w:tcPr>
          <w:p>
            <w:pPr>
              <w:spacing w:after="0" w:before="0"/>
            </w:pPr>
            <w:r>
              <w:rPr>
                <w:rFonts w:ascii="Calibri" w:hAnsi="Calibri"/>
                <w:sz w:val="15"/>
              </w:rPr>
              <w:t>Integrate preparation, phases, transitions, leadership and result across formats.</w:t>
            </w:r>
          </w:p>
        </w:tc>
      </w:tr>
      <w:tr>
        <w:tc>
          <w:tcPr>
            <w:tcW w:type="dxa" w:w="1800"/>
            <w:vAlign w:val="center"/>
            <w:tcMar>
              <w:top w:w="60" w:type="dxa"/>
              <w:start w:w="90" w:type="dxa"/>
              <w:bottom w:w="60" w:type="dxa"/>
              <w:end w:w="90" w:type="dxa"/>
            </w:tcMar>
          </w:tcPr>
          <w:p>
            <w:pPr>
              <w:spacing w:after="0" w:before="0"/>
            </w:pPr>
            <w:r>
              <w:rPr>
                <w:rFonts w:ascii="Calibri" w:hAnsi="Calibri"/>
                <w:sz w:val="15"/>
              </w:rPr>
              <w:t>MS-095-100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preparation, phase execution, scenario response, innings and full-match transfer.</w:t>
            </w:r>
          </w:p>
        </w:tc>
      </w:tr>
    </w:tbl>
    <w:p>
      <w:r>
        <w:br w:type="page"/>
      </w:r>
    </w:p>
    <w:p>
      <w:pPr>
        <w:pStyle w:val="Heading1"/>
      </w:pPr>
      <w:r>
        <w:t>Drill Index</w:t>
      </w:r>
    </w:p>
    <w:p>
      <w:pPr>
        <w:pStyle w:val="Heading2"/>
      </w:pPr>
      <w:r>
        <w:t>MS-001 to MS-020 - Simulation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MS-001</w:t>
            </w:r>
          </w:p>
        </w:tc>
        <w:tc>
          <w:tcPr>
            <w:tcW w:type="dxa" w:w="5112"/>
            <w:vAlign w:val="center"/>
            <w:tcMar>
              <w:top w:w="60" w:type="dxa"/>
              <w:start w:w="90" w:type="dxa"/>
              <w:bottom w:w="60" w:type="dxa"/>
              <w:end w:w="90" w:type="dxa"/>
            </w:tcMar>
          </w:tcPr>
          <w:p>
            <w:pPr>
              <w:spacing w:after="0" w:before="0"/>
            </w:pPr>
            <w:r>
              <w:rPr>
                <w:rFonts w:ascii="Calibri" w:hAnsi="Calibri"/>
                <w:sz w:val="15"/>
              </w:rPr>
              <w:t>Simulation Roles and Laws</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MS-002</w:t>
            </w:r>
          </w:p>
        </w:tc>
        <w:tc>
          <w:tcPr>
            <w:tcW w:type="dxa" w:w="5112"/>
            <w:vAlign w:val="center"/>
            <w:tcMar>
              <w:top w:w="60" w:type="dxa"/>
              <w:start w:w="90" w:type="dxa"/>
              <w:bottom w:w="60" w:type="dxa"/>
              <w:end w:w="90" w:type="dxa"/>
            </w:tcMar>
          </w:tcPr>
          <w:p>
            <w:pPr>
              <w:spacing w:after="0" w:before="0"/>
            </w:pPr>
            <w:r>
              <w:rPr>
                <w:rFonts w:ascii="Calibri" w:hAnsi="Calibri"/>
                <w:sz w:val="15"/>
              </w:rPr>
              <w:t>Scoreboard and Scenario Brief</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MS-003</w:t>
            </w:r>
          </w:p>
        </w:tc>
        <w:tc>
          <w:tcPr>
            <w:tcW w:type="dxa" w:w="5112"/>
            <w:vAlign w:val="center"/>
            <w:tcMar>
              <w:top w:w="60" w:type="dxa"/>
              <w:start w:w="90" w:type="dxa"/>
              <w:bottom w:w="60" w:type="dxa"/>
              <w:end w:w="90" w:type="dxa"/>
            </w:tcMar>
          </w:tcPr>
          <w:p>
            <w:pPr>
              <w:spacing w:after="0" w:before="0"/>
            </w:pPr>
            <w:r>
              <w:rPr>
                <w:rFonts w:ascii="Calibri" w:hAnsi="Calibri"/>
                <w:sz w:val="15"/>
              </w:rPr>
              <w:t>Pre-Simulation Team Meeting</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MS-004</w:t>
            </w:r>
          </w:p>
        </w:tc>
        <w:tc>
          <w:tcPr>
            <w:tcW w:type="dxa" w:w="5112"/>
            <w:vAlign w:val="center"/>
            <w:tcMar>
              <w:top w:w="60" w:type="dxa"/>
              <w:start w:w="90" w:type="dxa"/>
              <w:bottom w:w="60" w:type="dxa"/>
              <w:end w:w="90" w:type="dxa"/>
            </w:tcMar>
          </w:tcPr>
          <w:p>
            <w:pPr>
              <w:spacing w:after="0" w:before="0"/>
            </w:pPr>
            <w:r>
              <w:rPr>
                <w:rFonts w:ascii="Calibri" w:hAnsi="Calibri"/>
                <w:sz w:val="15"/>
              </w:rPr>
              <w:t>Warm-Up into Match Roles</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MS-005</w:t>
            </w:r>
          </w:p>
        </w:tc>
        <w:tc>
          <w:tcPr>
            <w:tcW w:type="dxa" w:w="5112"/>
            <w:vAlign w:val="center"/>
            <w:tcMar>
              <w:top w:w="60" w:type="dxa"/>
              <w:start w:w="90" w:type="dxa"/>
              <w:bottom w:w="60" w:type="dxa"/>
              <w:end w:w="90" w:type="dxa"/>
            </w:tcMar>
          </w:tcPr>
          <w:p>
            <w:pPr>
              <w:spacing w:after="0" w:before="0"/>
            </w:pPr>
            <w:r>
              <w:rPr>
                <w:rFonts w:ascii="Calibri" w:hAnsi="Calibri"/>
                <w:sz w:val="15"/>
              </w:rPr>
              <w:t>First-Over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MS-006</w:t>
            </w:r>
          </w:p>
        </w:tc>
        <w:tc>
          <w:tcPr>
            <w:tcW w:type="dxa" w:w="5112"/>
            <w:vAlign w:val="center"/>
            <w:tcMar>
              <w:top w:w="60" w:type="dxa"/>
              <w:start w:w="90" w:type="dxa"/>
              <w:bottom w:w="60" w:type="dxa"/>
              <w:end w:w="90" w:type="dxa"/>
            </w:tcMar>
          </w:tcPr>
          <w:p>
            <w:pPr>
              <w:spacing w:after="0" w:before="0"/>
            </w:pPr>
            <w:r>
              <w:rPr>
                <w:rFonts w:ascii="Calibri" w:hAnsi="Calibri"/>
                <w:sz w:val="15"/>
              </w:rPr>
              <w:t>Single-Over Batting Simulation</w:t>
            </w:r>
          </w:p>
        </w:tc>
        <w:tc>
          <w:tcPr>
            <w:tcW w:type="dxa" w:w="2952"/>
            <w:vAlign w:val="center"/>
            <w:tcMar>
              <w:top w:w="60" w:type="dxa"/>
              <w:start w:w="90" w:type="dxa"/>
              <w:bottom w:w="60" w:type="dxa"/>
              <w:end w:w="90" w:type="dxa"/>
            </w:tcMar>
          </w:tcPr>
          <w:p>
            <w:pPr>
              <w:spacing w:after="0" w:before="0"/>
            </w:pPr>
            <w:r>
              <w:rPr>
                <w:rFonts w:ascii="Calibri" w:hAnsi="Calibri"/>
                <w:sz w:val="15"/>
              </w:rPr>
              <w:t>Batting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MS-007</w:t>
            </w:r>
          </w:p>
        </w:tc>
        <w:tc>
          <w:tcPr>
            <w:tcW w:type="dxa" w:w="5112"/>
            <w:vAlign w:val="center"/>
            <w:tcMar>
              <w:top w:w="60" w:type="dxa"/>
              <w:start w:w="90" w:type="dxa"/>
              <w:bottom w:w="60" w:type="dxa"/>
              <w:end w:w="90" w:type="dxa"/>
            </w:tcMar>
          </w:tcPr>
          <w:p>
            <w:pPr>
              <w:spacing w:after="0" w:before="0"/>
            </w:pPr>
            <w:r>
              <w:rPr>
                <w:rFonts w:ascii="Calibri" w:hAnsi="Calibri"/>
                <w:sz w:val="15"/>
              </w:rPr>
              <w:t>Single-Over Bowling Simulation</w:t>
            </w:r>
          </w:p>
        </w:tc>
        <w:tc>
          <w:tcPr>
            <w:tcW w:type="dxa" w:w="2952"/>
            <w:vAlign w:val="center"/>
            <w:tcMar>
              <w:top w:w="60" w:type="dxa"/>
              <w:start w:w="90" w:type="dxa"/>
              <w:bottom w:w="60" w:type="dxa"/>
              <w:end w:w="90" w:type="dxa"/>
            </w:tcMar>
          </w:tcPr>
          <w:p>
            <w:pPr>
              <w:spacing w:after="0" w:before="0"/>
            </w:pPr>
            <w:r>
              <w:rPr>
                <w:rFonts w:ascii="Calibri" w:hAnsi="Calibri"/>
                <w:sz w:val="15"/>
              </w:rPr>
              <w:t>Bowling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MS-008</w:t>
            </w:r>
          </w:p>
        </w:tc>
        <w:tc>
          <w:tcPr>
            <w:tcW w:type="dxa" w:w="5112"/>
            <w:vAlign w:val="center"/>
            <w:tcMar>
              <w:top w:w="60" w:type="dxa"/>
              <w:start w:w="90" w:type="dxa"/>
              <w:bottom w:w="60" w:type="dxa"/>
              <w:end w:w="90" w:type="dxa"/>
            </w:tcMar>
          </w:tcPr>
          <w:p>
            <w:pPr>
              <w:spacing w:after="0" w:before="0"/>
            </w:pPr>
            <w:r>
              <w:rPr>
                <w:rFonts w:ascii="Calibri" w:hAnsi="Calibri"/>
                <w:sz w:val="15"/>
              </w:rPr>
              <w:t>Single-Over Fielding Simulation</w:t>
            </w:r>
          </w:p>
        </w:tc>
        <w:tc>
          <w:tcPr>
            <w:tcW w:type="dxa" w:w="2952"/>
            <w:vAlign w:val="center"/>
            <w:tcMar>
              <w:top w:w="60" w:type="dxa"/>
              <w:start w:w="90" w:type="dxa"/>
              <w:bottom w:w="60" w:type="dxa"/>
              <w:end w:w="90" w:type="dxa"/>
            </w:tcMar>
          </w:tcPr>
          <w:p>
            <w:pPr>
              <w:spacing w:after="0" w:before="0"/>
            </w:pPr>
            <w:r>
              <w:rPr>
                <w:rFonts w:ascii="Calibri" w:hAnsi="Calibri"/>
                <w:sz w:val="15"/>
              </w:rPr>
              <w:t>Fielding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MS-009</w:t>
            </w:r>
          </w:p>
        </w:tc>
        <w:tc>
          <w:tcPr>
            <w:tcW w:type="dxa" w:w="5112"/>
            <w:vAlign w:val="center"/>
            <w:tcMar>
              <w:top w:w="60" w:type="dxa"/>
              <w:start w:w="90" w:type="dxa"/>
              <w:bottom w:w="60" w:type="dxa"/>
              <w:end w:w="90" w:type="dxa"/>
            </w:tcMar>
          </w:tcPr>
          <w:p>
            <w:pPr>
              <w:spacing w:after="0" w:before="0"/>
            </w:pPr>
            <w:r>
              <w:rPr>
                <w:rFonts w:ascii="Calibri" w:hAnsi="Calibri"/>
                <w:sz w:val="15"/>
              </w:rPr>
              <w:t>Two-Over Partnership Simulation</w:t>
            </w:r>
          </w:p>
        </w:tc>
        <w:tc>
          <w:tcPr>
            <w:tcW w:type="dxa" w:w="2952"/>
            <w:vAlign w:val="center"/>
            <w:tcMar>
              <w:top w:w="60" w:type="dxa"/>
              <w:start w:w="90" w:type="dxa"/>
              <w:bottom w:w="60" w:type="dxa"/>
              <w:end w:w="90" w:type="dxa"/>
            </w:tcMar>
          </w:tcPr>
          <w:p>
            <w:pPr>
              <w:spacing w:after="0" w:before="0"/>
            </w:pPr>
            <w:r>
              <w:rPr>
                <w:rFonts w:ascii="Calibri" w:hAnsi="Calibri"/>
                <w:sz w:val="15"/>
              </w:rPr>
              <w:t>Partnership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MS-010</w:t>
            </w:r>
          </w:p>
        </w:tc>
        <w:tc>
          <w:tcPr>
            <w:tcW w:type="dxa" w:w="5112"/>
            <w:vAlign w:val="center"/>
            <w:tcMar>
              <w:top w:w="60" w:type="dxa"/>
              <w:start w:w="90" w:type="dxa"/>
              <w:bottom w:w="60" w:type="dxa"/>
              <w:end w:w="90" w:type="dxa"/>
            </w:tcMar>
          </w:tcPr>
          <w:p>
            <w:pPr>
              <w:spacing w:after="0" w:before="0"/>
            </w:pPr>
            <w:r>
              <w:rPr>
                <w:rFonts w:ascii="Calibri" w:hAnsi="Calibri"/>
                <w:sz w:val="15"/>
              </w:rPr>
              <w:t>Two-Over Bowling Pair Simulation</w:t>
            </w:r>
          </w:p>
        </w:tc>
        <w:tc>
          <w:tcPr>
            <w:tcW w:type="dxa" w:w="2952"/>
            <w:vAlign w:val="center"/>
            <w:tcMar>
              <w:top w:w="60" w:type="dxa"/>
              <w:start w:w="90" w:type="dxa"/>
              <w:bottom w:w="60" w:type="dxa"/>
              <w:end w:w="90" w:type="dxa"/>
            </w:tcMar>
          </w:tcPr>
          <w:p>
            <w:pPr>
              <w:spacing w:after="0" w:before="0"/>
            </w:pPr>
            <w:r>
              <w:rPr>
                <w:rFonts w:ascii="Calibri" w:hAnsi="Calibri"/>
                <w:sz w:val="15"/>
              </w:rPr>
              <w:t>Bowling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MS-011</w:t>
            </w:r>
          </w:p>
        </w:tc>
        <w:tc>
          <w:tcPr>
            <w:tcW w:type="dxa" w:w="5112"/>
            <w:vAlign w:val="center"/>
            <w:tcMar>
              <w:top w:w="60" w:type="dxa"/>
              <w:start w:w="90" w:type="dxa"/>
              <w:bottom w:w="60" w:type="dxa"/>
              <w:end w:w="90" w:type="dxa"/>
            </w:tcMar>
          </w:tcPr>
          <w:p>
            <w:pPr>
              <w:spacing w:after="0" w:before="0"/>
            </w:pPr>
            <w:r>
              <w:rPr>
                <w:rFonts w:ascii="Calibri" w:hAnsi="Calibri"/>
                <w:sz w:val="15"/>
              </w:rPr>
              <w:t>Wicket-and-New-Batter Restart</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MS-012</w:t>
            </w:r>
          </w:p>
        </w:tc>
        <w:tc>
          <w:tcPr>
            <w:tcW w:type="dxa" w:w="5112"/>
            <w:vAlign w:val="center"/>
            <w:tcMar>
              <w:top w:w="60" w:type="dxa"/>
              <w:start w:w="90" w:type="dxa"/>
              <w:bottom w:w="60" w:type="dxa"/>
              <w:end w:w="90" w:type="dxa"/>
            </w:tcMar>
          </w:tcPr>
          <w:p>
            <w:pPr>
              <w:spacing w:after="0" w:before="0"/>
            </w:pPr>
            <w:r>
              <w:rPr>
                <w:rFonts w:ascii="Calibri" w:hAnsi="Calibri"/>
                <w:sz w:val="15"/>
              </w:rPr>
              <w:t>End-of-Over Role Reset</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MS-013</w:t>
            </w:r>
          </w:p>
        </w:tc>
        <w:tc>
          <w:tcPr>
            <w:tcW w:type="dxa" w:w="5112"/>
            <w:vAlign w:val="center"/>
            <w:tcMar>
              <w:top w:w="60" w:type="dxa"/>
              <w:start w:w="90" w:type="dxa"/>
              <w:bottom w:w="60" w:type="dxa"/>
              <w:end w:w="90" w:type="dxa"/>
            </w:tcMar>
          </w:tcPr>
          <w:p>
            <w:pPr>
              <w:spacing w:after="0" w:before="0"/>
            </w:pPr>
            <w:r>
              <w:rPr>
                <w:rFonts w:ascii="Calibri" w:hAnsi="Calibri"/>
                <w:sz w:val="15"/>
              </w:rPr>
              <w:t>Umpire and Scorer Integration</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MS-014</w:t>
            </w:r>
          </w:p>
        </w:tc>
        <w:tc>
          <w:tcPr>
            <w:tcW w:type="dxa" w:w="5112"/>
            <w:vAlign w:val="center"/>
            <w:tcMar>
              <w:top w:w="60" w:type="dxa"/>
              <w:start w:w="90" w:type="dxa"/>
              <w:bottom w:w="60" w:type="dxa"/>
              <w:end w:w="90" w:type="dxa"/>
            </w:tcMar>
          </w:tcPr>
          <w:p>
            <w:pPr>
              <w:spacing w:after="0" w:before="0"/>
            </w:pPr>
            <w:r>
              <w:rPr>
                <w:rFonts w:ascii="Calibri" w:hAnsi="Calibri"/>
                <w:sz w:val="15"/>
              </w:rPr>
              <w:t>Coach Observation without Interruption</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MS-015</w:t>
            </w:r>
          </w:p>
        </w:tc>
        <w:tc>
          <w:tcPr>
            <w:tcW w:type="dxa" w:w="5112"/>
            <w:vAlign w:val="center"/>
            <w:tcMar>
              <w:top w:w="60" w:type="dxa"/>
              <w:start w:w="90" w:type="dxa"/>
              <w:bottom w:w="60" w:type="dxa"/>
              <w:end w:w="90" w:type="dxa"/>
            </w:tcMar>
          </w:tcPr>
          <w:p>
            <w:pPr>
              <w:spacing w:after="0" w:before="0"/>
            </w:pPr>
            <w:r>
              <w:rPr>
                <w:rFonts w:ascii="Calibri" w:hAnsi="Calibri"/>
                <w:sz w:val="15"/>
              </w:rPr>
              <w:t>Player-Led Tactical Review</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MS-016</w:t>
            </w:r>
          </w:p>
        </w:tc>
        <w:tc>
          <w:tcPr>
            <w:tcW w:type="dxa" w:w="5112"/>
            <w:vAlign w:val="center"/>
            <w:tcMar>
              <w:top w:w="60" w:type="dxa"/>
              <w:start w:w="90" w:type="dxa"/>
              <w:bottom w:w="60" w:type="dxa"/>
              <w:end w:w="90" w:type="dxa"/>
            </w:tcMar>
          </w:tcPr>
          <w:p>
            <w:pPr>
              <w:spacing w:after="0" w:before="0"/>
            </w:pPr>
            <w:r>
              <w:rPr>
                <w:rFonts w:ascii="Calibri" w:hAnsi="Calibri"/>
                <w:sz w:val="15"/>
              </w:rPr>
              <w:t>Simulation Safety and Stop Rules</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MS-017</w:t>
            </w:r>
          </w:p>
        </w:tc>
        <w:tc>
          <w:tcPr>
            <w:tcW w:type="dxa" w:w="5112"/>
            <w:vAlign w:val="center"/>
            <w:tcMar>
              <w:top w:w="60" w:type="dxa"/>
              <w:start w:w="90" w:type="dxa"/>
              <w:bottom w:w="60" w:type="dxa"/>
              <w:end w:w="90" w:type="dxa"/>
            </w:tcMar>
          </w:tcPr>
          <w:p>
            <w:pPr>
              <w:spacing w:after="0" w:before="0"/>
            </w:pPr>
            <w:r>
              <w:rPr>
                <w:rFonts w:ascii="Calibri" w:hAnsi="Calibri"/>
                <w:sz w:val="15"/>
              </w:rPr>
              <w:t>Modified-Equipment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MS-018</w:t>
            </w:r>
          </w:p>
        </w:tc>
        <w:tc>
          <w:tcPr>
            <w:tcW w:type="dxa" w:w="5112"/>
            <w:vAlign w:val="center"/>
            <w:tcMar>
              <w:top w:w="60" w:type="dxa"/>
              <w:start w:w="90" w:type="dxa"/>
              <w:bottom w:w="60" w:type="dxa"/>
              <w:end w:w="90" w:type="dxa"/>
            </w:tcMar>
          </w:tcPr>
          <w:p>
            <w:pPr>
              <w:spacing w:after="0" w:before="0"/>
            </w:pPr>
            <w:r>
              <w:rPr>
                <w:rFonts w:ascii="Calibri" w:hAnsi="Calibri"/>
                <w:sz w:val="15"/>
              </w:rPr>
              <w:t>Foundation Pressure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MS-019</w:t>
            </w:r>
          </w:p>
        </w:tc>
        <w:tc>
          <w:tcPr>
            <w:tcW w:type="dxa" w:w="5112"/>
            <w:vAlign w:val="center"/>
            <w:tcMar>
              <w:top w:w="60" w:type="dxa"/>
              <w:start w:w="90" w:type="dxa"/>
              <w:bottom w:w="60" w:type="dxa"/>
              <w:end w:w="90" w:type="dxa"/>
            </w:tcMar>
          </w:tcPr>
          <w:p>
            <w:pPr>
              <w:spacing w:after="0" w:before="0"/>
            </w:pPr>
            <w:r>
              <w:rPr>
                <w:rFonts w:ascii="Calibri" w:hAnsi="Calibri"/>
                <w:sz w:val="15"/>
              </w:rPr>
              <w:t>Open-Play Transfer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MS-020</w:t>
            </w:r>
          </w:p>
        </w:tc>
        <w:tc>
          <w:tcPr>
            <w:tcW w:type="dxa" w:w="5112"/>
            <w:vAlign w:val="center"/>
            <w:tcMar>
              <w:top w:w="60" w:type="dxa"/>
              <w:start w:w="90" w:type="dxa"/>
              <w:bottom w:w="60" w:type="dxa"/>
              <w:end w:w="90" w:type="dxa"/>
            </w:tcMar>
          </w:tcPr>
          <w:p>
            <w:pPr>
              <w:spacing w:after="0" w:before="0"/>
            </w:pPr>
            <w:r>
              <w:rPr>
                <w:rFonts w:ascii="Calibri" w:hAnsi="Calibri"/>
                <w:sz w:val="15"/>
              </w:rPr>
              <w:t>Simulation Foundations Review</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bl>
    <w:p>
      <w:r>
        <w:br w:type="page"/>
      </w:r>
    </w:p>
    <w:p>
      <w:pPr>
        <w:pStyle w:val="Heading2"/>
      </w:pPr>
      <w:r>
        <w:t>MS-021 to MS-040 - Format and Phase Simulations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MS-021</w:t>
            </w:r>
          </w:p>
        </w:tc>
        <w:tc>
          <w:tcPr>
            <w:tcW w:type="dxa" w:w="5112"/>
            <w:vAlign w:val="center"/>
            <w:tcMar>
              <w:top w:w="60" w:type="dxa"/>
              <w:start w:w="90" w:type="dxa"/>
              <w:bottom w:w="60" w:type="dxa"/>
              <w:end w:w="90" w:type="dxa"/>
            </w:tcMar>
          </w:tcPr>
          <w:p>
            <w:pPr>
              <w:spacing w:after="0" w:before="0"/>
            </w:pPr>
            <w:r>
              <w:rPr>
                <w:rFonts w:ascii="Calibri" w:hAnsi="Calibri"/>
                <w:sz w:val="15"/>
              </w:rPr>
              <w:t>T20 Powerplay Batting Simulation</w:t>
            </w:r>
          </w:p>
        </w:tc>
        <w:tc>
          <w:tcPr>
            <w:tcW w:type="dxa" w:w="2952"/>
            <w:vAlign w:val="center"/>
            <w:tcMar>
              <w:top w:w="60" w:type="dxa"/>
              <w:start w:w="90" w:type="dxa"/>
              <w:bottom w:w="60" w:type="dxa"/>
              <w:end w:w="90" w:type="dxa"/>
            </w:tcMar>
          </w:tcPr>
          <w:p>
            <w:pPr>
              <w:spacing w:after="0" w:before="0"/>
            </w:pPr>
            <w:r>
              <w:rPr>
                <w:rFonts w:ascii="Calibri" w:hAnsi="Calibri"/>
                <w:sz w:val="15"/>
              </w:rPr>
              <w:t>Powerplay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MS-022</w:t>
            </w:r>
          </w:p>
        </w:tc>
        <w:tc>
          <w:tcPr>
            <w:tcW w:type="dxa" w:w="5112"/>
            <w:vAlign w:val="center"/>
            <w:tcMar>
              <w:top w:w="60" w:type="dxa"/>
              <w:start w:w="90" w:type="dxa"/>
              <w:bottom w:w="60" w:type="dxa"/>
              <w:end w:w="90" w:type="dxa"/>
            </w:tcMar>
          </w:tcPr>
          <w:p>
            <w:pPr>
              <w:spacing w:after="0" w:before="0"/>
            </w:pPr>
            <w:r>
              <w:rPr>
                <w:rFonts w:ascii="Calibri" w:hAnsi="Calibri"/>
                <w:sz w:val="15"/>
              </w:rPr>
              <w:t>T20 Powerplay Bowling Simulation</w:t>
            </w:r>
          </w:p>
        </w:tc>
        <w:tc>
          <w:tcPr>
            <w:tcW w:type="dxa" w:w="2952"/>
            <w:vAlign w:val="center"/>
            <w:tcMar>
              <w:top w:w="60" w:type="dxa"/>
              <w:start w:w="90" w:type="dxa"/>
              <w:bottom w:w="60" w:type="dxa"/>
              <w:end w:w="90" w:type="dxa"/>
            </w:tcMar>
          </w:tcPr>
          <w:p>
            <w:pPr>
              <w:spacing w:after="0" w:before="0"/>
            </w:pPr>
            <w:r>
              <w:rPr>
                <w:rFonts w:ascii="Calibri" w:hAnsi="Calibri"/>
                <w:sz w:val="15"/>
              </w:rPr>
              <w:t>Powerplay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MS-023</w:t>
            </w:r>
          </w:p>
        </w:tc>
        <w:tc>
          <w:tcPr>
            <w:tcW w:type="dxa" w:w="5112"/>
            <w:vAlign w:val="center"/>
            <w:tcMar>
              <w:top w:w="60" w:type="dxa"/>
              <w:start w:w="90" w:type="dxa"/>
              <w:bottom w:w="60" w:type="dxa"/>
              <w:end w:w="90" w:type="dxa"/>
            </w:tcMar>
          </w:tcPr>
          <w:p>
            <w:pPr>
              <w:spacing w:after="0" w:before="0"/>
            </w:pPr>
            <w:r>
              <w:rPr>
                <w:rFonts w:ascii="Calibri" w:hAnsi="Calibri"/>
                <w:sz w:val="15"/>
              </w:rPr>
              <w:t>T20 Powerplay Fielding Simulation</w:t>
            </w:r>
          </w:p>
        </w:tc>
        <w:tc>
          <w:tcPr>
            <w:tcW w:type="dxa" w:w="2952"/>
            <w:vAlign w:val="center"/>
            <w:tcMar>
              <w:top w:w="60" w:type="dxa"/>
              <w:start w:w="90" w:type="dxa"/>
              <w:bottom w:w="60" w:type="dxa"/>
              <w:end w:w="90" w:type="dxa"/>
            </w:tcMar>
          </w:tcPr>
          <w:p>
            <w:pPr>
              <w:spacing w:after="0" w:before="0"/>
            </w:pPr>
            <w:r>
              <w:rPr>
                <w:rFonts w:ascii="Calibri" w:hAnsi="Calibri"/>
                <w:sz w:val="15"/>
              </w:rPr>
              <w:t>Powerplay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MS-024</w:t>
            </w:r>
          </w:p>
        </w:tc>
        <w:tc>
          <w:tcPr>
            <w:tcW w:type="dxa" w:w="5112"/>
            <w:vAlign w:val="center"/>
            <w:tcMar>
              <w:top w:w="60" w:type="dxa"/>
              <w:start w:w="90" w:type="dxa"/>
              <w:bottom w:w="60" w:type="dxa"/>
              <w:end w:w="90" w:type="dxa"/>
            </w:tcMar>
          </w:tcPr>
          <w:p>
            <w:pPr>
              <w:spacing w:after="0" w:before="0"/>
            </w:pPr>
            <w:r>
              <w:rPr>
                <w:rFonts w:ascii="Calibri" w:hAnsi="Calibri"/>
                <w:sz w:val="15"/>
              </w:rPr>
              <w:t>T20 Middle-Overs Batting Simulation</w:t>
            </w:r>
          </w:p>
        </w:tc>
        <w:tc>
          <w:tcPr>
            <w:tcW w:type="dxa" w:w="2952"/>
            <w:vAlign w:val="center"/>
            <w:tcMar>
              <w:top w:w="60" w:type="dxa"/>
              <w:start w:w="90" w:type="dxa"/>
              <w:bottom w:w="60" w:type="dxa"/>
              <w:end w:w="90" w:type="dxa"/>
            </w:tcMar>
          </w:tcPr>
          <w:p>
            <w:pPr>
              <w:spacing w:after="0" w:before="0"/>
            </w:pPr>
            <w:r>
              <w:rPr>
                <w:rFonts w:ascii="Calibri" w:hAnsi="Calibri"/>
                <w:sz w:val="15"/>
              </w:rPr>
              <w:t>Middle-overs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MS-025</w:t>
            </w:r>
          </w:p>
        </w:tc>
        <w:tc>
          <w:tcPr>
            <w:tcW w:type="dxa" w:w="5112"/>
            <w:vAlign w:val="center"/>
            <w:tcMar>
              <w:top w:w="60" w:type="dxa"/>
              <w:start w:w="90" w:type="dxa"/>
              <w:bottom w:w="60" w:type="dxa"/>
              <w:end w:w="90" w:type="dxa"/>
            </w:tcMar>
          </w:tcPr>
          <w:p>
            <w:pPr>
              <w:spacing w:after="0" w:before="0"/>
            </w:pPr>
            <w:r>
              <w:rPr>
                <w:rFonts w:ascii="Calibri" w:hAnsi="Calibri"/>
                <w:sz w:val="15"/>
              </w:rPr>
              <w:t>T20 Middle-Overs Bowling Simulation</w:t>
            </w:r>
          </w:p>
        </w:tc>
        <w:tc>
          <w:tcPr>
            <w:tcW w:type="dxa" w:w="2952"/>
            <w:vAlign w:val="center"/>
            <w:tcMar>
              <w:top w:w="60" w:type="dxa"/>
              <w:start w:w="90" w:type="dxa"/>
              <w:bottom w:w="60" w:type="dxa"/>
              <w:end w:w="90" w:type="dxa"/>
            </w:tcMar>
          </w:tcPr>
          <w:p>
            <w:pPr>
              <w:spacing w:after="0" w:before="0"/>
            </w:pPr>
            <w:r>
              <w:rPr>
                <w:rFonts w:ascii="Calibri" w:hAnsi="Calibri"/>
                <w:sz w:val="15"/>
              </w:rPr>
              <w:t>Middle-overs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MS-026</w:t>
            </w:r>
          </w:p>
        </w:tc>
        <w:tc>
          <w:tcPr>
            <w:tcW w:type="dxa" w:w="5112"/>
            <w:vAlign w:val="center"/>
            <w:tcMar>
              <w:top w:w="60" w:type="dxa"/>
              <w:start w:w="90" w:type="dxa"/>
              <w:bottom w:w="60" w:type="dxa"/>
              <w:end w:w="90" w:type="dxa"/>
            </w:tcMar>
          </w:tcPr>
          <w:p>
            <w:pPr>
              <w:spacing w:after="0" w:before="0"/>
            </w:pPr>
            <w:r>
              <w:rPr>
                <w:rFonts w:ascii="Calibri" w:hAnsi="Calibri"/>
                <w:sz w:val="15"/>
              </w:rPr>
              <w:t>T20 Middle-Overs Fielding Simulation</w:t>
            </w:r>
          </w:p>
        </w:tc>
        <w:tc>
          <w:tcPr>
            <w:tcW w:type="dxa" w:w="2952"/>
            <w:vAlign w:val="center"/>
            <w:tcMar>
              <w:top w:w="60" w:type="dxa"/>
              <w:start w:w="90" w:type="dxa"/>
              <w:bottom w:w="60" w:type="dxa"/>
              <w:end w:w="90" w:type="dxa"/>
            </w:tcMar>
          </w:tcPr>
          <w:p>
            <w:pPr>
              <w:spacing w:after="0" w:before="0"/>
            </w:pPr>
            <w:r>
              <w:rPr>
                <w:rFonts w:ascii="Calibri" w:hAnsi="Calibri"/>
                <w:sz w:val="15"/>
              </w:rPr>
              <w:t>Middle-overs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MS-027</w:t>
            </w:r>
          </w:p>
        </w:tc>
        <w:tc>
          <w:tcPr>
            <w:tcW w:type="dxa" w:w="5112"/>
            <w:vAlign w:val="center"/>
            <w:tcMar>
              <w:top w:w="60" w:type="dxa"/>
              <w:start w:w="90" w:type="dxa"/>
              <w:bottom w:w="60" w:type="dxa"/>
              <w:end w:w="90" w:type="dxa"/>
            </w:tcMar>
          </w:tcPr>
          <w:p>
            <w:pPr>
              <w:spacing w:after="0" w:before="0"/>
            </w:pPr>
            <w:r>
              <w:rPr>
                <w:rFonts w:ascii="Calibri" w:hAnsi="Calibri"/>
                <w:sz w:val="15"/>
              </w:rPr>
              <w:t>T20 Death-Overs Batting Simulation</w:t>
            </w:r>
          </w:p>
        </w:tc>
        <w:tc>
          <w:tcPr>
            <w:tcW w:type="dxa" w:w="2952"/>
            <w:vAlign w:val="center"/>
            <w:tcMar>
              <w:top w:w="60" w:type="dxa"/>
              <w:start w:w="90" w:type="dxa"/>
              <w:bottom w:w="60" w:type="dxa"/>
              <w:end w:w="90" w:type="dxa"/>
            </w:tcMar>
          </w:tcPr>
          <w:p>
            <w:pPr>
              <w:spacing w:after="0" w:before="0"/>
            </w:pPr>
            <w:r>
              <w:rPr>
                <w:rFonts w:ascii="Calibri" w:hAnsi="Calibri"/>
                <w:sz w:val="15"/>
              </w:rPr>
              <w:t>Death-overs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MS-028</w:t>
            </w:r>
          </w:p>
        </w:tc>
        <w:tc>
          <w:tcPr>
            <w:tcW w:type="dxa" w:w="5112"/>
            <w:vAlign w:val="center"/>
            <w:tcMar>
              <w:top w:w="60" w:type="dxa"/>
              <w:start w:w="90" w:type="dxa"/>
              <w:bottom w:w="60" w:type="dxa"/>
              <w:end w:w="90" w:type="dxa"/>
            </w:tcMar>
          </w:tcPr>
          <w:p>
            <w:pPr>
              <w:spacing w:after="0" w:before="0"/>
            </w:pPr>
            <w:r>
              <w:rPr>
                <w:rFonts w:ascii="Calibri" w:hAnsi="Calibri"/>
                <w:sz w:val="15"/>
              </w:rPr>
              <w:t>T20 Death-Overs Bowling Simulation</w:t>
            </w:r>
          </w:p>
        </w:tc>
        <w:tc>
          <w:tcPr>
            <w:tcW w:type="dxa" w:w="2952"/>
            <w:vAlign w:val="center"/>
            <w:tcMar>
              <w:top w:w="60" w:type="dxa"/>
              <w:start w:w="90" w:type="dxa"/>
              <w:bottom w:w="60" w:type="dxa"/>
              <w:end w:w="90" w:type="dxa"/>
            </w:tcMar>
          </w:tcPr>
          <w:p>
            <w:pPr>
              <w:spacing w:after="0" w:before="0"/>
            </w:pPr>
            <w:r>
              <w:rPr>
                <w:rFonts w:ascii="Calibri" w:hAnsi="Calibri"/>
                <w:sz w:val="15"/>
              </w:rPr>
              <w:t>Death-overs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MS-029</w:t>
            </w:r>
          </w:p>
        </w:tc>
        <w:tc>
          <w:tcPr>
            <w:tcW w:type="dxa" w:w="5112"/>
            <w:vAlign w:val="center"/>
            <w:tcMar>
              <w:top w:w="60" w:type="dxa"/>
              <w:start w:w="90" w:type="dxa"/>
              <w:bottom w:w="60" w:type="dxa"/>
              <w:end w:w="90" w:type="dxa"/>
            </w:tcMar>
          </w:tcPr>
          <w:p>
            <w:pPr>
              <w:spacing w:after="0" w:before="0"/>
            </w:pPr>
            <w:r>
              <w:rPr>
                <w:rFonts w:ascii="Calibri" w:hAnsi="Calibri"/>
                <w:sz w:val="15"/>
              </w:rPr>
              <w:t>T20 Death-Overs Fielding Simulation</w:t>
            </w:r>
          </w:p>
        </w:tc>
        <w:tc>
          <w:tcPr>
            <w:tcW w:type="dxa" w:w="2952"/>
            <w:vAlign w:val="center"/>
            <w:tcMar>
              <w:top w:w="60" w:type="dxa"/>
              <w:start w:w="90" w:type="dxa"/>
              <w:bottom w:w="60" w:type="dxa"/>
              <w:end w:w="90" w:type="dxa"/>
            </w:tcMar>
          </w:tcPr>
          <w:p>
            <w:pPr>
              <w:spacing w:after="0" w:before="0"/>
            </w:pPr>
            <w:r>
              <w:rPr>
                <w:rFonts w:ascii="Calibri" w:hAnsi="Calibri"/>
                <w:sz w:val="15"/>
              </w:rPr>
              <w:t>Death-overs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MS-030</w:t>
            </w:r>
          </w:p>
        </w:tc>
        <w:tc>
          <w:tcPr>
            <w:tcW w:type="dxa" w:w="5112"/>
            <w:vAlign w:val="center"/>
            <w:tcMar>
              <w:top w:w="60" w:type="dxa"/>
              <w:start w:w="90" w:type="dxa"/>
              <w:bottom w:w="60" w:type="dxa"/>
              <w:end w:w="90" w:type="dxa"/>
            </w:tcMar>
          </w:tcPr>
          <w:p>
            <w:pPr>
              <w:spacing w:after="0" w:before="0"/>
            </w:pPr>
            <w:r>
              <w:rPr>
                <w:rFonts w:ascii="Calibri" w:hAnsi="Calibri"/>
                <w:sz w:val="15"/>
              </w:rPr>
              <w:t>One-Day First-Ten-Overs Simulation</w:t>
            </w:r>
          </w:p>
        </w:tc>
        <w:tc>
          <w:tcPr>
            <w:tcW w:type="dxa" w:w="2952"/>
            <w:vAlign w:val="center"/>
            <w:tcMar>
              <w:top w:w="60" w:type="dxa"/>
              <w:start w:w="90" w:type="dxa"/>
              <w:bottom w:w="60" w:type="dxa"/>
              <w:end w:w="90" w:type="dxa"/>
            </w:tcMar>
          </w:tcPr>
          <w:p>
            <w:pPr>
              <w:spacing w:after="0" w:before="0"/>
            </w:pPr>
            <w:r>
              <w:rPr>
                <w:rFonts w:ascii="Calibri" w:hAnsi="Calibri"/>
                <w:sz w:val="15"/>
              </w:rPr>
              <w:t>One-day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MS-031</w:t>
            </w:r>
          </w:p>
        </w:tc>
        <w:tc>
          <w:tcPr>
            <w:tcW w:type="dxa" w:w="5112"/>
            <w:vAlign w:val="center"/>
            <w:tcMar>
              <w:top w:w="60" w:type="dxa"/>
              <w:start w:w="90" w:type="dxa"/>
              <w:bottom w:w="60" w:type="dxa"/>
              <w:end w:w="90" w:type="dxa"/>
            </w:tcMar>
          </w:tcPr>
          <w:p>
            <w:pPr>
              <w:spacing w:after="0" w:before="0"/>
            </w:pPr>
            <w:r>
              <w:rPr>
                <w:rFonts w:ascii="Calibri" w:hAnsi="Calibri"/>
                <w:sz w:val="15"/>
              </w:rPr>
              <w:t>One-Day Middle-Overs Simulation</w:t>
            </w:r>
          </w:p>
        </w:tc>
        <w:tc>
          <w:tcPr>
            <w:tcW w:type="dxa" w:w="2952"/>
            <w:vAlign w:val="center"/>
            <w:tcMar>
              <w:top w:w="60" w:type="dxa"/>
              <w:start w:w="90" w:type="dxa"/>
              <w:bottom w:w="60" w:type="dxa"/>
              <w:end w:w="90" w:type="dxa"/>
            </w:tcMar>
          </w:tcPr>
          <w:p>
            <w:pPr>
              <w:spacing w:after="0" w:before="0"/>
            </w:pPr>
            <w:r>
              <w:rPr>
                <w:rFonts w:ascii="Calibri" w:hAnsi="Calibri"/>
                <w:sz w:val="15"/>
              </w:rPr>
              <w:t>Middle-overs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MS-032</w:t>
            </w:r>
          </w:p>
        </w:tc>
        <w:tc>
          <w:tcPr>
            <w:tcW w:type="dxa" w:w="5112"/>
            <w:vAlign w:val="center"/>
            <w:tcMar>
              <w:top w:w="60" w:type="dxa"/>
              <w:start w:w="90" w:type="dxa"/>
              <w:bottom w:w="60" w:type="dxa"/>
              <w:end w:w="90" w:type="dxa"/>
            </w:tcMar>
          </w:tcPr>
          <w:p>
            <w:pPr>
              <w:spacing w:after="0" w:before="0"/>
            </w:pPr>
            <w:r>
              <w:rPr>
                <w:rFonts w:ascii="Calibri" w:hAnsi="Calibri"/>
                <w:sz w:val="15"/>
              </w:rPr>
              <w:t>One-Day Final-Ten-Overs Simulation</w:t>
            </w:r>
          </w:p>
        </w:tc>
        <w:tc>
          <w:tcPr>
            <w:tcW w:type="dxa" w:w="2952"/>
            <w:vAlign w:val="center"/>
            <w:tcMar>
              <w:top w:w="60" w:type="dxa"/>
              <w:start w:w="90" w:type="dxa"/>
              <w:bottom w:w="60" w:type="dxa"/>
              <w:end w:w="90" w:type="dxa"/>
            </w:tcMar>
          </w:tcPr>
          <w:p>
            <w:pPr>
              <w:spacing w:after="0" w:before="0"/>
            </w:pPr>
            <w:r>
              <w:rPr>
                <w:rFonts w:ascii="Calibri" w:hAnsi="Calibri"/>
                <w:sz w:val="15"/>
              </w:rPr>
              <w:t>One-day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MS-033</w:t>
            </w:r>
          </w:p>
        </w:tc>
        <w:tc>
          <w:tcPr>
            <w:tcW w:type="dxa" w:w="5112"/>
            <w:vAlign w:val="center"/>
            <w:tcMar>
              <w:top w:w="60" w:type="dxa"/>
              <w:start w:w="90" w:type="dxa"/>
              <w:bottom w:w="60" w:type="dxa"/>
              <w:end w:w="90" w:type="dxa"/>
            </w:tcMar>
          </w:tcPr>
          <w:p>
            <w:pPr>
              <w:spacing w:after="0" w:before="0"/>
            </w:pPr>
            <w:r>
              <w:rPr>
                <w:rFonts w:ascii="Calibri" w:hAnsi="Calibri"/>
                <w:sz w:val="15"/>
              </w:rPr>
              <w:t>Red-Ball New-Ball Simulation</w:t>
            </w:r>
          </w:p>
        </w:tc>
        <w:tc>
          <w:tcPr>
            <w:tcW w:type="dxa" w:w="2952"/>
            <w:vAlign w:val="center"/>
            <w:tcMar>
              <w:top w:w="60" w:type="dxa"/>
              <w:start w:w="90" w:type="dxa"/>
              <w:bottom w:w="60" w:type="dxa"/>
              <w:end w:w="90" w:type="dxa"/>
            </w:tcMar>
          </w:tcPr>
          <w:p>
            <w:pPr>
              <w:spacing w:after="0" w:before="0"/>
            </w:pPr>
            <w:r>
              <w:rPr>
                <w:rFonts w:ascii="Calibri" w:hAnsi="Calibri"/>
                <w:sz w:val="15"/>
              </w:rPr>
              <w:t>Red-ball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MS-034</w:t>
            </w:r>
          </w:p>
        </w:tc>
        <w:tc>
          <w:tcPr>
            <w:tcW w:type="dxa" w:w="5112"/>
            <w:vAlign w:val="center"/>
            <w:tcMar>
              <w:top w:w="60" w:type="dxa"/>
              <w:start w:w="90" w:type="dxa"/>
              <w:bottom w:w="60" w:type="dxa"/>
              <w:end w:w="90" w:type="dxa"/>
            </w:tcMar>
          </w:tcPr>
          <w:p>
            <w:pPr>
              <w:spacing w:after="0" w:before="0"/>
            </w:pPr>
            <w:r>
              <w:rPr>
                <w:rFonts w:ascii="Calibri" w:hAnsi="Calibri"/>
                <w:sz w:val="15"/>
              </w:rPr>
              <w:t>Red-Ball Old-Ball Simulation</w:t>
            </w:r>
          </w:p>
        </w:tc>
        <w:tc>
          <w:tcPr>
            <w:tcW w:type="dxa" w:w="2952"/>
            <w:vAlign w:val="center"/>
            <w:tcMar>
              <w:top w:w="60" w:type="dxa"/>
              <w:start w:w="90" w:type="dxa"/>
              <w:bottom w:w="60" w:type="dxa"/>
              <w:end w:w="90" w:type="dxa"/>
            </w:tcMar>
          </w:tcPr>
          <w:p>
            <w:pPr>
              <w:spacing w:after="0" w:before="0"/>
            </w:pPr>
            <w:r>
              <w:rPr>
                <w:rFonts w:ascii="Calibri" w:hAnsi="Calibri"/>
                <w:sz w:val="15"/>
              </w:rPr>
              <w:t>Red-ball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MS-035</w:t>
            </w:r>
          </w:p>
        </w:tc>
        <w:tc>
          <w:tcPr>
            <w:tcW w:type="dxa" w:w="5112"/>
            <w:vAlign w:val="center"/>
            <w:tcMar>
              <w:top w:w="60" w:type="dxa"/>
              <w:start w:w="90" w:type="dxa"/>
              <w:bottom w:w="60" w:type="dxa"/>
              <w:end w:w="90" w:type="dxa"/>
            </w:tcMar>
          </w:tcPr>
          <w:p>
            <w:pPr>
              <w:spacing w:after="0" w:before="0"/>
            </w:pPr>
            <w:r>
              <w:rPr>
                <w:rFonts w:ascii="Calibri" w:hAnsi="Calibri"/>
                <w:sz w:val="15"/>
              </w:rPr>
              <w:t>Red-Ball Session-Start Simulation</w:t>
            </w:r>
          </w:p>
        </w:tc>
        <w:tc>
          <w:tcPr>
            <w:tcW w:type="dxa" w:w="2952"/>
            <w:vAlign w:val="center"/>
            <w:tcMar>
              <w:top w:w="60" w:type="dxa"/>
              <w:start w:w="90" w:type="dxa"/>
              <w:bottom w:w="60" w:type="dxa"/>
              <w:end w:w="90" w:type="dxa"/>
            </w:tcMar>
          </w:tcPr>
          <w:p>
            <w:pPr>
              <w:spacing w:after="0" w:before="0"/>
            </w:pPr>
            <w:r>
              <w:rPr>
                <w:rFonts w:ascii="Calibri" w:hAnsi="Calibri"/>
                <w:sz w:val="15"/>
              </w:rPr>
              <w:t>Red-ball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MS-036</w:t>
            </w:r>
          </w:p>
        </w:tc>
        <w:tc>
          <w:tcPr>
            <w:tcW w:type="dxa" w:w="5112"/>
            <w:vAlign w:val="center"/>
            <w:tcMar>
              <w:top w:w="60" w:type="dxa"/>
              <w:start w:w="90" w:type="dxa"/>
              <w:bottom w:w="60" w:type="dxa"/>
              <w:end w:w="90" w:type="dxa"/>
            </w:tcMar>
          </w:tcPr>
          <w:p>
            <w:pPr>
              <w:spacing w:after="0" w:before="0"/>
            </w:pPr>
            <w:r>
              <w:rPr>
                <w:rFonts w:ascii="Calibri" w:hAnsi="Calibri"/>
                <w:sz w:val="15"/>
              </w:rPr>
              <w:t>Red-Ball Session-End Simulation</w:t>
            </w:r>
          </w:p>
        </w:tc>
        <w:tc>
          <w:tcPr>
            <w:tcW w:type="dxa" w:w="2952"/>
            <w:vAlign w:val="center"/>
            <w:tcMar>
              <w:top w:w="60" w:type="dxa"/>
              <w:start w:w="90" w:type="dxa"/>
              <w:bottom w:w="60" w:type="dxa"/>
              <w:end w:w="90" w:type="dxa"/>
            </w:tcMar>
          </w:tcPr>
          <w:p>
            <w:pPr>
              <w:spacing w:after="0" w:before="0"/>
            </w:pPr>
            <w:r>
              <w:rPr>
                <w:rFonts w:ascii="Calibri" w:hAnsi="Calibri"/>
                <w:sz w:val="15"/>
              </w:rPr>
              <w:t>Red-ball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MS-037</w:t>
            </w:r>
          </w:p>
        </w:tc>
        <w:tc>
          <w:tcPr>
            <w:tcW w:type="dxa" w:w="5112"/>
            <w:vAlign w:val="center"/>
            <w:tcMar>
              <w:top w:w="60" w:type="dxa"/>
              <w:start w:w="90" w:type="dxa"/>
              <w:bottom w:w="60" w:type="dxa"/>
              <w:end w:w="90" w:type="dxa"/>
            </w:tcMar>
          </w:tcPr>
          <w:p>
            <w:pPr>
              <w:spacing w:after="0" w:before="0"/>
            </w:pPr>
            <w:r>
              <w:rPr>
                <w:rFonts w:ascii="Calibri" w:hAnsi="Calibri"/>
                <w:sz w:val="15"/>
              </w:rPr>
              <w:t>Declaration-Pressure Phase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MS-038</w:t>
            </w:r>
          </w:p>
        </w:tc>
        <w:tc>
          <w:tcPr>
            <w:tcW w:type="dxa" w:w="5112"/>
            <w:vAlign w:val="center"/>
            <w:tcMar>
              <w:top w:w="60" w:type="dxa"/>
              <w:start w:w="90" w:type="dxa"/>
              <w:bottom w:w="60" w:type="dxa"/>
              <w:end w:w="90" w:type="dxa"/>
            </w:tcMar>
          </w:tcPr>
          <w:p>
            <w:pPr>
              <w:spacing w:after="0" w:before="0"/>
            </w:pPr>
            <w:r>
              <w:rPr>
                <w:rFonts w:ascii="Calibri" w:hAnsi="Calibri"/>
                <w:sz w:val="15"/>
              </w:rPr>
              <w:t>Follow-On Phase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MS-039</w:t>
            </w:r>
          </w:p>
        </w:tc>
        <w:tc>
          <w:tcPr>
            <w:tcW w:type="dxa" w:w="5112"/>
            <w:vAlign w:val="center"/>
            <w:tcMar>
              <w:top w:w="60" w:type="dxa"/>
              <w:start w:w="90" w:type="dxa"/>
              <w:bottom w:w="60" w:type="dxa"/>
              <w:end w:w="90" w:type="dxa"/>
            </w:tcMar>
          </w:tcPr>
          <w:p>
            <w:pPr>
              <w:spacing w:after="0" w:before="0"/>
            </w:pPr>
            <w:r>
              <w:rPr>
                <w:rFonts w:ascii="Calibri" w:hAnsi="Calibri"/>
                <w:sz w:val="15"/>
              </w:rPr>
              <w:t>Weather-Adjusted Phase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MS-040</w:t>
            </w:r>
          </w:p>
        </w:tc>
        <w:tc>
          <w:tcPr>
            <w:tcW w:type="dxa" w:w="5112"/>
            <w:vAlign w:val="center"/>
            <w:tcMar>
              <w:top w:w="60" w:type="dxa"/>
              <w:start w:w="90" w:type="dxa"/>
              <w:bottom w:w="60" w:type="dxa"/>
              <w:end w:w="90" w:type="dxa"/>
            </w:tcMar>
          </w:tcPr>
          <w:p>
            <w:pPr>
              <w:spacing w:after="0" w:before="0"/>
            </w:pPr>
            <w:r>
              <w:rPr>
                <w:rFonts w:ascii="Calibri" w:hAnsi="Calibri"/>
                <w:sz w:val="15"/>
              </w:rPr>
              <w:t>Format-and-Phase Review</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bl>
    <w:p>
      <w:r>
        <w:br w:type="page"/>
      </w:r>
    </w:p>
    <w:p>
      <w:pPr>
        <w:pStyle w:val="Heading2"/>
      </w:pPr>
      <w:r>
        <w:t>MS-041 to MS-060 - Game-State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MS-041</w:t>
            </w:r>
          </w:p>
        </w:tc>
        <w:tc>
          <w:tcPr>
            <w:tcW w:type="dxa" w:w="5112"/>
            <w:vAlign w:val="center"/>
            <w:tcMar>
              <w:top w:w="60" w:type="dxa"/>
              <w:start w:w="90" w:type="dxa"/>
              <w:bottom w:w="60" w:type="dxa"/>
              <w:end w:w="90" w:type="dxa"/>
            </w:tcMar>
          </w:tcPr>
          <w:p>
            <w:pPr>
              <w:spacing w:after="0" w:before="0"/>
            </w:pPr>
            <w:r>
              <w:rPr>
                <w:rFonts w:ascii="Calibri" w:hAnsi="Calibri"/>
                <w:sz w:val="15"/>
              </w:rPr>
              <w:t>Chase 30 from Twenty-Four Balls</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MS-042</w:t>
            </w:r>
          </w:p>
        </w:tc>
        <w:tc>
          <w:tcPr>
            <w:tcW w:type="dxa" w:w="5112"/>
            <w:vAlign w:val="center"/>
            <w:tcMar>
              <w:top w:w="60" w:type="dxa"/>
              <w:start w:w="90" w:type="dxa"/>
              <w:bottom w:w="60" w:type="dxa"/>
              <w:end w:w="90" w:type="dxa"/>
            </w:tcMar>
          </w:tcPr>
          <w:p>
            <w:pPr>
              <w:spacing w:after="0" w:before="0"/>
            </w:pPr>
            <w:r>
              <w:rPr>
                <w:rFonts w:ascii="Calibri" w:hAnsi="Calibri"/>
                <w:sz w:val="15"/>
              </w:rPr>
              <w:t>Defend 30 from Twenty-Four Balls</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MS-043</w:t>
            </w:r>
          </w:p>
        </w:tc>
        <w:tc>
          <w:tcPr>
            <w:tcW w:type="dxa" w:w="5112"/>
            <w:vAlign w:val="center"/>
            <w:tcMar>
              <w:top w:w="60" w:type="dxa"/>
              <w:start w:w="90" w:type="dxa"/>
              <w:bottom w:w="60" w:type="dxa"/>
              <w:end w:w="90" w:type="dxa"/>
            </w:tcMar>
          </w:tcPr>
          <w:p>
            <w:pPr>
              <w:spacing w:after="0" w:before="0"/>
            </w:pPr>
            <w:r>
              <w:rPr>
                <w:rFonts w:ascii="Calibri" w:hAnsi="Calibri"/>
                <w:sz w:val="15"/>
              </w:rPr>
              <w:t>Chase 12 from Six Balls</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MS-044</w:t>
            </w:r>
          </w:p>
        </w:tc>
        <w:tc>
          <w:tcPr>
            <w:tcW w:type="dxa" w:w="5112"/>
            <w:vAlign w:val="center"/>
            <w:tcMar>
              <w:top w:w="60" w:type="dxa"/>
              <w:start w:w="90" w:type="dxa"/>
              <w:bottom w:w="60" w:type="dxa"/>
              <w:end w:w="90" w:type="dxa"/>
            </w:tcMar>
          </w:tcPr>
          <w:p>
            <w:pPr>
              <w:spacing w:after="0" w:before="0"/>
            </w:pPr>
            <w:r>
              <w:rPr>
                <w:rFonts w:ascii="Calibri" w:hAnsi="Calibri"/>
                <w:sz w:val="15"/>
              </w:rPr>
              <w:t>Defend 12 from Six Balls</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MS-045</w:t>
            </w:r>
          </w:p>
        </w:tc>
        <w:tc>
          <w:tcPr>
            <w:tcW w:type="dxa" w:w="5112"/>
            <w:vAlign w:val="center"/>
            <w:tcMar>
              <w:top w:w="60" w:type="dxa"/>
              <w:start w:w="90" w:type="dxa"/>
              <w:bottom w:w="60" w:type="dxa"/>
              <w:end w:w="90" w:type="dxa"/>
            </w:tcMar>
          </w:tcPr>
          <w:p>
            <w:pPr>
              <w:spacing w:after="0" w:before="0"/>
            </w:pPr>
            <w:r>
              <w:rPr>
                <w:rFonts w:ascii="Calibri" w:hAnsi="Calibri"/>
                <w:sz w:val="15"/>
              </w:rPr>
              <w:t>Rebuild at 30 for Four</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MS-046</w:t>
            </w:r>
          </w:p>
        </w:tc>
        <w:tc>
          <w:tcPr>
            <w:tcW w:type="dxa" w:w="5112"/>
            <w:vAlign w:val="center"/>
            <w:tcMar>
              <w:top w:w="60" w:type="dxa"/>
              <w:start w:w="90" w:type="dxa"/>
              <w:bottom w:w="60" w:type="dxa"/>
              <w:end w:w="90" w:type="dxa"/>
            </w:tcMar>
          </w:tcPr>
          <w:p>
            <w:pPr>
              <w:spacing w:after="0" w:before="0"/>
            </w:pPr>
            <w:r>
              <w:rPr>
                <w:rFonts w:ascii="Calibri" w:hAnsi="Calibri"/>
                <w:sz w:val="15"/>
              </w:rPr>
              <w:t>Press at 120 for One</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MS-047</w:t>
            </w:r>
          </w:p>
        </w:tc>
        <w:tc>
          <w:tcPr>
            <w:tcW w:type="dxa" w:w="5112"/>
            <w:vAlign w:val="center"/>
            <w:tcMar>
              <w:top w:w="60" w:type="dxa"/>
              <w:start w:w="90" w:type="dxa"/>
              <w:bottom w:w="60" w:type="dxa"/>
              <w:end w:w="90" w:type="dxa"/>
            </w:tcMar>
          </w:tcPr>
          <w:p>
            <w:pPr>
              <w:spacing w:after="0" w:before="0"/>
            </w:pPr>
            <w:r>
              <w:rPr>
                <w:rFonts w:ascii="Calibri" w:hAnsi="Calibri"/>
                <w:sz w:val="15"/>
              </w:rPr>
              <w:t>New Batter against Set Bowler</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MS-048</w:t>
            </w:r>
          </w:p>
        </w:tc>
        <w:tc>
          <w:tcPr>
            <w:tcW w:type="dxa" w:w="5112"/>
            <w:vAlign w:val="center"/>
            <w:tcMar>
              <w:top w:w="60" w:type="dxa"/>
              <w:start w:w="90" w:type="dxa"/>
              <w:bottom w:w="60" w:type="dxa"/>
              <w:end w:w="90" w:type="dxa"/>
            </w:tcMar>
          </w:tcPr>
          <w:p>
            <w:pPr>
              <w:spacing w:after="0" w:before="0"/>
            </w:pPr>
            <w:r>
              <w:rPr>
                <w:rFonts w:ascii="Calibri" w:hAnsi="Calibri"/>
                <w:sz w:val="15"/>
              </w:rPr>
              <w:t>Set Batter against New Bowler</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MS-049</w:t>
            </w:r>
          </w:p>
        </w:tc>
        <w:tc>
          <w:tcPr>
            <w:tcW w:type="dxa" w:w="5112"/>
            <w:vAlign w:val="center"/>
            <w:tcMar>
              <w:top w:w="60" w:type="dxa"/>
              <w:start w:w="90" w:type="dxa"/>
              <w:bottom w:w="60" w:type="dxa"/>
              <w:end w:w="90" w:type="dxa"/>
            </w:tcMar>
          </w:tcPr>
          <w:p>
            <w:pPr>
              <w:spacing w:after="0" w:before="0"/>
            </w:pPr>
            <w:r>
              <w:rPr>
                <w:rFonts w:ascii="Calibri" w:hAnsi="Calibri"/>
                <w:sz w:val="15"/>
              </w:rPr>
              <w:t>Two Wickets in One Over</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MS-050</w:t>
            </w:r>
          </w:p>
        </w:tc>
        <w:tc>
          <w:tcPr>
            <w:tcW w:type="dxa" w:w="5112"/>
            <w:vAlign w:val="center"/>
            <w:tcMar>
              <w:top w:w="60" w:type="dxa"/>
              <w:start w:w="90" w:type="dxa"/>
              <w:bottom w:w="60" w:type="dxa"/>
              <w:end w:w="90" w:type="dxa"/>
            </w:tcMar>
          </w:tcPr>
          <w:p>
            <w:pPr>
              <w:spacing w:after="0" w:before="0"/>
            </w:pPr>
            <w:r>
              <w:rPr>
                <w:rFonts w:ascii="Calibri" w:hAnsi="Calibri"/>
                <w:sz w:val="15"/>
              </w:rPr>
              <w:t>Two Boundaries in One Over</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MS-051</w:t>
            </w:r>
          </w:p>
        </w:tc>
        <w:tc>
          <w:tcPr>
            <w:tcW w:type="dxa" w:w="5112"/>
            <w:vAlign w:val="center"/>
            <w:tcMar>
              <w:top w:w="60" w:type="dxa"/>
              <w:start w:w="90" w:type="dxa"/>
              <w:bottom w:w="60" w:type="dxa"/>
              <w:end w:w="90" w:type="dxa"/>
            </w:tcMar>
          </w:tcPr>
          <w:p>
            <w:pPr>
              <w:spacing w:after="0" w:before="0"/>
            </w:pPr>
            <w:r>
              <w:rPr>
                <w:rFonts w:ascii="Calibri" w:hAnsi="Calibri"/>
                <w:sz w:val="15"/>
              </w:rPr>
              <w:t>Dropped-Catch Recovery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MS-052</w:t>
            </w:r>
          </w:p>
        </w:tc>
        <w:tc>
          <w:tcPr>
            <w:tcW w:type="dxa" w:w="5112"/>
            <w:vAlign w:val="center"/>
            <w:tcMar>
              <w:top w:w="60" w:type="dxa"/>
              <w:start w:w="90" w:type="dxa"/>
              <w:bottom w:w="60" w:type="dxa"/>
              <w:end w:w="90" w:type="dxa"/>
            </w:tcMar>
          </w:tcPr>
          <w:p>
            <w:pPr>
              <w:spacing w:after="0" w:before="0"/>
            </w:pPr>
            <w:r>
              <w:rPr>
                <w:rFonts w:ascii="Calibri" w:hAnsi="Calibri"/>
                <w:sz w:val="15"/>
              </w:rPr>
              <w:t>Run-Out Momentum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MS-053</w:t>
            </w:r>
          </w:p>
        </w:tc>
        <w:tc>
          <w:tcPr>
            <w:tcW w:type="dxa" w:w="5112"/>
            <w:vAlign w:val="center"/>
            <w:tcMar>
              <w:top w:w="60" w:type="dxa"/>
              <w:start w:w="90" w:type="dxa"/>
              <w:bottom w:w="60" w:type="dxa"/>
              <w:end w:w="90" w:type="dxa"/>
            </w:tcMar>
          </w:tcPr>
          <w:p>
            <w:pPr>
              <w:spacing w:after="0" w:before="0"/>
            </w:pPr>
            <w:r>
              <w:rPr>
                <w:rFonts w:ascii="Calibri" w:hAnsi="Calibri"/>
                <w:sz w:val="15"/>
              </w:rPr>
              <w:t>Tail-End Partnership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MS-054</w:t>
            </w:r>
          </w:p>
        </w:tc>
        <w:tc>
          <w:tcPr>
            <w:tcW w:type="dxa" w:w="5112"/>
            <w:vAlign w:val="center"/>
            <w:tcMar>
              <w:top w:w="60" w:type="dxa"/>
              <w:start w:w="90" w:type="dxa"/>
              <w:bottom w:w="60" w:type="dxa"/>
              <w:end w:w="90" w:type="dxa"/>
            </w:tcMar>
          </w:tcPr>
          <w:p>
            <w:pPr>
              <w:spacing w:after="0" w:before="0"/>
            </w:pPr>
            <w:r>
              <w:rPr>
                <w:rFonts w:ascii="Calibri" w:hAnsi="Calibri"/>
                <w:sz w:val="15"/>
              </w:rPr>
              <w:t>Last-Wicket Bowling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MS-055</w:t>
            </w:r>
          </w:p>
        </w:tc>
        <w:tc>
          <w:tcPr>
            <w:tcW w:type="dxa" w:w="5112"/>
            <w:vAlign w:val="center"/>
            <w:tcMar>
              <w:top w:w="60" w:type="dxa"/>
              <w:start w:w="90" w:type="dxa"/>
              <w:bottom w:w="60" w:type="dxa"/>
              <w:end w:w="90" w:type="dxa"/>
            </w:tcMar>
          </w:tcPr>
          <w:p>
            <w:pPr>
              <w:spacing w:after="0" w:before="0"/>
            </w:pPr>
            <w:r>
              <w:rPr>
                <w:rFonts w:ascii="Calibri" w:hAnsi="Calibri"/>
                <w:sz w:val="15"/>
              </w:rPr>
              <w:t>Left-Right Partnership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MS-056</w:t>
            </w:r>
          </w:p>
        </w:tc>
        <w:tc>
          <w:tcPr>
            <w:tcW w:type="dxa" w:w="5112"/>
            <w:vAlign w:val="center"/>
            <w:tcMar>
              <w:top w:w="60" w:type="dxa"/>
              <w:start w:w="90" w:type="dxa"/>
              <w:bottom w:w="60" w:type="dxa"/>
              <w:end w:w="90" w:type="dxa"/>
            </w:tcMar>
          </w:tcPr>
          <w:p>
            <w:pPr>
              <w:spacing w:after="0" w:before="0"/>
            </w:pPr>
            <w:r>
              <w:rPr>
                <w:rFonts w:ascii="Calibri" w:hAnsi="Calibri"/>
                <w:sz w:val="15"/>
              </w:rPr>
              <w:t>Match-Up Change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MS-057</w:t>
            </w:r>
          </w:p>
        </w:tc>
        <w:tc>
          <w:tcPr>
            <w:tcW w:type="dxa" w:w="5112"/>
            <w:vAlign w:val="center"/>
            <w:tcMar>
              <w:top w:w="60" w:type="dxa"/>
              <w:start w:w="90" w:type="dxa"/>
              <w:bottom w:w="60" w:type="dxa"/>
              <w:end w:w="90" w:type="dxa"/>
            </w:tcMar>
          </w:tcPr>
          <w:p>
            <w:pPr>
              <w:spacing w:after="0" w:before="0"/>
            </w:pPr>
            <w:r>
              <w:rPr>
                <w:rFonts w:ascii="Calibri" w:hAnsi="Calibri"/>
                <w:sz w:val="15"/>
              </w:rPr>
              <w:t>Rain-Delay Restart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MS-058</w:t>
            </w:r>
          </w:p>
        </w:tc>
        <w:tc>
          <w:tcPr>
            <w:tcW w:type="dxa" w:w="5112"/>
            <w:vAlign w:val="center"/>
            <w:tcMar>
              <w:top w:w="60" w:type="dxa"/>
              <w:start w:w="90" w:type="dxa"/>
              <w:bottom w:w="60" w:type="dxa"/>
              <w:end w:w="90" w:type="dxa"/>
            </w:tcMar>
          </w:tcPr>
          <w:p>
            <w:pPr>
              <w:spacing w:after="0" w:before="0"/>
            </w:pPr>
            <w:r>
              <w:rPr>
                <w:rFonts w:ascii="Calibri" w:hAnsi="Calibri"/>
                <w:sz w:val="15"/>
              </w:rPr>
              <w:t>Injury-Substitution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MS-059</w:t>
            </w:r>
          </w:p>
        </w:tc>
        <w:tc>
          <w:tcPr>
            <w:tcW w:type="dxa" w:w="5112"/>
            <w:vAlign w:val="center"/>
            <w:tcMar>
              <w:top w:w="60" w:type="dxa"/>
              <w:start w:w="90" w:type="dxa"/>
              <w:bottom w:w="60" w:type="dxa"/>
              <w:end w:w="90" w:type="dxa"/>
            </w:tcMar>
          </w:tcPr>
          <w:p>
            <w:pPr>
              <w:spacing w:after="0" w:before="0"/>
            </w:pPr>
            <w:r>
              <w:rPr>
                <w:rFonts w:ascii="Calibri" w:hAnsi="Calibri"/>
                <w:sz w:val="15"/>
              </w:rPr>
              <w:t>Super-Over Scenario</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MS-060</w:t>
            </w:r>
          </w:p>
        </w:tc>
        <w:tc>
          <w:tcPr>
            <w:tcW w:type="dxa" w:w="5112"/>
            <w:vAlign w:val="center"/>
            <w:tcMar>
              <w:top w:w="60" w:type="dxa"/>
              <w:start w:w="90" w:type="dxa"/>
              <w:bottom w:w="60" w:type="dxa"/>
              <w:end w:w="90" w:type="dxa"/>
            </w:tcMar>
          </w:tcPr>
          <w:p>
            <w:pPr>
              <w:spacing w:after="0" w:before="0"/>
            </w:pPr>
            <w:r>
              <w:rPr>
                <w:rFonts w:ascii="Calibri" w:hAnsi="Calibri"/>
                <w:sz w:val="15"/>
              </w:rPr>
              <w:t>Scenario Simulation Review</w:t>
            </w:r>
          </w:p>
        </w:tc>
        <w:tc>
          <w:tcPr>
            <w:tcW w:type="dxa" w:w="2952"/>
            <w:vAlign w:val="center"/>
            <w:tcMar>
              <w:top w:w="60" w:type="dxa"/>
              <w:start w:w="90" w:type="dxa"/>
              <w:bottom w:w="60" w:type="dxa"/>
              <w:end w:w="90" w:type="dxa"/>
            </w:tcMar>
          </w:tcPr>
          <w:p>
            <w:pPr>
              <w:spacing w:after="0" w:before="0"/>
            </w:pPr>
            <w:r>
              <w:rPr>
                <w:rFonts w:ascii="Calibri" w:hAnsi="Calibri"/>
                <w:sz w:val="15"/>
              </w:rPr>
              <w:t>Game-state response</w:t>
            </w:r>
          </w:p>
        </w:tc>
      </w:tr>
    </w:tbl>
    <w:p>
      <w:r>
        <w:br w:type="page"/>
      </w:r>
    </w:p>
    <w:p>
      <w:pPr>
        <w:pStyle w:val="Heading2"/>
      </w:pPr>
      <w:r>
        <w:t>MS-061 to MS-080 - Innings Simulations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MS-061</w:t>
            </w:r>
          </w:p>
        </w:tc>
        <w:tc>
          <w:tcPr>
            <w:tcW w:type="dxa" w:w="5112"/>
            <w:vAlign w:val="center"/>
            <w:tcMar>
              <w:top w:w="60" w:type="dxa"/>
              <w:start w:w="90" w:type="dxa"/>
              <w:bottom w:w="60" w:type="dxa"/>
              <w:end w:w="90" w:type="dxa"/>
            </w:tcMar>
          </w:tcPr>
          <w:p>
            <w:pPr>
              <w:spacing w:after="0" w:before="0"/>
            </w:pPr>
            <w:r>
              <w:rPr>
                <w:rFonts w:ascii="Calibri" w:hAnsi="Calibri"/>
                <w:sz w:val="15"/>
              </w:rPr>
              <w:t>T20 First-Innings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MS-062</w:t>
            </w:r>
          </w:p>
        </w:tc>
        <w:tc>
          <w:tcPr>
            <w:tcW w:type="dxa" w:w="5112"/>
            <w:vAlign w:val="center"/>
            <w:tcMar>
              <w:top w:w="60" w:type="dxa"/>
              <w:start w:w="90" w:type="dxa"/>
              <w:bottom w:w="60" w:type="dxa"/>
              <w:end w:w="90" w:type="dxa"/>
            </w:tcMar>
          </w:tcPr>
          <w:p>
            <w:pPr>
              <w:spacing w:after="0" w:before="0"/>
            </w:pPr>
            <w:r>
              <w:rPr>
                <w:rFonts w:ascii="Calibri" w:hAnsi="Calibri"/>
                <w:sz w:val="15"/>
              </w:rPr>
              <w:t>T20 Run-Chase Simulation</w:t>
            </w:r>
          </w:p>
        </w:tc>
        <w:tc>
          <w:tcPr>
            <w:tcW w:type="dxa" w:w="2952"/>
            <w:vAlign w:val="center"/>
            <w:tcMar>
              <w:top w:w="60" w:type="dxa"/>
              <w:start w:w="90" w:type="dxa"/>
              <w:bottom w:w="60" w:type="dxa"/>
              <w:end w:w="90" w:type="dxa"/>
            </w:tcMar>
          </w:tcPr>
          <w:p>
            <w:pPr>
              <w:spacing w:after="0" w:before="0"/>
            </w:pPr>
            <w:r>
              <w:rPr>
                <w:rFonts w:ascii="Calibri" w:hAnsi="Calibri"/>
                <w:sz w:val="15"/>
              </w:rPr>
              <w:t>T20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MS-063</w:t>
            </w:r>
          </w:p>
        </w:tc>
        <w:tc>
          <w:tcPr>
            <w:tcW w:type="dxa" w:w="5112"/>
            <w:vAlign w:val="center"/>
            <w:tcMar>
              <w:top w:w="60" w:type="dxa"/>
              <w:start w:w="90" w:type="dxa"/>
              <w:bottom w:w="60" w:type="dxa"/>
              <w:end w:w="90" w:type="dxa"/>
            </w:tcMar>
          </w:tcPr>
          <w:p>
            <w:pPr>
              <w:spacing w:after="0" w:before="0"/>
            </w:pPr>
            <w:r>
              <w:rPr>
                <w:rFonts w:ascii="Calibri" w:hAnsi="Calibri"/>
                <w:sz w:val="15"/>
              </w:rPr>
              <w:t>One-Day First-Innings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MS-064</w:t>
            </w:r>
          </w:p>
        </w:tc>
        <w:tc>
          <w:tcPr>
            <w:tcW w:type="dxa" w:w="5112"/>
            <w:vAlign w:val="center"/>
            <w:tcMar>
              <w:top w:w="60" w:type="dxa"/>
              <w:start w:w="90" w:type="dxa"/>
              <w:bottom w:w="60" w:type="dxa"/>
              <w:end w:w="90" w:type="dxa"/>
            </w:tcMar>
          </w:tcPr>
          <w:p>
            <w:pPr>
              <w:spacing w:after="0" w:before="0"/>
            </w:pPr>
            <w:r>
              <w:rPr>
                <w:rFonts w:ascii="Calibri" w:hAnsi="Calibri"/>
                <w:sz w:val="15"/>
              </w:rPr>
              <w:t>One-Day Run-Chase Simulation</w:t>
            </w:r>
          </w:p>
        </w:tc>
        <w:tc>
          <w:tcPr>
            <w:tcW w:type="dxa" w:w="2952"/>
            <w:vAlign w:val="center"/>
            <w:tcMar>
              <w:top w:w="60" w:type="dxa"/>
              <w:start w:w="90" w:type="dxa"/>
              <w:bottom w:w="60" w:type="dxa"/>
              <w:end w:w="90" w:type="dxa"/>
            </w:tcMar>
          </w:tcPr>
          <w:p>
            <w:pPr>
              <w:spacing w:after="0" w:before="0"/>
            </w:pPr>
            <w:r>
              <w:rPr>
                <w:rFonts w:ascii="Calibri" w:hAnsi="Calibri"/>
                <w:sz w:val="15"/>
              </w:rPr>
              <w:t>One-day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MS-065</w:t>
            </w:r>
          </w:p>
        </w:tc>
        <w:tc>
          <w:tcPr>
            <w:tcW w:type="dxa" w:w="5112"/>
            <w:vAlign w:val="center"/>
            <w:tcMar>
              <w:top w:w="60" w:type="dxa"/>
              <w:start w:w="90" w:type="dxa"/>
              <w:bottom w:w="60" w:type="dxa"/>
              <w:end w:w="90" w:type="dxa"/>
            </w:tcMar>
          </w:tcPr>
          <w:p>
            <w:pPr>
              <w:spacing w:after="0" w:before="0"/>
            </w:pPr>
            <w:r>
              <w:rPr>
                <w:rFonts w:ascii="Calibri" w:hAnsi="Calibri"/>
                <w:sz w:val="15"/>
              </w:rPr>
              <w:t>Red-Ball First-Innings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MS-066</w:t>
            </w:r>
          </w:p>
        </w:tc>
        <w:tc>
          <w:tcPr>
            <w:tcW w:type="dxa" w:w="5112"/>
            <w:vAlign w:val="center"/>
            <w:tcMar>
              <w:top w:w="60" w:type="dxa"/>
              <w:start w:w="90" w:type="dxa"/>
              <w:bottom w:w="60" w:type="dxa"/>
              <w:end w:w="90" w:type="dxa"/>
            </w:tcMar>
          </w:tcPr>
          <w:p>
            <w:pPr>
              <w:spacing w:after="0" w:before="0"/>
            </w:pPr>
            <w:r>
              <w:rPr>
                <w:rFonts w:ascii="Calibri" w:hAnsi="Calibri"/>
                <w:sz w:val="15"/>
              </w:rPr>
              <w:t>Red-Ball Second-Innings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MS-067</w:t>
            </w:r>
          </w:p>
        </w:tc>
        <w:tc>
          <w:tcPr>
            <w:tcW w:type="dxa" w:w="5112"/>
            <w:vAlign w:val="center"/>
            <w:tcMar>
              <w:top w:w="60" w:type="dxa"/>
              <w:start w:w="90" w:type="dxa"/>
              <w:bottom w:w="60" w:type="dxa"/>
              <w:end w:w="90" w:type="dxa"/>
            </w:tcMar>
          </w:tcPr>
          <w:p>
            <w:pPr>
              <w:spacing w:after="0" w:before="0"/>
            </w:pPr>
            <w:r>
              <w:rPr>
                <w:rFonts w:ascii="Calibri" w:hAnsi="Calibri"/>
                <w:sz w:val="15"/>
              </w:rPr>
              <w:t>Batting-Innings Resource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MS-068</w:t>
            </w:r>
          </w:p>
        </w:tc>
        <w:tc>
          <w:tcPr>
            <w:tcW w:type="dxa" w:w="5112"/>
            <w:vAlign w:val="center"/>
            <w:tcMar>
              <w:top w:w="60" w:type="dxa"/>
              <w:start w:w="90" w:type="dxa"/>
              <w:bottom w:w="60" w:type="dxa"/>
              <w:end w:w="90" w:type="dxa"/>
            </w:tcMar>
          </w:tcPr>
          <w:p>
            <w:pPr>
              <w:spacing w:after="0" w:before="0"/>
            </w:pPr>
            <w:r>
              <w:rPr>
                <w:rFonts w:ascii="Calibri" w:hAnsi="Calibri"/>
                <w:sz w:val="15"/>
              </w:rPr>
              <w:t>Bowling-Innings Resource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MS-069</w:t>
            </w:r>
          </w:p>
        </w:tc>
        <w:tc>
          <w:tcPr>
            <w:tcW w:type="dxa" w:w="5112"/>
            <w:vAlign w:val="center"/>
            <w:tcMar>
              <w:top w:w="60" w:type="dxa"/>
              <w:start w:w="90" w:type="dxa"/>
              <w:bottom w:w="60" w:type="dxa"/>
              <w:end w:w="90" w:type="dxa"/>
            </w:tcMar>
          </w:tcPr>
          <w:p>
            <w:pPr>
              <w:spacing w:after="0" w:before="0"/>
            </w:pPr>
            <w:r>
              <w:rPr>
                <w:rFonts w:ascii="Calibri" w:hAnsi="Calibri"/>
                <w:sz w:val="15"/>
              </w:rPr>
              <w:t>Partnership-Building Innings</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MS-070</w:t>
            </w:r>
          </w:p>
        </w:tc>
        <w:tc>
          <w:tcPr>
            <w:tcW w:type="dxa" w:w="5112"/>
            <w:vAlign w:val="center"/>
            <w:tcMar>
              <w:top w:w="60" w:type="dxa"/>
              <w:start w:w="90" w:type="dxa"/>
              <w:bottom w:w="60" w:type="dxa"/>
              <w:end w:w="90" w:type="dxa"/>
            </w:tcMar>
          </w:tcPr>
          <w:p>
            <w:pPr>
              <w:spacing w:after="0" w:before="0"/>
            </w:pPr>
            <w:r>
              <w:rPr>
                <w:rFonts w:ascii="Calibri" w:hAnsi="Calibri"/>
                <w:sz w:val="15"/>
              </w:rPr>
              <w:t>Collapse-Recovery Innings</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MS-071</w:t>
            </w:r>
          </w:p>
        </w:tc>
        <w:tc>
          <w:tcPr>
            <w:tcW w:type="dxa" w:w="5112"/>
            <w:vAlign w:val="center"/>
            <w:tcMar>
              <w:top w:w="60" w:type="dxa"/>
              <w:start w:w="90" w:type="dxa"/>
              <w:bottom w:w="60" w:type="dxa"/>
              <w:end w:w="90" w:type="dxa"/>
            </w:tcMar>
          </w:tcPr>
          <w:p>
            <w:pPr>
              <w:spacing w:after="0" w:before="0"/>
            </w:pPr>
            <w:r>
              <w:rPr>
                <w:rFonts w:ascii="Calibri" w:hAnsi="Calibri"/>
                <w:sz w:val="15"/>
              </w:rPr>
              <w:t>Set-a-Total Innings</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MS-072</w:t>
            </w:r>
          </w:p>
        </w:tc>
        <w:tc>
          <w:tcPr>
            <w:tcW w:type="dxa" w:w="5112"/>
            <w:vAlign w:val="center"/>
            <w:tcMar>
              <w:top w:w="60" w:type="dxa"/>
              <w:start w:w="90" w:type="dxa"/>
              <w:bottom w:w="60" w:type="dxa"/>
              <w:end w:w="90" w:type="dxa"/>
            </w:tcMar>
          </w:tcPr>
          <w:p>
            <w:pPr>
              <w:spacing w:after="0" w:before="0"/>
            </w:pPr>
            <w:r>
              <w:rPr>
                <w:rFonts w:ascii="Calibri" w:hAnsi="Calibri"/>
                <w:sz w:val="15"/>
              </w:rPr>
              <w:t>Protect-a-Total Innings</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MS-073</w:t>
            </w:r>
          </w:p>
        </w:tc>
        <w:tc>
          <w:tcPr>
            <w:tcW w:type="dxa" w:w="5112"/>
            <w:vAlign w:val="center"/>
            <w:tcMar>
              <w:top w:w="60" w:type="dxa"/>
              <w:start w:w="90" w:type="dxa"/>
              <w:bottom w:w="60" w:type="dxa"/>
              <w:end w:w="90" w:type="dxa"/>
            </w:tcMar>
          </w:tcPr>
          <w:p>
            <w:pPr>
              <w:spacing w:after="0" w:before="0"/>
            </w:pPr>
            <w:r>
              <w:rPr>
                <w:rFonts w:ascii="Calibri" w:hAnsi="Calibri"/>
                <w:sz w:val="15"/>
              </w:rPr>
              <w:t>Accelerating 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MS-074</w:t>
            </w:r>
          </w:p>
        </w:tc>
        <w:tc>
          <w:tcPr>
            <w:tcW w:type="dxa" w:w="5112"/>
            <w:vAlign w:val="center"/>
            <w:tcMar>
              <w:top w:w="60" w:type="dxa"/>
              <w:start w:w="90" w:type="dxa"/>
              <w:bottom w:w="60" w:type="dxa"/>
              <w:end w:w="90" w:type="dxa"/>
            </w:tcMar>
          </w:tcPr>
          <w:p>
            <w:pPr>
              <w:spacing w:after="0" w:before="0"/>
            </w:pPr>
            <w:r>
              <w:rPr>
                <w:rFonts w:ascii="Calibri" w:hAnsi="Calibri"/>
                <w:sz w:val="15"/>
              </w:rPr>
              <w:t>Controlled-Tempo Innings</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MS-075</w:t>
            </w:r>
          </w:p>
        </w:tc>
        <w:tc>
          <w:tcPr>
            <w:tcW w:type="dxa" w:w="5112"/>
            <w:vAlign w:val="center"/>
            <w:tcMar>
              <w:top w:w="60" w:type="dxa"/>
              <w:start w:w="90" w:type="dxa"/>
              <w:bottom w:w="60" w:type="dxa"/>
              <w:end w:w="90" w:type="dxa"/>
            </w:tcMar>
          </w:tcPr>
          <w:p>
            <w:pPr>
              <w:spacing w:after="0" w:before="0"/>
            </w:pPr>
            <w:r>
              <w:rPr>
                <w:rFonts w:ascii="Calibri" w:hAnsi="Calibri"/>
                <w:sz w:val="15"/>
              </w:rPr>
              <w:t>Declaration 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MS-076</w:t>
            </w:r>
          </w:p>
        </w:tc>
        <w:tc>
          <w:tcPr>
            <w:tcW w:type="dxa" w:w="5112"/>
            <w:vAlign w:val="center"/>
            <w:tcMar>
              <w:top w:w="60" w:type="dxa"/>
              <w:start w:w="90" w:type="dxa"/>
              <w:bottom w:w="60" w:type="dxa"/>
              <w:end w:w="90" w:type="dxa"/>
            </w:tcMar>
          </w:tcPr>
          <w:p>
            <w:pPr>
              <w:spacing w:after="0" w:before="0"/>
            </w:pPr>
            <w:r>
              <w:rPr>
                <w:rFonts w:ascii="Calibri" w:hAnsi="Calibri"/>
                <w:sz w:val="15"/>
              </w:rPr>
              <w:t>Fourth-Innings Chase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MS-077</w:t>
            </w:r>
          </w:p>
        </w:tc>
        <w:tc>
          <w:tcPr>
            <w:tcW w:type="dxa" w:w="5112"/>
            <w:vAlign w:val="center"/>
            <w:tcMar>
              <w:top w:w="60" w:type="dxa"/>
              <w:start w:w="90" w:type="dxa"/>
              <w:bottom w:w="60" w:type="dxa"/>
              <w:end w:w="90" w:type="dxa"/>
            </w:tcMar>
          </w:tcPr>
          <w:p>
            <w:pPr>
              <w:spacing w:after="0" w:before="0"/>
            </w:pPr>
            <w:r>
              <w:rPr>
                <w:rFonts w:ascii="Calibri" w:hAnsi="Calibri"/>
                <w:sz w:val="15"/>
              </w:rPr>
              <w:t>Low-Scoring 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MS-078</w:t>
            </w:r>
          </w:p>
        </w:tc>
        <w:tc>
          <w:tcPr>
            <w:tcW w:type="dxa" w:w="5112"/>
            <w:vAlign w:val="center"/>
            <w:tcMar>
              <w:top w:w="60" w:type="dxa"/>
              <w:start w:w="90" w:type="dxa"/>
              <w:bottom w:w="60" w:type="dxa"/>
              <w:end w:w="90" w:type="dxa"/>
            </w:tcMar>
          </w:tcPr>
          <w:p>
            <w:pPr>
              <w:spacing w:after="0" w:before="0"/>
            </w:pPr>
            <w:r>
              <w:rPr>
                <w:rFonts w:ascii="Calibri" w:hAnsi="Calibri"/>
                <w:sz w:val="15"/>
              </w:rPr>
              <w:t>High-Scoring 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MS-079</w:t>
            </w:r>
          </w:p>
        </w:tc>
        <w:tc>
          <w:tcPr>
            <w:tcW w:type="dxa" w:w="5112"/>
            <w:vAlign w:val="center"/>
            <w:tcMar>
              <w:top w:w="60" w:type="dxa"/>
              <w:start w:w="90" w:type="dxa"/>
              <w:bottom w:w="60" w:type="dxa"/>
              <w:end w:w="90" w:type="dxa"/>
            </w:tcMar>
          </w:tcPr>
          <w:p>
            <w:pPr>
              <w:spacing w:after="0" w:before="0"/>
            </w:pPr>
            <w:r>
              <w:rPr>
                <w:rFonts w:ascii="Calibri" w:hAnsi="Calibri"/>
                <w:sz w:val="15"/>
              </w:rPr>
              <w:t>Player-Led Innings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MS-080</w:t>
            </w:r>
          </w:p>
        </w:tc>
        <w:tc>
          <w:tcPr>
            <w:tcW w:type="dxa" w:w="5112"/>
            <w:vAlign w:val="center"/>
            <w:tcMar>
              <w:top w:w="60" w:type="dxa"/>
              <w:start w:w="90" w:type="dxa"/>
              <w:bottom w:w="60" w:type="dxa"/>
              <w:end w:w="90" w:type="dxa"/>
            </w:tcMar>
          </w:tcPr>
          <w:p>
            <w:pPr>
              <w:spacing w:after="0" w:before="0"/>
            </w:pPr>
            <w:r>
              <w:rPr>
                <w:rFonts w:ascii="Calibri" w:hAnsi="Calibri"/>
                <w:sz w:val="15"/>
              </w:rPr>
              <w:t>Innings Simulation Review</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bl>
    <w:p>
      <w:r>
        <w:br w:type="page"/>
      </w:r>
    </w:p>
    <w:p>
      <w:pPr>
        <w:pStyle w:val="Heading2"/>
      </w:pPr>
      <w:r>
        <w:t>MS-081 to MS-094 -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MS-081</w:t>
            </w:r>
          </w:p>
        </w:tc>
        <w:tc>
          <w:tcPr>
            <w:tcW w:type="dxa" w:w="5112"/>
            <w:vAlign w:val="center"/>
            <w:tcMar>
              <w:top w:w="60" w:type="dxa"/>
              <w:start w:w="90" w:type="dxa"/>
              <w:bottom w:w="60" w:type="dxa"/>
              <w:end w:w="90" w:type="dxa"/>
            </w:tcMar>
          </w:tcPr>
          <w:p>
            <w:pPr>
              <w:spacing w:after="0" w:before="0"/>
            </w:pPr>
            <w:r>
              <w:rPr>
                <w:rFonts w:ascii="Calibri" w:hAnsi="Calibri"/>
                <w:sz w:val="15"/>
              </w:rPr>
              <w:t>Full T20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Full-match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MS-082</w:t>
            </w:r>
          </w:p>
        </w:tc>
        <w:tc>
          <w:tcPr>
            <w:tcW w:type="dxa" w:w="5112"/>
            <w:vAlign w:val="center"/>
            <w:tcMar>
              <w:top w:w="60" w:type="dxa"/>
              <w:start w:w="90" w:type="dxa"/>
              <w:bottom w:w="60" w:type="dxa"/>
              <w:end w:w="90" w:type="dxa"/>
            </w:tcMar>
          </w:tcPr>
          <w:p>
            <w:pPr>
              <w:spacing w:after="0" w:before="0"/>
            </w:pPr>
            <w:r>
              <w:rPr>
                <w:rFonts w:ascii="Calibri" w:hAnsi="Calibri"/>
                <w:sz w:val="15"/>
              </w:rPr>
              <w:t>Full One-Day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Full-match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MS-083</w:t>
            </w:r>
          </w:p>
        </w:tc>
        <w:tc>
          <w:tcPr>
            <w:tcW w:type="dxa" w:w="5112"/>
            <w:vAlign w:val="center"/>
            <w:tcMar>
              <w:top w:w="60" w:type="dxa"/>
              <w:start w:w="90" w:type="dxa"/>
              <w:bottom w:w="60" w:type="dxa"/>
              <w:end w:w="90" w:type="dxa"/>
            </w:tcMar>
          </w:tcPr>
          <w:p>
            <w:pPr>
              <w:spacing w:after="0" w:before="0"/>
            </w:pPr>
            <w:r>
              <w:rPr>
                <w:rFonts w:ascii="Calibri" w:hAnsi="Calibri"/>
                <w:sz w:val="15"/>
              </w:rPr>
              <w:t>Full Red-Ball Day Simulation</w:t>
            </w:r>
          </w:p>
        </w:tc>
        <w:tc>
          <w:tcPr>
            <w:tcW w:type="dxa" w:w="2952"/>
            <w:vAlign w:val="center"/>
            <w:tcMar>
              <w:top w:w="60" w:type="dxa"/>
              <w:start w:w="90" w:type="dxa"/>
              <w:bottom w:w="60" w:type="dxa"/>
              <w:end w:w="90" w:type="dxa"/>
            </w:tcMar>
          </w:tcPr>
          <w:p>
            <w:pPr>
              <w:spacing w:after="0" w:before="0"/>
            </w:pPr>
            <w:r>
              <w:rPr>
                <w:rFonts w:ascii="Calibri" w:hAnsi="Calibri"/>
                <w:sz w:val="15"/>
              </w:rPr>
              <w:t>Full-match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MS-084</w:t>
            </w:r>
          </w:p>
        </w:tc>
        <w:tc>
          <w:tcPr>
            <w:tcW w:type="dxa" w:w="5112"/>
            <w:vAlign w:val="center"/>
            <w:tcMar>
              <w:top w:w="60" w:type="dxa"/>
              <w:start w:w="90" w:type="dxa"/>
              <w:bottom w:w="60" w:type="dxa"/>
              <w:end w:w="90" w:type="dxa"/>
            </w:tcMar>
          </w:tcPr>
          <w:p>
            <w:pPr>
              <w:spacing w:after="0" w:before="0"/>
            </w:pPr>
            <w:r>
              <w:rPr>
                <w:rFonts w:ascii="Calibri" w:hAnsi="Calibri"/>
                <w:sz w:val="15"/>
              </w:rPr>
              <w:t>Two-Innings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Innings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MS-085</w:t>
            </w:r>
          </w:p>
        </w:tc>
        <w:tc>
          <w:tcPr>
            <w:tcW w:type="dxa" w:w="5112"/>
            <w:vAlign w:val="center"/>
            <w:tcMar>
              <w:top w:w="60" w:type="dxa"/>
              <w:start w:w="90" w:type="dxa"/>
              <w:bottom w:w="60" w:type="dxa"/>
              <w:end w:w="90" w:type="dxa"/>
            </w:tcMar>
          </w:tcPr>
          <w:p>
            <w:pPr>
              <w:spacing w:after="0" w:before="0"/>
            </w:pPr>
            <w:r>
              <w:rPr>
                <w:rFonts w:ascii="Calibri" w:hAnsi="Calibri"/>
                <w:sz w:val="15"/>
              </w:rPr>
              <w:t>Home-Conditions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MS-086</w:t>
            </w:r>
          </w:p>
        </w:tc>
        <w:tc>
          <w:tcPr>
            <w:tcW w:type="dxa" w:w="5112"/>
            <w:vAlign w:val="center"/>
            <w:tcMar>
              <w:top w:w="60" w:type="dxa"/>
              <w:start w:w="90" w:type="dxa"/>
              <w:bottom w:w="60" w:type="dxa"/>
              <w:end w:w="90" w:type="dxa"/>
            </w:tcMar>
          </w:tcPr>
          <w:p>
            <w:pPr>
              <w:spacing w:after="0" w:before="0"/>
            </w:pPr>
            <w:r>
              <w:rPr>
                <w:rFonts w:ascii="Calibri" w:hAnsi="Calibri"/>
                <w:sz w:val="15"/>
              </w:rPr>
              <w:t>Away-Conditions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MS-087</w:t>
            </w:r>
          </w:p>
        </w:tc>
        <w:tc>
          <w:tcPr>
            <w:tcW w:type="dxa" w:w="5112"/>
            <w:vAlign w:val="center"/>
            <w:tcMar>
              <w:top w:w="60" w:type="dxa"/>
              <w:start w:w="90" w:type="dxa"/>
              <w:bottom w:w="60" w:type="dxa"/>
              <w:end w:w="90" w:type="dxa"/>
            </w:tcMar>
          </w:tcPr>
          <w:p>
            <w:pPr>
              <w:spacing w:after="0" w:before="0"/>
            </w:pPr>
            <w:r>
              <w:rPr>
                <w:rFonts w:ascii="Calibri" w:hAnsi="Calibri"/>
                <w:sz w:val="15"/>
              </w:rPr>
              <w:t>Tournament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MS-088</w:t>
            </w:r>
          </w:p>
        </w:tc>
        <w:tc>
          <w:tcPr>
            <w:tcW w:type="dxa" w:w="5112"/>
            <w:vAlign w:val="center"/>
            <w:tcMar>
              <w:top w:w="60" w:type="dxa"/>
              <w:start w:w="90" w:type="dxa"/>
              <w:bottom w:w="60" w:type="dxa"/>
              <w:end w:w="90" w:type="dxa"/>
            </w:tcMar>
          </w:tcPr>
          <w:p>
            <w:pPr>
              <w:spacing w:after="0" w:before="0"/>
            </w:pPr>
            <w:r>
              <w:rPr>
                <w:rFonts w:ascii="Calibri" w:hAnsi="Calibri"/>
                <w:sz w:val="15"/>
              </w:rPr>
              <w:t>Knockout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MS-089</w:t>
            </w:r>
          </w:p>
        </w:tc>
        <w:tc>
          <w:tcPr>
            <w:tcW w:type="dxa" w:w="5112"/>
            <w:vAlign w:val="center"/>
            <w:tcMar>
              <w:top w:w="60" w:type="dxa"/>
              <w:start w:w="90" w:type="dxa"/>
              <w:bottom w:w="60" w:type="dxa"/>
              <w:end w:w="90" w:type="dxa"/>
            </w:tcMar>
          </w:tcPr>
          <w:p>
            <w:pPr>
              <w:spacing w:after="0" w:before="0"/>
            </w:pPr>
            <w:r>
              <w:rPr>
                <w:rFonts w:ascii="Calibri" w:hAnsi="Calibri"/>
                <w:sz w:val="15"/>
              </w:rPr>
              <w:t>Finals-Pressure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MS-090</w:t>
            </w:r>
          </w:p>
        </w:tc>
        <w:tc>
          <w:tcPr>
            <w:tcW w:type="dxa" w:w="5112"/>
            <w:vAlign w:val="center"/>
            <w:tcMar>
              <w:top w:w="60" w:type="dxa"/>
              <w:start w:w="90" w:type="dxa"/>
              <w:bottom w:w="60" w:type="dxa"/>
              <w:end w:w="90" w:type="dxa"/>
            </w:tcMar>
          </w:tcPr>
          <w:p>
            <w:pPr>
              <w:spacing w:after="0" w:before="0"/>
            </w:pPr>
            <w:r>
              <w:rPr>
                <w:rFonts w:ascii="Calibri" w:hAnsi="Calibri"/>
                <w:sz w:val="15"/>
              </w:rPr>
              <w:t>Reduced-Overs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MS-091</w:t>
            </w:r>
          </w:p>
        </w:tc>
        <w:tc>
          <w:tcPr>
            <w:tcW w:type="dxa" w:w="5112"/>
            <w:vAlign w:val="center"/>
            <w:tcMar>
              <w:top w:w="60" w:type="dxa"/>
              <w:start w:w="90" w:type="dxa"/>
              <w:bottom w:w="60" w:type="dxa"/>
              <w:end w:w="90" w:type="dxa"/>
            </w:tcMar>
          </w:tcPr>
          <w:p>
            <w:pPr>
              <w:spacing w:after="0" w:before="0"/>
            </w:pPr>
            <w:r>
              <w:rPr>
                <w:rFonts w:ascii="Calibri" w:hAnsi="Calibri"/>
                <w:sz w:val="15"/>
              </w:rPr>
              <w:t>Day-Night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MS-092</w:t>
            </w:r>
          </w:p>
        </w:tc>
        <w:tc>
          <w:tcPr>
            <w:tcW w:type="dxa" w:w="5112"/>
            <w:vAlign w:val="center"/>
            <w:tcMar>
              <w:top w:w="60" w:type="dxa"/>
              <w:start w:w="90" w:type="dxa"/>
              <w:bottom w:w="60" w:type="dxa"/>
              <w:end w:w="90" w:type="dxa"/>
            </w:tcMar>
          </w:tcPr>
          <w:p>
            <w:pPr>
              <w:spacing w:after="0" w:before="0"/>
            </w:pPr>
            <w:r>
              <w:rPr>
                <w:rFonts w:ascii="Calibri" w:hAnsi="Calibri"/>
                <w:sz w:val="15"/>
              </w:rPr>
              <w:t>Multi-Day Role-Rotation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MS-093</w:t>
            </w:r>
          </w:p>
        </w:tc>
        <w:tc>
          <w:tcPr>
            <w:tcW w:type="dxa" w:w="5112"/>
            <w:vAlign w:val="center"/>
            <w:tcMar>
              <w:top w:w="60" w:type="dxa"/>
              <w:start w:w="90" w:type="dxa"/>
              <w:bottom w:w="60" w:type="dxa"/>
              <w:end w:w="90" w:type="dxa"/>
            </w:tcMar>
          </w:tcPr>
          <w:p>
            <w:pPr>
              <w:spacing w:after="0" w:before="0"/>
            </w:pPr>
            <w:r>
              <w:rPr>
                <w:rFonts w:ascii="Calibri" w:hAnsi="Calibri"/>
                <w:sz w:val="15"/>
              </w:rPr>
              <w:t>Full-Squad Match Simulation</w:t>
            </w:r>
          </w:p>
        </w:tc>
        <w:tc>
          <w:tcPr>
            <w:tcW w:type="dxa" w:w="2952"/>
            <w:vAlign w:val="center"/>
            <w:tcMar>
              <w:top w:w="60" w:type="dxa"/>
              <w:start w:w="90" w:type="dxa"/>
              <w:bottom w:w="60" w:type="dxa"/>
              <w:end w:w="90" w:type="dxa"/>
            </w:tcMar>
          </w:tcPr>
          <w:p>
            <w:pPr>
              <w:spacing w:after="0" w:before="0"/>
            </w:pPr>
            <w:r>
              <w:rPr>
                <w:rFonts w:ascii="Calibri" w:hAnsi="Calibri"/>
                <w:sz w:val="15"/>
              </w:rPr>
              <w:t>Full-match simulation</w:t>
            </w:r>
          </w:p>
        </w:tc>
      </w:tr>
      <w:tr>
        <w:tc>
          <w:tcPr>
            <w:tcW w:type="dxa" w:w="1008"/>
            <w:vAlign w:val="center"/>
            <w:tcMar>
              <w:top w:w="60" w:type="dxa"/>
              <w:start w:w="90" w:type="dxa"/>
              <w:bottom w:w="60" w:type="dxa"/>
              <w:end w:w="90" w:type="dxa"/>
            </w:tcMar>
          </w:tcPr>
          <w:p>
            <w:pPr>
              <w:spacing w:after="0" w:before="0"/>
            </w:pPr>
            <w:r>
              <w:rPr>
                <w:rFonts w:ascii="Calibri" w:hAnsi="Calibri"/>
                <w:sz w:val="15"/>
              </w:rPr>
              <w:t>MS-094</w:t>
            </w:r>
          </w:p>
        </w:tc>
        <w:tc>
          <w:tcPr>
            <w:tcW w:type="dxa" w:w="5112"/>
            <w:vAlign w:val="center"/>
            <w:tcMar>
              <w:top w:w="60" w:type="dxa"/>
              <w:start w:w="90" w:type="dxa"/>
              <w:bottom w:w="60" w:type="dxa"/>
              <w:end w:w="90" w:type="dxa"/>
            </w:tcMar>
          </w:tcPr>
          <w:p>
            <w:pPr>
              <w:spacing w:after="0" w:before="0"/>
            </w:pPr>
            <w:r>
              <w:rPr>
                <w:rFonts w:ascii="Calibri" w:hAnsi="Calibri"/>
                <w:sz w:val="15"/>
              </w:rPr>
              <w:t>Tournament-Series Simulation</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bl>
    <w:p>
      <w:r>
        <w:br w:type="page"/>
      </w:r>
    </w:p>
    <w:p>
      <w:pPr>
        <w:pStyle w:val="Heading2"/>
      </w:pPr>
      <w:r>
        <w:t>MS-095 to MS-100 -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MS-095</w:t>
            </w:r>
          </w:p>
        </w:tc>
        <w:tc>
          <w:tcPr>
            <w:tcW w:type="dxa" w:w="5112"/>
            <w:vAlign w:val="center"/>
            <w:tcMar>
              <w:top w:w="60" w:type="dxa"/>
              <w:start w:w="90" w:type="dxa"/>
              <w:bottom w:w="60" w:type="dxa"/>
              <w:end w:w="90" w:type="dxa"/>
            </w:tcMar>
          </w:tcPr>
          <w:p>
            <w:pPr>
              <w:spacing w:after="0" w:before="0"/>
            </w:pPr>
            <w:r>
              <w:rPr>
                <w:rFonts w:ascii="Calibri" w:hAnsi="Calibri"/>
                <w:sz w:val="15"/>
              </w:rPr>
              <w:t>Simulation Preparation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MS-096</w:t>
            </w:r>
          </w:p>
        </w:tc>
        <w:tc>
          <w:tcPr>
            <w:tcW w:type="dxa" w:w="5112"/>
            <w:vAlign w:val="center"/>
            <w:tcMar>
              <w:top w:w="60" w:type="dxa"/>
              <w:start w:w="90" w:type="dxa"/>
              <w:bottom w:w="60" w:type="dxa"/>
              <w:end w:w="90" w:type="dxa"/>
            </w:tcMar>
          </w:tcPr>
          <w:p>
            <w:pPr>
              <w:spacing w:after="0" w:before="0"/>
            </w:pPr>
            <w:r>
              <w:rPr>
                <w:rFonts w:ascii="Calibri" w:hAnsi="Calibri"/>
                <w:sz w:val="15"/>
              </w:rPr>
              <w:t>Phase Simulation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MS-097</w:t>
            </w:r>
          </w:p>
        </w:tc>
        <w:tc>
          <w:tcPr>
            <w:tcW w:type="dxa" w:w="5112"/>
            <w:vAlign w:val="center"/>
            <w:tcMar>
              <w:top w:w="60" w:type="dxa"/>
              <w:start w:w="90" w:type="dxa"/>
              <w:bottom w:w="60" w:type="dxa"/>
              <w:end w:w="90" w:type="dxa"/>
            </w:tcMar>
          </w:tcPr>
          <w:p>
            <w:pPr>
              <w:spacing w:after="0" w:before="0"/>
            </w:pPr>
            <w:r>
              <w:rPr>
                <w:rFonts w:ascii="Calibri" w:hAnsi="Calibri"/>
                <w:sz w:val="15"/>
              </w:rPr>
              <w:t>Scenario Response Assessment</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MS-098</w:t>
            </w:r>
          </w:p>
        </w:tc>
        <w:tc>
          <w:tcPr>
            <w:tcW w:type="dxa" w:w="5112"/>
            <w:vAlign w:val="center"/>
            <w:tcMar>
              <w:top w:w="60" w:type="dxa"/>
              <w:start w:w="90" w:type="dxa"/>
              <w:bottom w:w="60" w:type="dxa"/>
              <w:end w:w="90" w:type="dxa"/>
            </w:tcMar>
          </w:tcPr>
          <w:p>
            <w:pPr>
              <w:spacing w:after="0" w:before="0"/>
            </w:pPr>
            <w:r>
              <w:rPr>
                <w:rFonts w:ascii="Calibri" w:hAnsi="Calibri"/>
                <w:sz w:val="15"/>
              </w:rPr>
              <w:t>Innings Management Assessment</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MS-099</w:t>
            </w:r>
          </w:p>
        </w:tc>
        <w:tc>
          <w:tcPr>
            <w:tcW w:type="dxa" w:w="5112"/>
            <w:vAlign w:val="center"/>
            <w:tcMar>
              <w:top w:w="60" w:type="dxa"/>
              <w:start w:w="90" w:type="dxa"/>
              <w:bottom w:w="60" w:type="dxa"/>
              <w:end w:w="90" w:type="dxa"/>
            </w:tcMar>
          </w:tcPr>
          <w:p>
            <w:pPr>
              <w:spacing w:after="0" w:before="0"/>
            </w:pPr>
            <w:r>
              <w:rPr>
                <w:rFonts w:ascii="Calibri" w:hAnsi="Calibri"/>
                <w:sz w:val="15"/>
              </w:rPr>
              <w:t>Full-Match Simulation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Match-simulation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MS-100</w:t>
            </w:r>
          </w:p>
        </w:tc>
        <w:tc>
          <w:tcPr>
            <w:tcW w:type="dxa" w:w="5112"/>
            <w:vAlign w:val="center"/>
            <w:tcMar>
              <w:top w:w="60" w:type="dxa"/>
              <w:start w:w="90" w:type="dxa"/>
              <w:bottom w:w="60" w:type="dxa"/>
              <w:end w:w="90" w:type="dxa"/>
            </w:tcMar>
          </w:tcPr>
          <w:p>
            <w:pPr>
              <w:spacing w:after="0" w:before="0"/>
            </w:pPr>
            <w:r>
              <w:rPr>
                <w:rFonts w:ascii="Calibri" w:hAnsi="Calibri"/>
                <w:sz w:val="15"/>
              </w:rPr>
              <w:t>Complete Match-Simulation Profile</w:t>
            </w:r>
          </w:p>
        </w:tc>
        <w:tc>
          <w:tcPr>
            <w:tcW w:type="dxa" w:w="2952"/>
            <w:vAlign w:val="center"/>
            <w:tcMar>
              <w:top w:w="60" w:type="dxa"/>
              <w:start w:w="90" w:type="dxa"/>
              <w:bottom w:w="60" w:type="dxa"/>
              <w:end w:w="90" w:type="dxa"/>
            </w:tcMar>
          </w:tcPr>
          <w:p>
            <w:pPr>
              <w:spacing w:after="0" w:before="0"/>
            </w:pPr>
            <w:r>
              <w:rPr>
                <w:rFonts w:ascii="Calibri" w:hAnsi="Calibri"/>
                <w:sz w:val="15"/>
              </w:rPr>
              <w:t>Representative match simulation</w:t>
            </w:r>
          </w:p>
        </w:tc>
      </w:tr>
    </w:tbl>
    <w:p>
      <w:r>
        <w:br w:type="page"/>
      </w:r>
    </w:p>
    <w:p>
      <w:pPr>
        <w:pStyle w:val="Heading1"/>
      </w:pPr>
      <w:r>
        <w:t>MS-001 - Simulation Roles and Laws</w:t>
      </w:r>
    </w:p>
    <w:p>
      <w:pPr>
        <w:pStyle w:val="Heading2"/>
        <w:keepNext/>
      </w:pPr>
      <w:r>
        <w:t>Drill ID</w:t>
      </w:r>
    </w:p>
    <w:p>
      <w:r>
        <w:t>MS-001</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simulation roles and laws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simulation roles and laws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simulation roles and laws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simulation roles and laws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simulation roles and laws directly to competition by integrating format, phase, score, wickets, balls or time, conditions, roles, opposition plans, workload and match consequence.</w:t>
      </w:r>
    </w:p>
    <w:p>
      <w:pPr>
        <w:pStyle w:val="Heading2"/>
        <w:keepNext/>
      </w:pPr>
      <w:r>
        <w:t>Related Drills</w:t>
      </w:r>
    </w:p>
    <w:p>
      <w:pPr>
        <w:pStyle w:val="ListBullet"/>
      </w:pPr>
      <w:r>
        <w:t>MS-002 - Scoreboard and Scenario Brief</w:t>
      </w:r>
    </w:p>
    <w:p>
      <w:pPr>
        <w:pStyle w:val="ListBullet"/>
      </w:pPr>
      <w:r>
        <w:t>MS-003 - Pre-Simulation Team Meeting</w:t>
      </w:r>
    </w:p>
    <w:p>
      <w:r>
        <w:br w:type="page"/>
      </w:r>
    </w:p>
    <w:p>
      <w:pPr>
        <w:pStyle w:val="Heading1"/>
      </w:pPr>
      <w:r>
        <w:t>MS-002 - Scoreboard and Scenario Brief</w:t>
      </w:r>
    </w:p>
    <w:p>
      <w:pPr>
        <w:pStyle w:val="Heading2"/>
        <w:keepNext/>
      </w:pPr>
      <w:r>
        <w:t>Drill ID</w:t>
      </w:r>
    </w:p>
    <w:p>
      <w:r>
        <w:t>MS-002</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scoreboard and scenario brief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scoreboard and scenario brief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scoreboard and scenario brief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scoreboard and scenario brief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scoreboard and scenario brief directly to competition by integrating format, phase, score, wickets, balls or time, conditions, roles, opposition plans, workload and match consequence.</w:t>
      </w:r>
    </w:p>
    <w:p>
      <w:pPr>
        <w:pStyle w:val="Heading2"/>
        <w:keepNext/>
      </w:pPr>
      <w:r>
        <w:t>Related Drills</w:t>
      </w:r>
    </w:p>
    <w:p>
      <w:pPr>
        <w:pStyle w:val="ListBullet"/>
      </w:pPr>
      <w:r>
        <w:t>MS-001 - Simulation Roles and Laws</w:t>
      </w:r>
    </w:p>
    <w:p>
      <w:pPr>
        <w:pStyle w:val="ListBullet"/>
      </w:pPr>
      <w:r>
        <w:t>MS-003 - Pre-Simulation Team Meeting</w:t>
      </w:r>
    </w:p>
    <w:p>
      <w:pPr>
        <w:pStyle w:val="ListBullet"/>
      </w:pPr>
      <w:r>
        <w:t>MS-004 - Warm-Up into Match Roles</w:t>
      </w:r>
    </w:p>
    <w:p>
      <w:r>
        <w:br w:type="page"/>
      </w:r>
    </w:p>
    <w:p>
      <w:pPr>
        <w:pStyle w:val="Heading1"/>
      </w:pPr>
      <w:r>
        <w:t>MS-003 - Pre-Simulation Team Meeting</w:t>
      </w:r>
    </w:p>
    <w:p>
      <w:pPr>
        <w:pStyle w:val="Heading2"/>
        <w:keepNext/>
      </w:pPr>
      <w:r>
        <w:t>Drill ID</w:t>
      </w:r>
    </w:p>
    <w:p>
      <w:r>
        <w:t>MS-003</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pre-simulation team meeting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pre-simulation team meeting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pre-simulation team meeting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pre-simulation team meeting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pre-simulation team meeting directly to competition by integrating format, phase, score, wickets, balls or time, conditions, roles, opposition plans, workload and match consequence.</w:t>
      </w:r>
    </w:p>
    <w:p>
      <w:pPr>
        <w:pStyle w:val="Heading2"/>
        <w:keepNext/>
      </w:pPr>
      <w:r>
        <w:t>Related Drills</w:t>
      </w:r>
    </w:p>
    <w:p>
      <w:pPr>
        <w:pStyle w:val="ListBullet"/>
      </w:pPr>
      <w:r>
        <w:t>MS-002 - Scoreboard and Scenario Brief</w:t>
      </w:r>
    </w:p>
    <w:p>
      <w:pPr>
        <w:pStyle w:val="ListBullet"/>
      </w:pPr>
      <w:r>
        <w:t>MS-001 - Simulation Roles and Laws</w:t>
      </w:r>
    </w:p>
    <w:p>
      <w:pPr>
        <w:pStyle w:val="ListBullet"/>
      </w:pPr>
      <w:r>
        <w:t>MS-004 - Warm-Up into Match Roles</w:t>
      </w:r>
    </w:p>
    <w:p>
      <w:pPr>
        <w:pStyle w:val="ListBullet"/>
      </w:pPr>
      <w:r>
        <w:t>MS-005 - First-Over Simulation</w:t>
      </w:r>
    </w:p>
    <w:p>
      <w:r>
        <w:br w:type="page"/>
      </w:r>
    </w:p>
    <w:p>
      <w:pPr>
        <w:pStyle w:val="Heading1"/>
      </w:pPr>
      <w:r>
        <w:t>MS-004 - Warm-Up into Match Roles</w:t>
      </w:r>
    </w:p>
    <w:p>
      <w:pPr>
        <w:pStyle w:val="Heading2"/>
        <w:keepNext/>
      </w:pPr>
      <w:r>
        <w:t>Drill ID</w:t>
      </w:r>
    </w:p>
    <w:p>
      <w:r>
        <w:t>MS-004</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warm-up into match roles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warm-up into match roles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warm-up into match roles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warm-up into match roles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warm-up into match roles directly to competition by integrating format, phase, score, wickets, balls or time, conditions, roles, opposition plans, workload and match consequence.</w:t>
      </w:r>
    </w:p>
    <w:p>
      <w:pPr>
        <w:pStyle w:val="Heading2"/>
        <w:keepNext/>
      </w:pPr>
      <w:r>
        <w:t>Related Drills</w:t>
      </w:r>
    </w:p>
    <w:p>
      <w:pPr>
        <w:pStyle w:val="ListBullet"/>
      </w:pPr>
      <w:r>
        <w:t>MS-003 - Pre-Simulation Team Meeting</w:t>
      </w:r>
    </w:p>
    <w:p>
      <w:pPr>
        <w:pStyle w:val="ListBullet"/>
      </w:pPr>
      <w:r>
        <w:t>MS-002 - Scoreboard and Scenario Brief</w:t>
      </w:r>
    </w:p>
    <w:p>
      <w:pPr>
        <w:pStyle w:val="ListBullet"/>
      </w:pPr>
      <w:r>
        <w:t>MS-005 - First-Over Simulation</w:t>
      </w:r>
    </w:p>
    <w:p>
      <w:pPr>
        <w:pStyle w:val="ListBullet"/>
      </w:pPr>
      <w:r>
        <w:t>MS-006 - Single-Over Batting Simulation</w:t>
      </w:r>
    </w:p>
    <w:p>
      <w:r>
        <w:br w:type="page"/>
      </w:r>
    </w:p>
    <w:p>
      <w:pPr>
        <w:pStyle w:val="Heading1"/>
      </w:pPr>
      <w:r>
        <w:t>MS-005 - First-Over Simulation</w:t>
      </w:r>
    </w:p>
    <w:p>
      <w:pPr>
        <w:pStyle w:val="Heading2"/>
        <w:keepNext/>
      </w:pPr>
      <w:r>
        <w:t>Drill ID</w:t>
      </w:r>
    </w:p>
    <w:p>
      <w:r>
        <w:t>MS-005</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first-over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first-over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first-over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first-over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first-over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MS-004 - Warm-Up into Match Roles</w:t>
      </w:r>
    </w:p>
    <w:p>
      <w:pPr>
        <w:pStyle w:val="ListBullet"/>
      </w:pPr>
      <w:r>
        <w:t>MS-003 - Pre-Simulation Team Meeting</w:t>
      </w:r>
    </w:p>
    <w:p>
      <w:pPr>
        <w:pStyle w:val="ListBullet"/>
      </w:pPr>
      <w:r>
        <w:t>MS-006 - Single-Over Batting Simulation</w:t>
      </w:r>
    </w:p>
    <w:p>
      <w:pPr>
        <w:pStyle w:val="ListBullet"/>
      </w:pPr>
      <w:r>
        <w:t>MS-007 - Single-Over Bowling Simulation</w:t>
      </w:r>
    </w:p>
    <w:p>
      <w:r>
        <w:br w:type="page"/>
      </w:r>
    </w:p>
    <w:p>
      <w:pPr>
        <w:pStyle w:val="Heading1"/>
      </w:pPr>
      <w:r>
        <w:t>MS-006 - Single-Over Batting Simulation</w:t>
      </w:r>
    </w:p>
    <w:p>
      <w:pPr>
        <w:pStyle w:val="Heading2"/>
        <w:keepNext/>
      </w:pPr>
      <w:r>
        <w:t>Drill ID</w:t>
      </w:r>
    </w:p>
    <w:p>
      <w:r>
        <w:t>MS-006</w:t>
      </w:r>
    </w:p>
    <w:p>
      <w:pPr>
        <w:pStyle w:val="Heading2"/>
        <w:keepNext/>
      </w:pPr>
      <w:r>
        <w:t>Category</w:t>
      </w:r>
    </w:p>
    <w:p>
      <w:r>
        <w:t>Match Simulation</w:t>
      </w:r>
    </w:p>
    <w:p>
      <w:pPr>
        <w:pStyle w:val="Heading2"/>
        <w:keepNext/>
      </w:pPr>
      <w:r>
        <w:t>Primary Skill</w:t>
      </w:r>
    </w:p>
    <w:p>
      <w:r>
        <w:t>Batting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single-over batting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single-over batting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single-over batting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single-over batting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single-over batting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MS-005 - First-Over Simulation</w:t>
      </w:r>
    </w:p>
    <w:p>
      <w:pPr>
        <w:pStyle w:val="ListBullet"/>
      </w:pPr>
      <w:r>
        <w:t>MS-004 - Warm-Up into Match Roles</w:t>
      </w:r>
    </w:p>
    <w:p>
      <w:pPr>
        <w:pStyle w:val="ListBullet"/>
      </w:pPr>
      <w:r>
        <w:t>MS-007 - Single-Over Bowling Simulation</w:t>
      </w:r>
    </w:p>
    <w:p>
      <w:pPr>
        <w:pStyle w:val="ListBullet"/>
      </w:pPr>
      <w:r>
        <w:t>MS-008 - Single-Over Fielding Simulation</w:t>
      </w:r>
    </w:p>
    <w:p>
      <w:r>
        <w:br w:type="page"/>
      </w:r>
    </w:p>
    <w:p>
      <w:pPr>
        <w:pStyle w:val="Heading1"/>
      </w:pPr>
      <w:r>
        <w:t>MS-007 - Single-Over Bowling Simulation</w:t>
      </w:r>
    </w:p>
    <w:p>
      <w:pPr>
        <w:pStyle w:val="Heading2"/>
        <w:keepNext/>
      </w:pPr>
      <w:r>
        <w:t>Drill ID</w:t>
      </w:r>
    </w:p>
    <w:p>
      <w:r>
        <w:t>MS-007</w:t>
      </w:r>
    </w:p>
    <w:p>
      <w:pPr>
        <w:pStyle w:val="Heading2"/>
        <w:keepNext/>
      </w:pPr>
      <w:r>
        <w:t>Category</w:t>
      </w:r>
    </w:p>
    <w:p>
      <w:r>
        <w:t>Match Simulation</w:t>
      </w:r>
    </w:p>
    <w:p>
      <w:pPr>
        <w:pStyle w:val="Heading2"/>
        <w:keepNext/>
      </w:pPr>
      <w:r>
        <w:t>Primary Skill</w:t>
      </w:r>
    </w:p>
    <w:p>
      <w:r>
        <w:t>Bowling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single-over bowling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single-over bowling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single-over bowling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single-over bowling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single-over bowling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MS-006 - Single-Over Batting Simulation</w:t>
      </w:r>
    </w:p>
    <w:p>
      <w:pPr>
        <w:pStyle w:val="ListBullet"/>
      </w:pPr>
      <w:r>
        <w:t>MS-005 - First-Over Simulation</w:t>
      </w:r>
    </w:p>
    <w:p>
      <w:pPr>
        <w:pStyle w:val="ListBullet"/>
      </w:pPr>
      <w:r>
        <w:t>MS-008 - Single-Over Fielding Simulation</w:t>
      </w:r>
    </w:p>
    <w:p>
      <w:pPr>
        <w:pStyle w:val="ListBullet"/>
      </w:pPr>
      <w:r>
        <w:t>MS-009 - Two-Over Partnership Simulation</w:t>
      </w:r>
    </w:p>
    <w:p>
      <w:r>
        <w:br w:type="page"/>
      </w:r>
    </w:p>
    <w:p>
      <w:pPr>
        <w:pStyle w:val="Heading1"/>
      </w:pPr>
      <w:r>
        <w:t>MS-008 - Single-Over Fielding Simulation</w:t>
      </w:r>
    </w:p>
    <w:p>
      <w:pPr>
        <w:pStyle w:val="Heading2"/>
        <w:keepNext/>
      </w:pPr>
      <w:r>
        <w:t>Drill ID</w:t>
      </w:r>
    </w:p>
    <w:p>
      <w:r>
        <w:t>MS-008</w:t>
      </w:r>
    </w:p>
    <w:p>
      <w:pPr>
        <w:pStyle w:val="Heading2"/>
        <w:keepNext/>
      </w:pPr>
      <w:r>
        <w:t>Category</w:t>
      </w:r>
    </w:p>
    <w:p>
      <w:r>
        <w:t>Match Simulation</w:t>
      </w:r>
    </w:p>
    <w:p>
      <w:pPr>
        <w:pStyle w:val="Heading2"/>
        <w:keepNext/>
      </w:pPr>
      <w:r>
        <w:t>Primary Skill</w:t>
      </w:r>
    </w:p>
    <w:p>
      <w:r>
        <w:t>Fielding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single-over fielding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single-over fielding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single-over fielding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single-over fielding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single-over fielding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MS-007 - Single-Over Bowling Simulation</w:t>
      </w:r>
    </w:p>
    <w:p>
      <w:pPr>
        <w:pStyle w:val="ListBullet"/>
      </w:pPr>
      <w:r>
        <w:t>MS-006 - Single-Over Batting Simulation</w:t>
      </w:r>
    </w:p>
    <w:p>
      <w:pPr>
        <w:pStyle w:val="ListBullet"/>
      </w:pPr>
      <w:r>
        <w:t>MS-009 - Two-Over Partnership Simulation</w:t>
      </w:r>
    </w:p>
    <w:p>
      <w:pPr>
        <w:pStyle w:val="ListBullet"/>
      </w:pPr>
      <w:r>
        <w:t>MS-010 - Two-Over Bowling Pair Simulation</w:t>
      </w:r>
    </w:p>
    <w:p>
      <w:r>
        <w:br w:type="page"/>
      </w:r>
    </w:p>
    <w:p>
      <w:pPr>
        <w:pStyle w:val="Heading1"/>
      </w:pPr>
      <w:r>
        <w:t>MS-009 - Two-Over Partnership Simulation</w:t>
      </w:r>
    </w:p>
    <w:p>
      <w:pPr>
        <w:pStyle w:val="Heading2"/>
        <w:keepNext/>
      </w:pPr>
      <w:r>
        <w:t>Drill ID</w:t>
      </w:r>
    </w:p>
    <w:p>
      <w:r>
        <w:t>MS-009</w:t>
      </w:r>
    </w:p>
    <w:p>
      <w:pPr>
        <w:pStyle w:val="Heading2"/>
        <w:keepNext/>
      </w:pPr>
      <w:r>
        <w:t>Category</w:t>
      </w:r>
    </w:p>
    <w:p>
      <w:r>
        <w:t>Match Simulation</w:t>
      </w:r>
    </w:p>
    <w:p>
      <w:pPr>
        <w:pStyle w:val="Heading2"/>
        <w:keepNext/>
      </w:pPr>
      <w:r>
        <w:t>Primary Skill</w:t>
      </w:r>
    </w:p>
    <w:p>
      <w:r>
        <w:t>Partnership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two-over partnership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two-over partnership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two-over partnership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two-over partnership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two-over partnership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MS-008 - Single-Over Fielding Simulation</w:t>
      </w:r>
    </w:p>
    <w:p>
      <w:pPr>
        <w:pStyle w:val="ListBullet"/>
      </w:pPr>
      <w:r>
        <w:t>MS-007 - Single-Over Bowling Simulation</w:t>
      </w:r>
    </w:p>
    <w:p>
      <w:pPr>
        <w:pStyle w:val="ListBullet"/>
      </w:pPr>
      <w:r>
        <w:t>MS-010 - Two-Over Bowling Pair Simulation</w:t>
      </w:r>
    </w:p>
    <w:p>
      <w:pPr>
        <w:pStyle w:val="ListBullet"/>
      </w:pPr>
      <w:r>
        <w:t>MS-011 - Wicket-and-New-Batter Restart</w:t>
      </w:r>
    </w:p>
    <w:p>
      <w:r>
        <w:br w:type="page"/>
      </w:r>
    </w:p>
    <w:p>
      <w:pPr>
        <w:pStyle w:val="Heading1"/>
      </w:pPr>
      <w:r>
        <w:t>MS-010 - Two-Over Bowling Pair Simulation</w:t>
      </w:r>
    </w:p>
    <w:p>
      <w:pPr>
        <w:pStyle w:val="Heading2"/>
        <w:keepNext/>
      </w:pPr>
      <w:r>
        <w:t>Drill ID</w:t>
      </w:r>
    </w:p>
    <w:p>
      <w:r>
        <w:t>MS-010</w:t>
      </w:r>
    </w:p>
    <w:p>
      <w:pPr>
        <w:pStyle w:val="Heading2"/>
        <w:keepNext/>
      </w:pPr>
      <w:r>
        <w:t>Category</w:t>
      </w:r>
    </w:p>
    <w:p>
      <w:r>
        <w:t>Match Simulation</w:t>
      </w:r>
    </w:p>
    <w:p>
      <w:pPr>
        <w:pStyle w:val="Heading2"/>
        <w:keepNext/>
      </w:pPr>
      <w:r>
        <w:t>Primary Skill</w:t>
      </w:r>
    </w:p>
    <w:p>
      <w:r>
        <w:t>Bowling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two-over bowling pair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two-over bowling pair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two-over bowling pair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two-over bowling pair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two-over bowling pair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MS-009 - Two-Over Partnership Simulation</w:t>
      </w:r>
    </w:p>
    <w:p>
      <w:pPr>
        <w:pStyle w:val="ListBullet"/>
      </w:pPr>
      <w:r>
        <w:t>MS-008 - Single-Over Fielding Simulation</w:t>
      </w:r>
    </w:p>
    <w:p>
      <w:pPr>
        <w:pStyle w:val="ListBullet"/>
      </w:pPr>
      <w:r>
        <w:t>MS-011 - Wicket-and-New-Batter Restart</w:t>
      </w:r>
    </w:p>
    <w:p>
      <w:pPr>
        <w:pStyle w:val="ListBullet"/>
      </w:pPr>
      <w:r>
        <w:t>MS-012 - End-of-Over Role Reset</w:t>
      </w:r>
    </w:p>
    <w:p>
      <w:r>
        <w:br w:type="page"/>
      </w:r>
    </w:p>
    <w:p>
      <w:pPr>
        <w:pStyle w:val="Heading1"/>
      </w:pPr>
      <w:r>
        <w:t>MS-011 - Wicket-and-New-Batter Restart</w:t>
      </w:r>
    </w:p>
    <w:p>
      <w:pPr>
        <w:pStyle w:val="Heading2"/>
        <w:keepNext/>
      </w:pPr>
      <w:r>
        <w:t>Drill ID</w:t>
      </w:r>
    </w:p>
    <w:p>
      <w:r>
        <w:t>MS-011</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wicket-and-new-batter restart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wicket-and-new-batter restart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wicket-and-new-batter restart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wicket-and-new-batter restart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wicket-and-new-batter restart directly to competition by integrating format, phase, score, wickets, balls or time, conditions, roles, opposition plans, workload and match consequence.</w:t>
      </w:r>
    </w:p>
    <w:p>
      <w:pPr>
        <w:pStyle w:val="Heading2"/>
        <w:keepNext/>
      </w:pPr>
      <w:r>
        <w:t>Related Drills</w:t>
      </w:r>
    </w:p>
    <w:p>
      <w:pPr>
        <w:pStyle w:val="ListBullet"/>
      </w:pPr>
      <w:r>
        <w:t>MS-010 - Two-Over Bowling Pair Simulation</w:t>
      </w:r>
    </w:p>
    <w:p>
      <w:pPr>
        <w:pStyle w:val="ListBullet"/>
      </w:pPr>
      <w:r>
        <w:t>MS-009 - Two-Over Partnership Simulation</w:t>
      </w:r>
    </w:p>
    <w:p>
      <w:pPr>
        <w:pStyle w:val="ListBullet"/>
      </w:pPr>
      <w:r>
        <w:t>MS-012 - End-of-Over Role Reset</w:t>
      </w:r>
    </w:p>
    <w:p>
      <w:pPr>
        <w:pStyle w:val="ListBullet"/>
      </w:pPr>
      <w:r>
        <w:t>MS-013 - Umpire and Scorer Integration</w:t>
      </w:r>
    </w:p>
    <w:p>
      <w:r>
        <w:br w:type="page"/>
      </w:r>
    </w:p>
    <w:p>
      <w:pPr>
        <w:pStyle w:val="Heading1"/>
      </w:pPr>
      <w:r>
        <w:t>MS-012 - End-of-Over Role Reset</w:t>
      </w:r>
    </w:p>
    <w:p>
      <w:pPr>
        <w:pStyle w:val="Heading2"/>
        <w:keepNext/>
      </w:pPr>
      <w:r>
        <w:t>Drill ID</w:t>
      </w:r>
    </w:p>
    <w:p>
      <w:r>
        <w:t>MS-012</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end-of-over role reset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end-of-over role reset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end-of-over role reset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end-of-over role reset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end-of-over role reset directly to competition by integrating format, phase, score, wickets, balls or time, conditions, roles, opposition plans, workload and match consequence.</w:t>
      </w:r>
    </w:p>
    <w:p>
      <w:pPr>
        <w:pStyle w:val="Heading2"/>
        <w:keepNext/>
      </w:pPr>
      <w:r>
        <w:t>Related Drills</w:t>
      </w:r>
    </w:p>
    <w:p>
      <w:pPr>
        <w:pStyle w:val="ListBullet"/>
      </w:pPr>
      <w:r>
        <w:t>MS-011 - Wicket-and-New-Batter Restart</w:t>
      </w:r>
    </w:p>
    <w:p>
      <w:pPr>
        <w:pStyle w:val="ListBullet"/>
      </w:pPr>
      <w:r>
        <w:t>MS-010 - Two-Over Bowling Pair Simulation</w:t>
      </w:r>
    </w:p>
    <w:p>
      <w:pPr>
        <w:pStyle w:val="ListBullet"/>
      </w:pPr>
      <w:r>
        <w:t>MS-013 - Umpire and Scorer Integration</w:t>
      </w:r>
    </w:p>
    <w:p>
      <w:pPr>
        <w:pStyle w:val="ListBullet"/>
      </w:pPr>
      <w:r>
        <w:t>MS-014 - Coach Observation without Interruption</w:t>
      </w:r>
    </w:p>
    <w:p>
      <w:r>
        <w:br w:type="page"/>
      </w:r>
    </w:p>
    <w:p>
      <w:pPr>
        <w:pStyle w:val="Heading1"/>
      </w:pPr>
      <w:r>
        <w:t>MS-013 - Umpire and Scorer Integration</w:t>
      </w:r>
    </w:p>
    <w:p>
      <w:pPr>
        <w:pStyle w:val="Heading2"/>
        <w:keepNext/>
      </w:pPr>
      <w:r>
        <w:t>Drill ID</w:t>
      </w:r>
    </w:p>
    <w:p>
      <w:r>
        <w:t>MS-013</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umpire and scorer integration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umpire and scorer integration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umpire and scorer integration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umpire and scorer integration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umpire and scorer integration directly to competition by integrating format, phase, score, wickets, balls or time, conditions, roles, opposition plans, workload and match consequence.</w:t>
      </w:r>
    </w:p>
    <w:p>
      <w:pPr>
        <w:pStyle w:val="Heading2"/>
        <w:keepNext/>
      </w:pPr>
      <w:r>
        <w:t>Related Drills</w:t>
      </w:r>
    </w:p>
    <w:p>
      <w:pPr>
        <w:pStyle w:val="ListBullet"/>
      </w:pPr>
      <w:r>
        <w:t>MS-012 - End-of-Over Role Reset</w:t>
      </w:r>
    </w:p>
    <w:p>
      <w:pPr>
        <w:pStyle w:val="ListBullet"/>
      </w:pPr>
      <w:r>
        <w:t>MS-011 - Wicket-and-New-Batter Restart</w:t>
      </w:r>
    </w:p>
    <w:p>
      <w:pPr>
        <w:pStyle w:val="ListBullet"/>
      </w:pPr>
      <w:r>
        <w:t>MS-014 - Coach Observation without Interruption</w:t>
      </w:r>
    </w:p>
    <w:p>
      <w:pPr>
        <w:pStyle w:val="ListBullet"/>
      </w:pPr>
      <w:r>
        <w:t>MS-015 - Player-Led Tactical Review</w:t>
      </w:r>
    </w:p>
    <w:p>
      <w:r>
        <w:br w:type="page"/>
      </w:r>
    </w:p>
    <w:p>
      <w:pPr>
        <w:pStyle w:val="Heading1"/>
      </w:pPr>
      <w:r>
        <w:t>MS-014 - Coach Observation without Interruption</w:t>
      </w:r>
    </w:p>
    <w:p>
      <w:pPr>
        <w:pStyle w:val="Heading2"/>
        <w:keepNext/>
      </w:pPr>
      <w:r>
        <w:t>Drill ID</w:t>
      </w:r>
    </w:p>
    <w:p>
      <w:r>
        <w:t>MS-014</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coach observation without interruption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coach observation without interruption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coach observation without interruption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coach observation without interruption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coach observation without interruption directly to competition by integrating format, phase, score, wickets, balls or time, conditions, roles, opposition plans, workload and match consequence.</w:t>
      </w:r>
    </w:p>
    <w:p>
      <w:pPr>
        <w:pStyle w:val="Heading2"/>
        <w:keepNext/>
      </w:pPr>
      <w:r>
        <w:t>Related Drills</w:t>
      </w:r>
    </w:p>
    <w:p>
      <w:pPr>
        <w:pStyle w:val="ListBullet"/>
      </w:pPr>
      <w:r>
        <w:t>MS-013 - Umpire and Scorer Integration</w:t>
      </w:r>
    </w:p>
    <w:p>
      <w:pPr>
        <w:pStyle w:val="ListBullet"/>
      </w:pPr>
      <w:r>
        <w:t>MS-012 - End-of-Over Role Reset</w:t>
      </w:r>
    </w:p>
    <w:p>
      <w:pPr>
        <w:pStyle w:val="ListBullet"/>
      </w:pPr>
      <w:r>
        <w:t>MS-015 - Player-Led Tactical Review</w:t>
      </w:r>
    </w:p>
    <w:p>
      <w:pPr>
        <w:pStyle w:val="ListBullet"/>
      </w:pPr>
      <w:r>
        <w:t>MS-016 - Simulation Safety and Stop Rules</w:t>
      </w:r>
    </w:p>
    <w:p>
      <w:r>
        <w:br w:type="page"/>
      </w:r>
    </w:p>
    <w:p>
      <w:pPr>
        <w:pStyle w:val="Heading1"/>
      </w:pPr>
      <w:r>
        <w:t>MS-015 - Player-Led Tactical Review</w:t>
      </w:r>
    </w:p>
    <w:p>
      <w:pPr>
        <w:pStyle w:val="Heading2"/>
        <w:keepNext/>
      </w:pPr>
      <w:r>
        <w:t>Drill ID</w:t>
      </w:r>
    </w:p>
    <w:p>
      <w:r>
        <w:t>MS-015</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player-led tactical review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player-led tactical review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player-led tactical review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player-led tactical review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player-led tactical review directly to competition by integrating format, phase, score, wickets, balls or time, conditions, roles, opposition plans, workload and match consequence.</w:t>
      </w:r>
    </w:p>
    <w:p>
      <w:pPr>
        <w:pStyle w:val="Heading2"/>
        <w:keepNext/>
      </w:pPr>
      <w:r>
        <w:t>Related Drills</w:t>
      </w:r>
    </w:p>
    <w:p>
      <w:pPr>
        <w:pStyle w:val="ListBullet"/>
      </w:pPr>
      <w:r>
        <w:t>MS-014 - Coach Observation without Interruption</w:t>
      </w:r>
    </w:p>
    <w:p>
      <w:pPr>
        <w:pStyle w:val="ListBullet"/>
      </w:pPr>
      <w:r>
        <w:t>MS-013 - Umpire and Scorer Integration</w:t>
      </w:r>
    </w:p>
    <w:p>
      <w:pPr>
        <w:pStyle w:val="ListBullet"/>
      </w:pPr>
      <w:r>
        <w:t>MS-016 - Simulation Safety and Stop Rules</w:t>
      </w:r>
    </w:p>
    <w:p>
      <w:pPr>
        <w:pStyle w:val="ListBullet"/>
      </w:pPr>
      <w:r>
        <w:t>MS-017 - Modified-Equipment Match Simulation</w:t>
      </w:r>
    </w:p>
    <w:p>
      <w:r>
        <w:br w:type="page"/>
      </w:r>
    </w:p>
    <w:p>
      <w:pPr>
        <w:pStyle w:val="Heading1"/>
      </w:pPr>
      <w:r>
        <w:t>MS-016 - Simulation Safety and Stop Rules</w:t>
      </w:r>
    </w:p>
    <w:p>
      <w:pPr>
        <w:pStyle w:val="Heading2"/>
        <w:keepNext/>
      </w:pPr>
      <w:r>
        <w:t>Drill ID</w:t>
      </w:r>
    </w:p>
    <w:p>
      <w:r>
        <w:t>MS-016</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simulation safety and stop rules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simulation safety and stop rules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simulation safety and stop rules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simulation safety and stop rules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simulation safety and stop rules directly to competition by integrating format, phase, score, wickets, balls or time, conditions, roles, opposition plans, workload and match consequence.</w:t>
      </w:r>
    </w:p>
    <w:p>
      <w:pPr>
        <w:pStyle w:val="Heading2"/>
        <w:keepNext/>
      </w:pPr>
      <w:r>
        <w:t>Related Drills</w:t>
      </w:r>
    </w:p>
    <w:p>
      <w:pPr>
        <w:pStyle w:val="ListBullet"/>
      </w:pPr>
      <w:r>
        <w:t>MS-015 - Player-Led Tactical Review</w:t>
      </w:r>
    </w:p>
    <w:p>
      <w:pPr>
        <w:pStyle w:val="ListBullet"/>
      </w:pPr>
      <w:r>
        <w:t>MS-014 - Coach Observation without Interruption</w:t>
      </w:r>
    </w:p>
    <w:p>
      <w:pPr>
        <w:pStyle w:val="ListBullet"/>
      </w:pPr>
      <w:r>
        <w:t>MS-017 - Modified-Equipment Match Simulation</w:t>
      </w:r>
    </w:p>
    <w:p>
      <w:pPr>
        <w:pStyle w:val="ListBullet"/>
      </w:pPr>
      <w:r>
        <w:t>MS-018 - Foundation Pressure Simulation</w:t>
      </w:r>
    </w:p>
    <w:p>
      <w:r>
        <w:br w:type="page"/>
      </w:r>
    </w:p>
    <w:p>
      <w:pPr>
        <w:pStyle w:val="Heading1"/>
      </w:pPr>
      <w:r>
        <w:t>MS-017 - Modified-Equipment Match Simulation</w:t>
      </w:r>
    </w:p>
    <w:p>
      <w:pPr>
        <w:pStyle w:val="Heading2"/>
        <w:keepNext/>
      </w:pPr>
      <w:r>
        <w:t>Drill ID</w:t>
      </w:r>
    </w:p>
    <w:p>
      <w:r>
        <w:t>MS-017</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modified-equipment match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modified-equipment match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modified-equipment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modified-equipment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modified-equipment match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MS-016 - Simulation Safety and Stop Rules</w:t>
      </w:r>
    </w:p>
    <w:p>
      <w:pPr>
        <w:pStyle w:val="ListBullet"/>
      </w:pPr>
      <w:r>
        <w:t>MS-015 - Player-Led Tactical Review</w:t>
      </w:r>
    </w:p>
    <w:p>
      <w:pPr>
        <w:pStyle w:val="ListBullet"/>
      </w:pPr>
      <w:r>
        <w:t>MS-018 - Foundation Pressure Simulation</w:t>
      </w:r>
    </w:p>
    <w:p>
      <w:pPr>
        <w:pStyle w:val="ListBullet"/>
      </w:pPr>
      <w:r>
        <w:t>MS-019 - Open-Play Transfer Simulation</w:t>
      </w:r>
    </w:p>
    <w:p>
      <w:r>
        <w:br w:type="page"/>
      </w:r>
    </w:p>
    <w:p>
      <w:pPr>
        <w:pStyle w:val="Heading1"/>
      </w:pPr>
      <w:r>
        <w:t>MS-018 - Foundation Pressure Simulation</w:t>
      </w:r>
    </w:p>
    <w:p>
      <w:pPr>
        <w:pStyle w:val="Heading2"/>
        <w:keepNext/>
      </w:pPr>
      <w:r>
        <w:t>Drill ID</w:t>
      </w:r>
    </w:p>
    <w:p>
      <w:r>
        <w:t>MS-018</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foundation pressure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foundation pressure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foundation pressure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foundation pressure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foundation pressure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MS-017 - Modified-Equipment Match Simulation</w:t>
      </w:r>
    </w:p>
    <w:p>
      <w:pPr>
        <w:pStyle w:val="ListBullet"/>
      </w:pPr>
      <w:r>
        <w:t>MS-016 - Simulation Safety and Stop Rules</w:t>
      </w:r>
    </w:p>
    <w:p>
      <w:pPr>
        <w:pStyle w:val="ListBullet"/>
      </w:pPr>
      <w:r>
        <w:t>MS-019 - Open-Play Transfer Simulation</w:t>
      </w:r>
    </w:p>
    <w:p>
      <w:pPr>
        <w:pStyle w:val="ListBullet"/>
      </w:pPr>
      <w:r>
        <w:t>MS-020 - Simulation Foundations Review</w:t>
      </w:r>
    </w:p>
    <w:p>
      <w:r>
        <w:br w:type="page"/>
      </w:r>
    </w:p>
    <w:p>
      <w:pPr>
        <w:pStyle w:val="Heading1"/>
      </w:pPr>
      <w:r>
        <w:t>MS-019 - Open-Play Transfer Simulation</w:t>
      </w:r>
    </w:p>
    <w:p>
      <w:pPr>
        <w:pStyle w:val="Heading2"/>
        <w:keepNext/>
      </w:pPr>
      <w:r>
        <w:t>Drill ID</w:t>
      </w:r>
    </w:p>
    <w:p>
      <w:r>
        <w:t>MS-019</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open-play transfer simulation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open-play transfer simulation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open-play transfer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open-play transfer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open-play transfer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MS-018 - Foundation Pressure Simulation</w:t>
      </w:r>
    </w:p>
    <w:p>
      <w:pPr>
        <w:pStyle w:val="ListBullet"/>
      </w:pPr>
      <w:r>
        <w:t>MS-017 - Modified-Equipment Match Simulation</w:t>
      </w:r>
    </w:p>
    <w:p>
      <w:pPr>
        <w:pStyle w:val="ListBullet"/>
      </w:pPr>
      <w:r>
        <w:t>MS-020 - Simulation Foundations Review</w:t>
      </w:r>
    </w:p>
    <w:p>
      <w:pPr>
        <w:pStyle w:val="ListBullet"/>
      </w:pPr>
      <w:r>
        <w:t>MS-021 - T20 Powerplay Batting Simulation</w:t>
      </w:r>
    </w:p>
    <w:p>
      <w:r>
        <w:br w:type="page"/>
      </w:r>
    </w:p>
    <w:p>
      <w:pPr>
        <w:pStyle w:val="Heading1"/>
      </w:pPr>
      <w:r>
        <w:t>MS-020 - Simulation Foundations Review</w:t>
      </w:r>
    </w:p>
    <w:p>
      <w:pPr>
        <w:pStyle w:val="Heading2"/>
        <w:keepNext/>
      </w:pPr>
      <w:r>
        <w:t>Drill ID</w:t>
      </w:r>
    </w:p>
    <w:p>
      <w:r>
        <w:t>MS-020</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simulation foundations review by reading the complete game state, applying role plans, communicating under consequence and adapting independently in simulation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One protected pitch, net or field sector with scorer position, role areas and space for a short controlled match segment.</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ListBullet"/>
      </w:pPr>
      <w:r>
        <w:t>Tactical Block</w:t>
      </w:r>
    </w:p>
    <w:p>
      <w:pPr>
        <w:pStyle w:val="Heading2"/>
        <w:keepNext/>
      </w:pPr>
      <w:r>
        <w:t>Setup</w:t>
      </w:r>
    </w:p>
    <w:p>
      <w:pPr>
        <w:pStyle w:val="ListBullet"/>
      </w:pPr>
      <w:r>
        <w:t>Create a short controlled match segment with clearly briefed roles; prepare the pitch, boundaries, scoreboard, team areas and officials, and confirm safe run-off and emergency access.</w:t>
      </w:r>
    </w:p>
    <w:p>
      <w:pPr>
        <w:pStyle w:val="ListBullet"/>
      </w:pPr>
      <w:r>
        <w:t>Brief players on simulation foundations review and the main focus of laws, scoreboard use, role preparation, realistic flow and safe review; state format, score, wickets, balls or time, roles, playing conditions and success measures.</w:t>
      </w:r>
    </w:p>
    <w:p>
      <w:pPr>
        <w:pStyle w:val="ListBullet"/>
      </w:pPr>
      <w:r>
        <w:t>Apply this simulation condition: coaching pauses occur only at pre-agreed breaks or safety stops.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short controlled match segment with clearly briefed roles; players execute simulation foundations review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simulation foundations review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simulation foundations review directly to competition by integrating format, phase, score, wickets, balls or time, conditions, roles, opposition plans, workload and match consequence.</w:t>
      </w:r>
    </w:p>
    <w:p>
      <w:pPr>
        <w:pStyle w:val="Heading2"/>
        <w:keepNext/>
      </w:pPr>
      <w:r>
        <w:t>Related Drills</w:t>
      </w:r>
    </w:p>
    <w:p>
      <w:pPr>
        <w:pStyle w:val="ListBullet"/>
      </w:pPr>
      <w:r>
        <w:t>MS-019 - Open-Play Transfer Simulation</w:t>
      </w:r>
    </w:p>
    <w:p>
      <w:pPr>
        <w:pStyle w:val="ListBullet"/>
      </w:pPr>
      <w:r>
        <w:t>MS-018 - Foundation Pressure Simulation</w:t>
      </w:r>
    </w:p>
    <w:p>
      <w:pPr>
        <w:pStyle w:val="ListBullet"/>
      </w:pPr>
      <w:r>
        <w:t>MS-021 - T20 Powerplay Batting Simulation</w:t>
      </w:r>
    </w:p>
    <w:p>
      <w:pPr>
        <w:pStyle w:val="ListBullet"/>
      </w:pPr>
      <w:r>
        <w:t>MS-022 - T20 Powerplay Bowling Simulation</w:t>
      </w:r>
    </w:p>
    <w:p>
      <w:r>
        <w:br w:type="page"/>
      </w:r>
    </w:p>
    <w:p>
      <w:pPr>
        <w:pStyle w:val="Heading1"/>
      </w:pPr>
      <w:r>
        <w:t>MS-021 - T20 Powerplay Batting Simulation</w:t>
      </w:r>
    </w:p>
    <w:p>
      <w:pPr>
        <w:pStyle w:val="Heading2"/>
        <w:keepNext/>
      </w:pPr>
      <w:r>
        <w:t>Drill ID</w:t>
      </w:r>
    </w:p>
    <w:p>
      <w:r>
        <w:t>MS-021</w:t>
      </w:r>
    </w:p>
    <w:p>
      <w:pPr>
        <w:pStyle w:val="Heading2"/>
        <w:keepNext/>
      </w:pPr>
      <w:r>
        <w:t>Category</w:t>
      </w:r>
    </w:p>
    <w:p>
      <w:r>
        <w:t>Match Simulation</w:t>
      </w:r>
    </w:p>
    <w:p>
      <w:pPr>
        <w:pStyle w:val="Heading2"/>
        <w:keepNext/>
      </w:pPr>
      <w:r>
        <w:t>Primary Skill</w:t>
      </w:r>
    </w:p>
    <w:p>
      <w:r>
        <w:t>Powerplay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powerplay batting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powerplay batting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powerplay batting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powerplay batting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powerplay batting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MS-020 - Simulation Foundations Review</w:t>
      </w:r>
    </w:p>
    <w:p>
      <w:pPr>
        <w:pStyle w:val="ListBullet"/>
      </w:pPr>
      <w:r>
        <w:t>MS-019 - Open-Play Transfer Simulation</w:t>
      </w:r>
    </w:p>
    <w:p>
      <w:pPr>
        <w:pStyle w:val="ListBullet"/>
      </w:pPr>
      <w:r>
        <w:t>MS-022 - T20 Powerplay Bowling Simulation</w:t>
      </w:r>
    </w:p>
    <w:p>
      <w:pPr>
        <w:pStyle w:val="ListBullet"/>
      </w:pPr>
      <w:r>
        <w:t>MS-023 - T20 Powerplay Fielding Simulation</w:t>
      </w:r>
    </w:p>
    <w:p>
      <w:r>
        <w:br w:type="page"/>
      </w:r>
    </w:p>
    <w:p>
      <w:pPr>
        <w:pStyle w:val="Heading1"/>
      </w:pPr>
      <w:r>
        <w:t>MS-022 - T20 Powerplay Bowling Simulation</w:t>
      </w:r>
    </w:p>
    <w:p>
      <w:pPr>
        <w:pStyle w:val="Heading2"/>
        <w:keepNext/>
      </w:pPr>
      <w:r>
        <w:t>Drill ID</w:t>
      </w:r>
    </w:p>
    <w:p>
      <w:r>
        <w:t>MS-022</w:t>
      </w:r>
    </w:p>
    <w:p>
      <w:pPr>
        <w:pStyle w:val="Heading2"/>
        <w:keepNext/>
      </w:pPr>
      <w:r>
        <w:t>Category</w:t>
      </w:r>
    </w:p>
    <w:p>
      <w:r>
        <w:t>Match Simulation</w:t>
      </w:r>
    </w:p>
    <w:p>
      <w:pPr>
        <w:pStyle w:val="Heading2"/>
        <w:keepNext/>
      </w:pPr>
      <w:r>
        <w:t>Primary Skill</w:t>
      </w:r>
    </w:p>
    <w:p>
      <w:r>
        <w:t>Powerplay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powerplay bowling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powerplay bowling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powerplay bowling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powerplay bowling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powerplay bowling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MS-021 - T20 Powerplay Batting Simulation</w:t>
      </w:r>
    </w:p>
    <w:p>
      <w:pPr>
        <w:pStyle w:val="ListBullet"/>
      </w:pPr>
      <w:r>
        <w:t>MS-020 - Simulation Foundations Review</w:t>
      </w:r>
    </w:p>
    <w:p>
      <w:pPr>
        <w:pStyle w:val="ListBullet"/>
      </w:pPr>
      <w:r>
        <w:t>MS-023 - T20 Powerplay Fielding Simulation</w:t>
      </w:r>
    </w:p>
    <w:p>
      <w:pPr>
        <w:pStyle w:val="ListBullet"/>
      </w:pPr>
      <w:r>
        <w:t>MS-024 - T20 Middle-Overs Batting Simulation</w:t>
      </w:r>
    </w:p>
    <w:p>
      <w:r>
        <w:br w:type="page"/>
      </w:r>
    </w:p>
    <w:p>
      <w:pPr>
        <w:pStyle w:val="Heading1"/>
      </w:pPr>
      <w:r>
        <w:t>MS-023 - T20 Powerplay Fielding Simulation</w:t>
      </w:r>
    </w:p>
    <w:p>
      <w:pPr>
        <w:pStyle w:val="Heading2"/>
        <w:keepNext/>
      </w:pPr>
      <w:r>
        <w:t>Drill ID</w:t>
      </w:r>
    </w:p>
    <w:p>
      <w:r>
        <w:t>MS-023</w:t>
      </w:r>
    </w:p>
    <w:p>
      <w:pPr>
        <w:pStyle w:val="Heading2"/>
        <w:keepNext/>
      </w:pPr>
      <w:r>
        <w:t>Category</w:t>
      </w:r>
    </w:p>
    <w:p>
      <w:r>
        <w:t>Match Simulation</w:t>
      </w:r>
    </w:p>
    <w:p>
      <w:pPr>
        <w:pStyle w:val="Heading2"/>
        <w:keepNext/>
      </w:pPr>
      <w:r>
        <w:t>Primary Skill</w:t>
      </w:r>
    </w:p>
    <w:p>
      <w:r>
        <w:t>Powerplay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powerplay fielding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powerplay fielding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powerplay fielding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powerplay fielding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powerplay fielding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MS-022 - T20 Powerplay Bowling Simulation</w:t>
      </w:r>
    </w:p>
    <w:p>
      <w:pPr>
        <w:pStyle w:val="ListBullet"/>
      </w:pPr>
      <w:r>
        <w:t>MS-021 - T20 Powerplay Batting Simulation</w:t>
      </w:r>
    </w:p>
    <w:p>
      <w:pPr>
        <w:pStyle w:val="ListBullet"/>
      </w:pPr>
      <w:r>
        <w:t>MS-024 - T20 Middle-Overs Batting Simulation</w:t>
      </w:r>
    </w:p>
    <w:p>
      <w:pPr>
        <w:pStyle w:val="ListBullet"/>
      </w:pPr>
      <w:r>
        <w:t>MS-025 - T20 Middle-Overs Bowling Simulation</w:t>
      </w:r>
    </w:p>
    <w:p>
      <w:r>
        <w:br w:type="page"/>
      </w:r>
    </w:p>
    <w:p>
      <w:pPr>
        <w:pStyle w:val="Heading1"/>
      </w:pPr>
      <w:r>
        <w:t>MS-024 - T20 Middle-Overs Batting Simulation</w:t>
      </w:r>
    </w:p>
    <w:p>
      <w:pPr>
        <w:pStyle w:val="Heading2"/>
        <w:keepNext/>
      </w:pPr>
      <w:r>
        <w:t>Drill ID</w:t>
      </w:r>
    </w:p>
    <w:p>
      <w:r>
        <w:t>MS-024</w:t>
      </w:r>
    </w:p>
    <w:p>
      <w:pPr>
        <w:pStyle w:val="Heading2"/>
        <w:keepNext/>
      </w:pPr>
      <w:r>
        <w:t>Category</w:t>
      </w:r>
    </w:p>
    <w:p>
      <w:r>
        <w:t>Match Simulation</w:t>
      </w:r>
    </w:p>
    <w:p>
      <w:pPr>
        <w:pStyle w:val="Heading2"/>
        <w:keepNext/>
      </w:pPr>
      <w:r>
        <w:t>Primary Skill</w:t>
      </w:r>
    </w:p>
    <w:p>
      <w:r>
        <w:t>Middle-overs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middle-overs batting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middle-overs batting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middle-overs batting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middle-overs batting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middle-overs batting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MS-023 - T20 Powerplay Fielding Simulation</w:t>
      </w:r>
    </w:p>
    <w:p>
      <w:pPr>
        <w:pStyle w:val="ListBullet"/>
      </w:pPr>
      <w:r>
        <w:t>MS-022 - T20 Powerplay Bowling Simulation</w:t>
      </w:r>
    </w:p>
    <w:p>
      <w:pPr>
        <w:pStyle w:val="ListBullet"/>
      </w:pPr>
      <w:r>
        <w:t>MS-025 - T20 Middle-Overs Bowling Simulation</w:t>
      </w:r>
    </w:p>
    <w:p>
      <w:pPr>
        <w:pStyle w:val="ListBullet"/>
      </w:pPr>
      <w:r>
        <w:t>MS-026 - T20 Middle-Overs Fielding Simulation</w:t>
      </w:r>
    </w:p>
    <w:p>
      <w:r>
        <w:br w:type="page"/>
      </w:r>
    </w:p>
    <w:p>
      <w:pPr>
        <w:pStyle w:val="Heading1"/>
      </w:pPr>
      <w:r>
        <w:t>MS-025 - T20 Middle-Overs Bowling Simulation</w:t>
      </w:r>
    </w:p>
    <w:p>
      <w:pPr>
        <w:pStyle w:val="Heading2"/>
        <w:keepNext/>
      </w:pPr>
      <w:r>
        <w:t>Drill ID</w:t>
      </w:r>
    </w:p>
    <w:p>
      <w:r>
        <w:t>MS-025</w:t>
      </w:r>
    </w:p>
    <w:p>
      <w:pPr>
        <w:pStyle w:val="Heading2"/>
        <w:keepNext/>
      </w:pPr>
      <w:r>
        <w:t>Category</w:t>
      </w:r>
    </w:p>
    <w:p>
      <w:r>
        <w:t>Match Simulation</w:t>
      </w:r>
    </w:p>
    <w:p>
      <w:pPr>
        <w:pStyle w:val="Heading2"/>
        <w:keepNext/>
      </w:pPr>
      <w:r>
        <w:t>Primary Skill</w:t>
      </w:r>
    </w:p>
    <w:p>
      <w:r>
        <w:t>Middle-overs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middle-overs bowling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middle-overs bowling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middle-overs bowling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middle-overs bowling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middle-overs bowling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MS-024 - T20 Middle-Overs Batting Simulation</w:t>
      </w:r>
    </w:p>
    <w:p>
      <w:pPr>
        <w:pStyle w:val="ListBullet"/>
      </w:pPr>
      <w:r>
        <w:t>MS-023 - T20 Powerplay Fielding Simulation</w:t>
      </w:r>
    </w:p>
    <w:p>
      <w:pPr>
        <w:pStyle w:val="ListBullet"/>
      </w:pPr>
      <w:r>
        <w:t>MS-026 - T20 Middle-Overs Fielding Simulation</w:t>
      </w:r>
    </w:p>
    <w:p>
      <w:pPr>
        <w:pStyle w:val="ListBullet"/>
      </w:pPr>
      <w:r>
        <w:t>MS-027 - T20 Death-Overs Batting Simulation</w:t>
      </w:r>
    </w:p>
    <w:p>
      <w:r>
        <w:br w:type="page"/>
      </w:r>
    </w:p>
    <w:p>
      <w:pPr>
        <w:pStyle w:val="Heading1"/>
      </w:pPr>
      <w:r>
        <w:t>MS-026 - T20 Middle-Overs Fielding Simulation</w:t>
      </w:r>
    </w:p>
    <w:p>
      <w:pPr>
        <w:pStyle w:val="Heading2"/>
        <w:keepNext/>
      </w:pPr>
      <w:r>
        <w:t>Drill ID</w:t>
      </w:r>
    </w:p>
    <w:p>
      <w:r>
        <w:t>MS-026</w:t>
      </w:r>
    </w:p>
    <w:p>
      <w:pPr>
        <w:pStyle w:val="Heading2"/>
        <w:keepNext/>
      </w:pPr>
      <w:r>
        <w:t>Category</w:t>
      </w:r>
    </w:p>
    <w:p>
      <w:r>
        <w:t>Match Simulation</w:t>
      </w:r>
    </w:p>
    <w:p>
      <w:pPr>
        <w:pStyle w:val="Heading2"/>
        <w:keepNext/>
      </w:pPr>
      <w:r>
        <w:t>Primary Skill</w:t>
      </w:r>
    </w:p>
    <w:p>
      <w:r>
        <w:t>Middle-overs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middle-overs fielding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middle-overs fielding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middle-overs fielding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middle-overs fielding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middle-overs fielding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MS-025 - T20 Middle-Overs Bowling Simulation</w:t>
      </w:r>
    </w:p>
    <w:p>
      <w:pPr>
        <w:pStyle w:val="ListBullet"/>
      </w:pPr>
      <w:r>
        <w:t>MS-024 - T20 Middle-Overs Batting Simulation</w:t>
      </w:r>
    </w:p>
    <w:p>
      <w:pPr>
        <w:pStyle w:val="ListBullet"/>
      </w:pPr>
      <w:r>
        <w:t>MS-027 - T20 Death-Overs Batting Simulation</w:t>
      </w:r>
    </w:p>
    <w:p>
      <w:pPr>
        <w:pStyle w:val="ListBullet"/>
      </w:pPr>
      <w:r>
        <w:t>MS-028 - T20 Death-Overs Bowling Simulation</w:t>
      </w:r>
    </w:p>
    <w:p>
      <w:r>
        <w:br w:type="page"/>
      </w:r>
    </w:p>
    <w:p>
      <w:pPr>
        <w:pStyle w:val="Heading1"/>
      </w:pPr>
      <w:r>
        <w:t>MS-027 - T20 Death-Overs Batting Simulation</w:t>
      </w:r>
    </w:p>
    <w:p>
      <w:pPr>
        <w:pStyle w:val="Heading2"/>
        <w:keepNext/>
      </w:pPr>
      <w:r>
        <w:t>Drill ID</w:t>
      </w:r>
    </w:p>
    <w:p>
      <w:r>
        <w:t>MS-027</w:t>
      </w:r>
    </w:p>
    <w:p>
      <w:pPr>
        <w:pStyle w:val="Heading2"/>
        <w:keepNext/>
      </w:pPr>
      <w:r>
        <w:t>Category</w:t>
      </w:r>
    </w:p>
    <w:p>
      <w:r>
        <w:t>Match Simulation</w:t>
      </w:r>
    </w:p>
    <w:p>
      <w:pPr>
        <w:pStyle w:val="Heading2"/>
        <w:keepNext/>
      </w:pPr>
      <w:r>
        <w:t>Primary Skill</w:t>
      </w:r>
    </w:p>
    <w:p>
      <w:r>
        <w:t>Death-overs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death-overs batting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death-overs batting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death-overs batting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death-overs batting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death-overs batting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MS-026 - T20 Middle-Overs Fielding Simulation</w:t>
      </w:r>
    </w:p>
    <w:p>
      <w:pPr>
        <w:pStyle w:val="ListBullet"/>
      </w:pPr>
      <w:r>
        <w:t>MS-025 - T20 Middle-Overs Bowling Simulation</w:t>
      </w:r>
    </w:p>
    <w:p>
      <w:pPr>
        <w:pStyle w:val="ListBullet"/>
      </w:pPr>
      <w:r>
        <w:t>MS-028 - T20 Death-Overs Bowling Simulation</w:t>
      </w:r>
    </w:p>
    <w:p>
      <w:pPr>
        <w:pStyle w:val="ListBullet"/>
      </w:pPr>
      <w:r>
        <w:t>MS-029 - T20 Death-Overs Fielding Simulation</w:t>
      </w:r>
    </w:p>
    <w:p>
      <w:r>
        <w:br w:type="page"/>
      </w:r>
    </w:p>
    <w:p>
      <w:pPr>
        <w:pStyle w:val="Heading1"/>
      </w:pPr>
      <w:r>
        <w:t>MS-028 - T20 Death-Overs Bowling Simulation</w:t>
      </w:r>
    </w:p>
    <w:p>
      <w:pPr>
        <w:pStyle w:val="Heading2"/>
        <w:keepNext/>
      </w:pPr>
      <w:r>
        <w:t>Drill ID</w:t>
      </w:r>
    </w:p>
    <w:p>
      <w:r>
        <w:t>MS-028</w:t>
      </w:r>
    </w:p>
    <w:p>
      <w:pPr>
        <w:pStyle w:val="Heading2"/>
        <w:keepNext/>
      </w:pPr>
      <w:r>
        <w:t>Category</w:t>
      </w:r>
    </w:p>
    <w:p>
      <w:r>
        <w:t>Match Simulation</w:t>
      </w:r>
    </w:p>
    <w:p>
      <w:pPr>
        <w:pStyle w:val="Heading2"/>
        <w:keepNext/>
      </w:pPr>
      <w:r>
        <w:t>Primary Skill</w:t>
      </w:r>
    </w:p>
    <w:p>
      <w:r>
        <w:t>Death-overs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death-overs bowling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death-overs bowling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death-overs bowling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death-overs bowling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death-overs bowling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MS-027 - T20 Death-Overs Batting Simulation</w:t>
      </w:r>
    </w:p>
    <w:p>
      <w:pPr>
        <w:pStyle w:val="ListBullet"/>
      </w:pPr>
      <w:r>
        <w:t>MS-026 - T20 Middle-Overs Fielding Simulation</w:t>
      </w:r>
    </w:p>
    <w:p>
      <w:pPr>
        <w:pStyle w:val="ListBullet"/>
      </w:pPr>
      <w:r>
        <w:t>MS-029 - T20 Death-Overs Fielding Simulation</w:t>
      </w:r>
    </w:p>
    <w:p>
      <w:pPr>
        <w:pStyle w:val="ListBullet"/>
      </w:pPr>
      <w:r>
        <w:t>MS-030 - One-Day First-Ten-Overs Simulation</w:t>
      </w:r>
    </w:p>
    <w:p>
      <w:r>
        <w:br w:type="page"/>
      </w:r>
    </w:p>
    <w:p>
      <w:pPr>
        <w:pStyle w:val="Heading1"/>
      </w:pPr>
      <w:r>
        <w:t>MS-029 - T20 Death-Overs Fielding Simulation</w:t>
      </w:r>
    </w:p>
    <w:p>
      <w:pPr>
        <w:pStyle w:val="Heading2"/>
        <w:keepNext/>
      </w:pPr>
      <w:r>
        <w:t>Drill ID</w:t>
      </w:r>
    </w:p>
    <w:p>
      <w:r>
        <w:t>MS-029</w:t>
      </w:r>
    </w:p>
    <w:p>
      <w:pPr>
        <w:pStyle w:val="Heading2"/>
        <w:keepNext/>
      </w:pPr>
      <w:r>
        <w:t>Category</w:t>
      </w:r>
    </w:p>
    <w:p>
      <w:r>
        <w:t>Match Simulation</w:t>
      </w:r>
    </w:p>
    <w:p>
      <w:pPr>
        <w:pStyle w:val="Heading2"/>
        <w:keepNext/>
      </w:pPr>
      <w:r>
        <w:t>Primary Skill</w:t>
      </w:r>
    </w:p>
    <w:p>
      <w:r>
        <w:t>Death-overs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death-overs fielding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t20 death-overs fielding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t20 death-overs fielding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death-overs fielding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death-overs fielding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MS-028 - T20 Death-Overs Bowling Simulation</w:t>
      </w:r>
    </w:p>
    <w:p>
      <w:pPr>
        <w:pStyle w:val="ListBullet"/>
      </w:pPr>
      <w:r>
        <w:t>MS-027 - T20 Death-Overs Batting Simulation</w:t>
      </w:r>
    </w:p>
    <w:p>
      <w:pPr>
        <w:pStyle w:val="ListBullet"/>
      </w:pPr>
      <w:r>
        <w:t>MS-030 - One-Day First-Ten-Overs Simulation</w:t>
      </w:r>
    </w:p>
    <w:p>
      <w:pPr>
        <w:pStyle w:val="ListBullet"/>
      </w:pPr>
      <w:r>
        <w:t>MS-031 - One-Day Middle-Overs Simulation</w:t>
      </w:r>
    </w:p>
    <w:p>
      <w:r>
        <w:br w:type="page"/>
      </w:r>
    </w:p>
    <w:p>
      <w:pPr>
        <w:pStyle w:val="Heading1"/>
      </w:pPr>
      <w:r>
        <w:t>MS-030 - One-Day First-Ten-Overs Simulation</w:t>
      </w:r>
    </w:p>
    <w:p>
      <w:pPr>
        <w:pStyle w:val="Heading2"/>
        <w:keepNext/>
      </w:pPr>
      <w:r>
        <w:t>Drill ID</w:t>
      </w:r>
    </w:p>
    <w:p>
      <w:r>
        <w:t>MS-030</w:t>
      </w:r>
    </w:p>
    <w:p>
      <w:pPr>
        <w:pStyle w:val="Heading2"/>
        <w:keepNext/>
      </w:pPr>
      <w:r>
        <w:t>Category</w:t>
      </w:r>
    </w:p>
    <w:p>
      <w:r>
        <w:t>Match Simulation</w:t>
      </w:r>
    </w:p>
    <w:p>
      <w:pPr>
        <w:pStyle w:val="Heading2"/>
        <w:keepNext/>
      </w:pPr>
      <w:r>
        <w:t>Primary Skill</w:t>
      </w:r>
    </w:p>
    <w:p>
      <w:r>
        <w:t>One-day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one-day first-ten-overs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one-day first-ten-overs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one-day first-ten-overs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one-day first-ten-overs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one-day first-ten-overs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MS-029 - T20 Death-Overs Fielding Simulation</w:t>
      </w:r>
    </w:p>
    <w:p>
      <w:pPr>
        <w:pStyle w:val="ListBullet"/>
      </w:pPr>
      <w:r>
        <w:t>MS-028 - T20 Death-Overs Bowling Simulation</w:t>
      </w:r>
    </w:p>
    <w:p>
      <w:pPr>
        <w:pStyle w:val="ListBullet"/>
      </w:pPr>
      <w:r>
        <w:t>MS-031 - One-Day Middle-Overs Simulation</w:t>
      </w:r>
    </w:p>
    <w:p>
      <w:pPr>
        <w:pStyle w:val="ListBullet"/>
      </w:pPr>
      <w:r>
        <w:t>MS-032 - One-Day Final-Ten-Overs Simulation</w:t>
      </w:r>
    </w:p>
    <w:p>
      <w:r>
        <w:br w:type="page"/>
      </w:r>
    </w:p>
    <w:p>
      <w:pPr>
        <w:pStyle w:val="Heading1"/>
      </w:pPr>
      <w:r>
        <w:t>MS-031 - One-Day Middle-Overs Simulation</w:t>
      </w:r>
    </w:p>
    <w:p>
      <w:pPr>
        <w:pStyle w:val="Heading2"/>
        <w:keepNext/>
      </w:pPr>
      <w:r>
        <w:t>Drill ID</w:t>
      </w:r>
    </w:p>
    <w:p>
      <w:r>
        <w:t>MS-031</w:t>
      </w:r>
    </w:p>
    <w:p>
      <w:pPr>
        <w:pStyle w:val="Heading2"/>
        <w:keepNext/>
      </w:pPr>
      <w:r>
        <w:t>Category</w:t>
      </w:r>
    </w:p>
    <w:p>
      <w:r>
        <w:t>Match Simulation</w:t>
      </w:r>
    </w:p>
    <w:p>
      <w:pPr>
        <w:pStyle w:val="Heading2"/>
        <w:keepNext/>
      </w:pPr>
      <w:r>
        <w:t>Primary Skill</w:t>
      </w:r>
    </w:p>
    <w:p>
      <w:r>
        <w:t>Middle-overs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one-day middle-overs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one-day middle-overs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one-day middle-overs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one-day middle-overs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one-day middle-overs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MS-030 - One-Day First-Ten-Overs Simulation</w:t>
      </w:r>
    </w:p>
    <w:p>
      <w:pPr>
        <w:pStyle w:val="ListBullet"/>
      </w:pPr>
      <w:r>
        <w:t>MS-029 - T20 Death-Overs Fielding Simulation</w:t>
      </w:r>
    </w:p>
    <w:p>
      <w:pPr>
        <w:pStyle w:val="ListBullet"/>
      </w:pPr>
      <w:r>
        <w:t>MS-032 - One-Day Final-Ten-Overs Simulation</w:t>
      </w:r>
    </w:p>
    <w:p>
      <w:pPr>
        <w:pStyle w:val="ListBullet"/>
      </w:pPr>
      <w:r>
        <w:t>MS-033 - Red-Ball New-Ball Simulation</w:t>
      </w:r>
    </w:p>
    <w:p>
      <w:r>
        <w:br w:type="page"/>
      </w:r>
    </w:p>
    <w:p>
      <w:pPr>
        <w:pStyle w:val="Heading1"/>
      </w:pPr>
      <w:r>
        <w:t>MS-032 - One-Day Final-Ten-Overs Simulation</w:t>
      </w:r>
    </w:p>
    <w:p>
      <w:pPr>
        <w:pStyle w:val="Heading2"/>
        <w:keepNext/>
      </w:pPr>
      <w:r>
        <w:t>Drill ID</w:t>
      </w:r>
    </w:p>
    <w:p>
      <w:r>
        <w:t>MS-032</w:t>
      </w:r>
    </w:p>
    <w:p>
      <w:pPr>
        <w:pStyle w:val="Heading2"/>
        <w:keepNext/>
      </w:pPr>
      <w:r>
        <w:t>Category</w:t>
      </w:r>
    </w:p>
    <w:p>
      <w:r>
        <w:t>Match Simulation</w:t>
      </w:r>
    </w:p>
    <w:p>
      <w:pPr>
        <w:pStyle w:val="Heading2"/>
        <w:keepNext/>
      </w:pPr>
      <w:r>
        <w:t>Primary Skill</w:t>
      </w:r>
    </w:p>
    <w:p>
      <w:r>
        <w:t>One-day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one-day final-ten-overs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one-day final-ten-overs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one-day final-ten-overs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one-day final-ten-overs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one-day final-ten-overs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MS-031 - One-Day Middle-Overs Simulation</w:t>
      </w:r>
    </w:p>
    <w:p>
      <w:pPr>
        <w:pStyle w:val="ListBullet"/>
      </w:pPr>
      <w:r>
        <w:t>MS-030 - One-Day First-Ten-Overs Simulation</w:t>
      </w:r>
    </w:p>
    <w:p>
      <w:pPr>
        <w:pStyle w:val="ListBullet"/>
      </w:pPr>
      <w:r>
        <w:t>MS-033 - Red-Ball New-Ball Simulation</w:t>
      </w:r>
    </w:p>
    <w:p>
      <w:pPr>
        <w:pStyle w:val="ListBullet"/>
      </w:pPr>
      <w:r>
        <w:t>MS-034 - Red-Ball Old-Ball Simulation</w:t>
      </w:r>
    </w:p>
    <w:p>
      <w:r>
        <w:br w:type="page"/>
      </w:r>
    </w:p>
    <w:p>
      <w:pPr>
        <w:pStyle w:val="Heading1"/>
      </w:pPr>
      <w:r>
        <w:t>MS-033 - Red-Ball New-Ball Simulation</w:t>
      </w:r>
    </w:p>
    <w:p>
      <w:pPr>
        <w:pStyle w:val="Heading2"/>
        <w:keepNext/>
      </w:pPr>
      <w:r>
        <w:t>Drill ID</w:t>
      </w:r>
    </w:p>
    <w:p>
      <w:r>
        <w:t>MS-033</w:t>
      </w:r>
    </w:p>
    <w:p>
      <w:pPr>
        <w:pStyle w:val="Heading2"/>
        <w:keepNext/>
      </w:pPr>
      <w:r>
        <w:t>Category</w:t>
      </w:r>
    </w:p>
    <w:p>
      <w:r>
        <w:t>Match Simulation</w:t>
      </w:r>
    </w:p>
    <w:p>
      <w:pPr>
        <w:pStyle w:val="Heading2"/>
        <w:keepNext/>
      </w:pPr>
      <w:r>
        <w:t>Primary Skill</w:t>
      </w:r>
    </w:p>
    <w:p>
      <w:r>
        <w:t>Red-ball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red-ball new-ball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red-ball new-ball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red-ball new-ball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red-ball new-ball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red-ball new-ball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MS-032 - One-Day Final-Ten-Overs Simulation</w:t>
      </w:r>
    </w:p>
    <w:p>
      <w:pPr>
        <w:pStyle w:val="ListBullet"/>
      </w:pPr>
      <w:r>
        <w:t>MS-031 - One-Day Middle-Overs Simulation</w:t>
      </w:r>
    </w:p>
    <w:p>
      <w:pPr>
        <w:pStyle w:val="ListBullet"/>
      </w:pPr>
      <w:r>
        <w:t>MS-034 - Red-Ball Old-Ball Simulation</w:t>
      </w:r>
    </w:p>
    <w:p>
      <w:pPr>
        <w:pStyle w:val="ListBullet"/>
      </w:pPr>
      <w:r>
        <w:t>MS-035 - Red-Ball Session-Start Simulation</w:t>
      </w:r>
    </w:p>
    <w:p>
      <w:r>
        <w:br w:type="page"/>
      </w:r>
    </w:p>
    <w:p>
      <w:pPr>
        <w:pStyle w:val="Heading1"/>
      </w:pPr>
      <w:r>
        <w:t>MS-034 - Red-Ball Old-Ball Simulation</w:t>
      </w:r>
    </w:p>
    <w:p>
      <w:pPr>
        <w:pStyle w:val="Heading2"/>
        <w:keepNext/>
      </w:pPr>
      <w:r>
        <w:t>Drill ID</w:t>
      </w:r>
    </w:p>
    <w:p>
      <w:r>
        <w:t>MS-034</w:t>
      </w:r>
    </w:p>
    <w:p>
      <w:pPr>
        <w:pStyle w:val="Heading2"/>
        <w:keepNext/>
      </w:pPr>
      <w:r>
        <w:t>Category</w:t>
      </w:r>
    </w:p>
    <w:p>
      <w:r>
        <w:t>Match Simulation</w:t>
      </w:r>
    </w:p>
    <w:p>
      <w:pPr>
        <w:pStyle w:val="Heading2"/>
        <w:keepNext/>
      </w:pPr>
      <w:r>
        <w:t>Primary Skill</w:t>
      </w:r>
    </w:p>
    <w:p>
      <w:r>
        <w:t>Red-ball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red-ball old-ball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red-ball old-ball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red-ball old-ball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red-ball old-ball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red-ball old-ball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MS-033 - Red-Ball New-Ball Simulation</w:t>
      </w:r>
    </w:p>
    <w:p>
      <w:pPr>
        <w:pStyle w:val="ListBullet"/>
      </w:pPr>
      <w:r>
        <w:t>MS-032 - One-Day Final-Ten-Overs Simulation</w:t>
      </w:r>
    </w:p>
    <w:p>
      <w:pPr>
        <w:pStyle w:val="ListBullet"/>
      </w:pPr>
      <w:r>
        <w:t>MS-035 - Red-Ball Session-Start Simulation</w:t>
      </w:r>
    </w:p>
    <w:p>
      <w:pPr>
        <w:pStyle w:val="ListBullet"/>
      </w:pPr>
      <w:r>
        <w:t>MS-036 - Red-Ball Session-End Simulation</w:t>
      </w:r>
    </w:p>
    <w:p>
      <w:r>
        <w:br w:type="page"/>
      </w:r>
    </w:p>
    <w:p>
      <w:pPr>
        <w:pStyle w:val="Heading1"/>
      </w:pPr>
      <w:r>
        <w:t>MS-035 - Red-Ball Session-Start Simulation</w:t>
      </w:r>
    </w:p>
    <w:p>
      <w:pPr>
        <w:pStyle w:val="Heading2"/>
        <w:keepNext/>
      </w:pPr>
      <w:r>
        <w:t>Drill ID</w:t>
      </w:r>
    </w:p>
    <w:p>
      <w:r>
        <w:t>MS-035</w:t>
      </w:r>
    </w:p>
    <w:p>
      <w:pPr>
        <w:pStyle w:val="Heading2"/>
        <w:keepNext/>
      </w:pPr>
      <w:r>
        <w:t>Category</w:t>
      </w:r>
    </w:p>
    <w:p>
      <w:r>
        <w:t>Match Simulation</w:t>
      </w:r>
    </w:p>
    <w:p>
      <w:pPr>
        <w:pStyle w:val="Heading2"/>
        <w:keepNext/>
      </w:pPr>
      <w:r>
        <w:t>Primary Skill</w:t>
      </w:r>
    </w:p>
    <w:p>
      <w:r>
        <w:t>Red-ball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red-ball session-start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red-ball session-start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red-ball session-start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red-ball session-start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red-ball session-start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MS-034 - Red-Ball Old-Ball Simulation</w:t>
      </w:r>
    </w:p>
    <w:p>
      <w:pPr>
        <w:pStyle w:val="ListBullet"/>
      </w:pPr>
      <w:r>
        <w:t>MS-033 - Red-Ball New-Ball Simulation</w:t>
      </w:r>
    </w:p>
    <w:p>
      <w:pPr>
        <w:pStyle w:val="ListBullet"/>
      </w:pPr>
      <w:r>
        <w:t>MS-036 - Red-Ball Session-End Simulation</w:t>
      </w:r>
    </w:p>
    <w:p>
      <w:pPr>
        <w:pStyle w:val="ListBullet"/>
      </w:pPr>
      <w:r>
        <w:t>MS-037 - Declaration-Pressure Phase Simulation</w:t>
      </w:r>
    </w:p>
    <w:p>
      <w:r>
        <w:br w:type="page"/>
      </w:r>
    </w:p>
    <w:p>
      <w:pPr>
        <w:pStyle w:val="Heading1"/>
      </w:pPr>
      <w:r>
        <w:t>MS-036 - Red-Ball Session-End Simulation</w:t>
      </w:r>
    </w:p>
    <w:p>
      <w:pPr>
        <w:pStyle w:val="Heading2"/>
        <w:keepNext/>
      </w:pPr>
      <w:r>
        <w:t>Drill ID</w:t>
      </w:r>
    </w:p>
    <w:p>
      <w:r>
        <w:t>MS-036</w:t>
      </w:r>
    </w:p>
    <w:p>
      <w:pPr>
        <w:pStyle w:val="Heading2"/>
        <w:keepNext/>
      </w:pPr>
      <w:r>
        <w:t>Category</w:t>
      </w:r>
    </w:p>
    <w:p>
      <w:r>
        <w:t>Match Simulation</w:t>
      </w:r>
    </w:p>
    <w:p>
      <w:pPr>
        <w:pStyle w:val="Heading2"/>
        <w:keepNext/>
      </w:pPr>
      <w:r>
        <w:t>Primary Skill</w:t>
      </w:r>
    </w:p>
    <w:p>
      <w:r>
        <w:t>Red-ball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red-ball session-end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red-ball session-end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red-ball session-end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red-ball session-end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red-ball session-end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MS-035 - Red-Ball Session-Start Simulation</w:t>
      </w:r>
    </w:p>
    <w:p>
      <w:pPr>
        <w:pStyle w:val="ListBullet"/>
      </w:pPr>
      <w:r>
        <w:t>MS-034 - Red-Ball Old-Ball Simulation</w:t>
      </w:r>
    </w:p>
    <w:p>
      <w:pPr>
        <w:pStyle w:val="ListBullet"/>
      </w:pPr>
      <w:r>
        <w:t>MS-037 - Declaration-Pressure Phase Simulation</w:t>
      </w:r>
    </w:p>
    <w:p>
      <w:pPr>
        <w:pStyle w:val="ListBullet"/>
      </w:pPr>
      <w:r>
        <w:t>MS-038 - Follow-On Phase Simulation</w:t>
      </w:r>
    </w:p>
    <w:p>
      <w:r>
        <w:br w:type="page"/>
      </w:r>
    </w:p>
    <w:p>
      <w:pPr>
        <w:pStyle w:val="Heading1"/>
      </w:pPr>
      <w:r>
        <w:t>MS-037 - Declaration-Pressure Phase Simulation</w:t>
      </w:r>
    </w:p>
    <w:p>
      <w:pPr>
        <w:pStyle w:val="Heading2"/>
        <w:keepNext/>
      </w:pPr>
      <w:r>
        <w:t>Drill ID</w:t>
      </w:r>
    </w:p>
    <w:p>
      <w:r>
        <w:t>MS-037</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declaration-pressure phase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declaration-pressure phase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declaration-pressure phase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declaration-pressure phase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declaration-pressure phase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MS-036 - Red-Ball Session-End Simulation</w:t>
      </w:r>
    </w:p>
    <w:p>
      <w:pPr>
        <w:pStyle w:val="ListBullet"/>
      </w:pPr>
      <w:r>
        <w:t>MS-035 - Red-Ball Session-Start Simulation</w:t>
      </w:r>
    </w:p>
    <w:p>
      <w:pPr>
        <w:pStyle w:val="ListBullet"/>
      </w:pPr>
      <w:r>
        <w:t>MS-038 - Follow-On Phase Simulation</w:t>
      </w:r>
    </w:p>
    <w:p>
      <w:pPr>
        <w:pStyle w:val="ListBullet"/>
      </w:pPr>
      <w:r>
        <w:t>MS-039 - Weather-Adjusted Phase Simulation</w:t>
      </w:r>
    </w:p>
    <w:p>
      <w:r>
        <w:br w:type="page"/>
      </w:r>
    </w:p>
    <w:p>
      <w:pPr>
        <w:pStyle w:val="Heading1"/>
      </w:pPr>
      <w:r>
        <w:t>MS-038 - Follow-On Phase Simulation</w:t>
      </w:r>
    </w:p>
    <w:p>
      <w:pPr>
        <w:pStyle w:val="Heading2"/>
        <w:keepNext/>
      </w:pPr>
      <w:r>
        <w:t>Drill ID</w:t>
      </w:r>
    </w:p>
    <w:p>
      <w:r>
        <w:t>MS-038</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follow-on phase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follow-on phase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follow-on phase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follow-on phase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follow-on phase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MS-037 - Declaration-Pressure Phase Simulation</w:t>
      </w:r>
    </w:p>
    <w:p>
      <w:pPr>
        <w:pStyle w:val="ListBullet"/>
      </w:pPr>
      <w:r>
        <w:t>MS-036 - Red-Ball Session-End Simulation</w:t>
      </w:r>
    </w:p>
    <w:p>
      <w:pPr>
        <w:pStyle w:val="ListBullet"/>
      </w:pPr>
      <w:r>
        <w:t>MS-039 - Weather-Adjusted Phase Simulation</w:t>
      </w:r>
    </w:p>
    <w:p>
      <w:pPr>
        <w:pStyle w:val="ListBullet"/>
      </w:pPr>
      <w:r>
        <w:t>MS-040 - Format-and-Phase Review</w:t>
      </w:r>
    </w:p>
    <w:p>
      <w:r>
        <w:br w:type="page"/>
      </w:r>
    </w:p>
    <w:p>
      <w:pPr>
        <w:pStyle w:val="Heading1"/>
      </w:pPr>
      <w:r>
        <w:t>MS-039 - Weather-Adjusted Phase Simulation</w:t>
      </w:r>
    </w:p>
    <w:p>
      <w:pPr>
        <w:pStyle w:val="Heading2"/>
        <w:keepNext/>
      </w:pPr>
      <w:r>
        <w:t>Drill ID</w:t>
      </w:r>
    </w:p>
    <w:p>
      <w:r>
        <w:t>MS-039</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weather-adjusted phase simulation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weather-adjusted phase simulation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weather-adjusted phase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weather-adjusted phase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weather-adjusted phase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MS-038 - Follow-On Phase Simulation</w:t>
      </w:r>
    </w:p>
    <w:p>
      <w:pPr>
        <w:pStyle w:val="ListBullet"/>
      </w:pPr>
      <w:r>
        <w:t>MS-037 - Declaration-Pressure Phase Simulation</w:t>
      </w:r>
    </w:p>
    <w:p>
      <w:pPr>
        <w:pStyle w:val="ListBullet"/>
      </w:pPr>
      <w:r>
        <w:t>MS-040 - Format-and-Phase Review</w:t>
      </w:r>
    </w:p>
    <w:p>
      <w:pPr>
        <w:pStyle w:val="ListBullet"/>
      </w:pPr>
      <w:r>
        <w:t>MS-041 - Chase 30 from Twenty-Four Balls</w:t>
      </w:r>
    </w:p>
    <w:p>
      <w:r>
        <w:br w:type="page"/>
      </w:r>
    </w:p>
    <w:p>
      <w:pPr>
        <w:pStyle w:val="Heading1"/>
      </w:pPr>
      <w:r>
        <w:t>MS-040 - Format-and-Phase Review</w:t>
      </w:r>
    </w:p>
    <w:p>
      <w:pPr>
        <w:pStyle w:val="Heading2"/>
        <w:keepNext/>
      </w:pPr>
      <w:r>
        <w:t>Drill ID</w:t>
      </w:r>
    </w:p>
    <w:p>
      <w:r>
        <w:t>MS-040</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format-and-phase review by reading the complete game state, applying role plans, communicating under consequence and adapting independently in format and phase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format-specific phase with representative field restrictions and resources; prepare the pitch, boundaries, scoreboard, team areas and officials, and confirm safe run-off and emergency access.</w:t>
      </w:r>
    </w:p>
    <w:p>
      <w:pPr>
        <w:pStyle w:val="ListBullet"/>
      </w:pPr>
      <w:r>
        <w:t>Brief players on format-and-phase review and the main focus of phase roles, tempo, match-ups and transition planning; state format, score, wickets, balls or time, roles, playing conditions and success measures.</w:t>
      </w:r>
    </w:p>
    <w:p>
      <w:pPr>
        <w:pStyle w:val="ListBullet"/>
      </w:pPr>
      <w:r>
        <w:t>Apply this simulation condition: the phase score, wickets, balls and field restrictions remain live.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format-specific phase with representative field restrictions and resources; players execute format-and-phase review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format-and-phase review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format-and-phase review directly to competition by integrating format, phase, score, wickets, balls or time, conditions, roles, opposition plans, workload and match consequence.</w:t>
      </w:r>
    </w:p>
    <w:p>
      <w:pPr>
        <w:pStyle w:val="Heading2"/>
        <w:keepNext/>
      </w:pPr>
      <w:r>
        <w:t>Related Drills</w:t>
      </w:r>
    </w:p>
    <w:p>
      <w:pPr>
        <w:pStyle w:val="ListBullet"/>
      </w:pPr>
      <w:r>
        <w:t>MS-039 - Weather-Adjusted Phase Simulation</w:t>
      </w:r>
    </w:p>
    <w:p>
      <w:pPr>
        <w:pStyle w:val="ListBullet"/>
      </w:pPr>
      <w:r>
        <w:t>MS-038 - Follow-On Phase Simulation</w:t>
      </w:r>
    </w:p>
    <w:p>
      <w:pPr>
        <w:pStyle w:val="ListBullet"/>
      </w:pPr>
      <w:r>
        <w:t>MS-041 - Chase 30 from Twenty-Four Balls</w:t>
      </w:r>
    </w:p>
    <w:p>
      <w:pPr>
        <w:pStyle w:val="ListBullet"/>
      </w:pPr>
      <w:r>
        <w:t>MS-042 - Defend 30 from Twenty-Four Balls</w:t>
      </w:r>
    </w:p>
    <w:p>
      <w:r>
        <w:br w:type="page"/>
      </w:r>
    </w:p>
    <w:p>
      <w:pPr>
        <w:pStyle w:val="Heading1"/>
      </w:pPr>
      <w:r>
        <w:t>MS-041 - Chase 30 from Twenty-Four Balls</w:t>
      </w:r>
    </w:p>
    <w:p>
      <w:pPr>
        <w:pStyle w:val="Heading2"/>
        <w:keepNext/>
      </w:pPr>
      <w:r>
        <w:t>Drill ID</w:t>
      </w:r>
    </w:p>
    <w:p>
      <w:r>
        <w:t>MS-041</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chase 30 from twenty-four balls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chase 30 from twenty-four balls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chase 30 from twenty-four balls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chase 30 from twenty-four balls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chase 30 from twenty-four balls directly to competition by integrating format, phase, score, wickets, balls or time, conditions, roles, opposition plans, workload and match consequence.</w:t>
      </w:r>
    </w:p>
    <w:p>
      <w:pPr>
        <w:pStyle w:val="Heading2"/>
        <w:keepNext/>
      </w:pPr>
      <w:r>
        <w:t>Related Drills</w:t>
      </w:r>
    </w:p>
    <w:p>
      <w:pPr>
        <w:pStyle w:val="ListBullet"/>
      </w:pPr>
      <w:r>
        <w:t>MS-040 - Format-and-Phase Review</w:t>
      </w:r>
    </w:p>
    <w:p>
      <w:pPr>
        <w:pStyle w:val="ListBullet"/>
      </w:pPr>
      <w:r>
        <w:t>MS-039 - Weather-Adjusted Phase Simulation</w:t>
      </w:r>
    </w:p>
    <w:p>
      <w:pPr>
        <w:pStyle w:val="ListBullet"/>
      </w:pPr>
      <w:r>
        <w:t>MS-042 - Defend 30 from Twenty-Four Balls</w:t>
      </w:r>
    </w:p>
    <w:p>
      <w:pPr>
        <w:pStyle w:val="ListBullet"/>
      </w:pPr>
      <w:r>
        <w:t>MS-043 - Chase 12 from Six Balls</w:t>
      </w:r>
    </w:p>
    <w:p>
      <w:pPr>
        <w:pStyle w:val="ListBullet"/>
      </w:pPr>
      <w:r>
        <w:t>MS-021 - T20 Powerplay Batting Simulation</w:t>
      </w:r>
    </w:p>
    <w:p>
      <w:r>
        <w:br w:type="page"/>
      </w:r>
    </w:p>
    <w:p>
      <w:pPr>
        <w:pStyle w:val="Heading1"/>
      </w:pPr>
      <w:r>
        <w:t>MS-042 - Defend 30 from Twenty-Four Balls</w:t>
      </w:r>
    </w:p>
    <w:p>
      <w:pPr>
        <w:pStyle w:val="Heading2"/>
        <w:keepNext/>
      </w:pPr>
      <w:r>
        <w:t>Drill ID</w:t>
      </w:r>
    </w:p>
    <w:p>
      <w:r>
        <w:t>MS-042</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defend 30 from twenty-four balls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defend 30 from twenty-four balls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defend 30 from twenty-four balls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defend 30 from twenty-four balls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defend 30 from twenty-four balls directly to competition by integrating format, phase, score, wickets, balls or time, conditions, roles, opposition plans, workload and match consequence.</w:t>
      </w:r>
    </w:p>
    <w:p>
      <w:pPr>
        <w:pStyle w:val="Heading2"/>
        <w:keepNext/>
      </w:pPr>
      <w:r>
        <w:t>Related Drills</w:t>
      </w:r>
    </w:p>
    <w:p>
      <w:pPr>
        <w:pStyle w:val="ListBullet"/>
      </w:pPr>
      <w:r>
        <w:t>MS-041 - Chase 30 from Twenty-Four Balls</w:t>
      </w:r>
    </w:p>
    <w:p>
      <w:pPr>
        <w:pStyle w:val="ListBullet"/>
      </w:pPr>
      <w:r>
        <w:t>MS-040 - Format-and-Phase Review</w:t>
      </w:r>
    </w:p>
    <w:p>
      <w:pPr>
        <w:pStyle w:val="ListBullet"/>
      </w:pPr>
      <w:r>
        <w:t>MS-043 - Chase 12 from Six Balls</w:t>
      </w:r>
    </w:p>
    <w:p>
      <w:pPr>
        <w:pStyle w:val="ListBullet"/>
      </w:pPr>
      <w:r>
        <w:t>MS-044 - Defend 12 from Six Balls</w:t>
      </w:r>
    </w:p>
    <w:p>
      <w:pPr>
        <w:pStyle w:val="ListBullet"/>
      </w:pPr>
      <w:r>
        <w:t>MS-022 - T20 Powerplay Bowling Simulation</w:t>
      </w:r>
    </w:p>
    <w:p>
      <w:r>
        <w:br w:type="page"/>
      </w:r>
    </w:p>
    <w:p>
      <w:pPr>
        <w:pStyle w:val="Heading1"/>
      </w:pPr>
      <w:r>
        <w:t>MS-043 - Chase 12 from Six Balls</w:t>
      </w:r>
    </w:p>
    <w:p>
      <w:pPr>
        <w:pStyle w:val="Heading2"/>
        <w:keepNext/>
      </w:pPr>
      <w:r>
        <w:t>Drill ID</w:t>
      </w:r>
    </w:p>
    <w:p>
      <w:r>
        <w:t>MS-043</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chase 12 from six balls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chase 12 from six balls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chase 12 from six balls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chase 12 from six balls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chase 12 from six balls directly to competition by integrating format, phase, score, wickets, balls or time, conditions, roles, opposition plans, workload and match consequence.</w:t>
      </w:r>
    </w:p>
    <w:p>
      <w:pPr>
        <w:pStyle w:val="Heading2"/>
        <w:keepNext/>
      </w:pPr>
      <w:r>
        <w:t>Related Drills</w:t>
      </w:r>
    </w:p>
    <w:p>
      <w:pPr>
        <w:pStyle w:val="ListBullet"/>
      </w:pPr>
      <w:r>
        <w:t>MS-042 - Defend 30 from Twenty-Four Balls</w:t>
      </w:r>
    </w:p>
    <w:p>
      <w:pPr>
        <w:pStyle w:val="ListBullet"/>
      </w:pPr>
      <w:r>
        <w:t>MS-041 - Chase 30 from Twenty-Four Balls</w:t>
      </w:r>
    </w:p>
    <w:p>
      <w:pPr>
        <w:pStyle w:val="ListBullet"/>
      </w:pPr>
      <w:r>
        <w:t>MS-044 - Defend 12 from Six Balls</w:t>
      </w:r>
    </w:p>
    <w:p>
      <w:pPr>
        <w:pStyle w:val="ListBullet"/>
      </w:pPr>
      <w:r>
        <w:t>MS-045 - Rebuild at 30 for Four</w:t>
      </w:r>
    </w:p>
    <w:p>
      <w:pPr>
        <w:pStyle w:val="ListBullet"/>
      </w:pPr>
      <w:r>
        <w:t>MS-023 - T20 Powerplay Fielding Simulation</w:t>
      </w:r>
    </w:p>
    <w:p>
      <w:r>
        <w:br w:type="page"/>
      </w:r>
    </w:p>
    <w:p>
      <w:pPr>
        <w:pStyle w:val="Heading1"/>
      </w:pPr>
      <w:r>
        <w:t>MS-044 - Defend 12 from Six Balls</w:t>
      </w:r>
    </w:p>
    <w:p>
      <w:pPr>
        <w:pStyle w:val="Heading2"/>
        <w:keepNext/>
      </w:pPr>
      <w:r>
        <w:t>Drill ID</w:t>
      </w:r>
    </w:p>
    <w:p>
      <w:r>
        <w:t>MS-044</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defend 12 from six balls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defend 12 from six balls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defend 12 from six balls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defend 12 from six balls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defend 12 from six balls directly to competition by integrating format, phase, score, wickets, balls or time, conditions, roles, opposition plans, workload and match consequence.</w:t>
      </w:r>
    </w:p>
    <w:p>
      <w:pPr>
        <w:pStyle w:val="Heading2"/>
        <w:keepNext/>
      </w:pPr>
      <w:r>
        <w:t>Related Drills</w:t>
      </w:r>
    </w:p>
    <w:p>
      <w:pPr>
        <w:pStyle w:val="ListBullet"/>
      </w:pPr>
      <w:r>
        <w:t>MS-043 - Chase 12 from Six Balls</w:t>
      </w:r>
    </w:p>
    <w:p>
      <w:pPr>
        <w:pStyle w:val="ListBullet"/>
      </w:pPr>
      <w:r>
        <w:t>MS-042 - Defend 30 from Twenty-Four Balls</w:t>
      </w:r>
    </w:p>
    <w:p>
      <w:pPr>
        <w:pStyle w:val="ListBullet"/>
      </w:pPr>
      <w:r>
        <w:t>MS-045 - Rebuild at 30 for Four</w:t>
      </w:r>
    </w:p>
    <w:p>
      <w:pPr>
        <w:pStyle w:val="ListBullet"/>
      </w:pPr>
      <w:r>
        <w:t>MS-046 - Press at 120 for One</w:t>
      </w:r>
    </w:p>
    <w:p>
      <w:pPr>
        <w:pStyle w:val="ListBullet"/>
      </w:pPr>
      <w:r>
        <w:t>MS-024 - T20 Middle-Overs Batting Simulation</w:t>
      </w:r>
    </w:p>
    <w:p>
      <w:r>
        <w:br w:type="page"/>
      </w:r>
    </w:p>
    <w:p>
      <w:pPr>
        <w:pStyle w:val="Heading1"/>
      </w:pPr>
      <w:r>
        <w:t>MS-045 - Rebuild at 30 for Four</w:t>
      </w:r>
    </w:p>
    <w:p>
      <w:pPr>
        <w:pStyle w:val="Heading2"/>
        <w:keepNext/>
      </w:pPr>
      <w:r>
        <w:t>Drill ID</w:t>
      </w:r>
    </w:p>
    <w:p>
      <w:r>
        <w:t>MS-045</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rebuild at 30 for four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rebuild at 30 for four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rebuild at 30 for four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rebuild at 30 for four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rebuild at 30 for four directly to competition by integrating format, phase, score, wickets, balls or time, conditions, roles, opposition plans, workload and match consequence.</w:t>
      </w:r>
    </w:p>
    <w:p>
      <w:pPr>
        <w:pStyle w:val="Heading2"/>
        <w:keepNext/>
      </w:pPr>
      <w:r>
        <w:t>Related Drills</w:t>
      </w:r>
    </w:p>
    <w:p>
      <w:pPr>
        <w:pStyle w:val="ListBullet"/>
      </w:pPr>
      <w:r>
        <w:t>MS-044 - Defend 12 from Six Balls</w:t>
      </w:r>
    </w:p>
    <w:p>
      <w:pPr>
        <w:pStyle w:val="ListBullet"/>
      </w:pPr>
      <w:r>
        <w:t>MS-043 - Chase 12 from Six Balls</w:t>
      </w:r>
    </w:p>
    <w:p>
      <w:pPr>
        <w:pStyle w:val="ListBullet"/>
      </w:pPr>
      <w:r>
        <w:t>MS-046 - Press at 120 for One</w:t>
      </w:r>
    </w:p>
    <w:p>
      <w:pPr>
        <w:pStyle w:val="ListBullet"/>
      </w:pPr>
      <w:r>
        <w:t>MS-047 - New Batter against Set Bowler</w:t>
      </w:r>
    </w:p>
    <w:p>
      <w:pPr>
        <w:pStyle w:val="ListBullet"/>
      </w:pPr>
      <w:r>
        <w:t>MS-025 - T20 Middle-Overs Bowling Simulation</w:t>
      </w:r>
    </w:p>
    <w:p>
      <w:r>
        <w:br w:type="page"/>
      </w:r>
    </w:p>
    <w:p>
      <w:pPr>
        <w:pStyle w:val="Heading1"/>
      </w:pPr>
      <w:r>
        <w:t>MS-046 - Press at 120 for One</w:t>
      </w:r>
    </w:p>
    <w:p>
      <w:pPr>
        <w:pStyle w:val="Heading2"/>
        <w:keepNext/>
      </w:pPr>
      <w:r>
        <w:t>Drill ID</w:t>
      </w:r>
    </w:p>
    <w:p>
      <w:r>
        <w:t>MS-046</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press at 120 for one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press at 120 for one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press at 120 for one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press at 120 for one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press at 120 for one directly to competition by integrating format, phase, score, wickets, balls or time, conditions, roles, opposition plans, workload and match consequence.</w:t>
      </w:r>
    </w:p>
    <w:p>
      <w:pPr>
        <w:pStyle w:val="Heading2"/>
        <w:keepNext/>
      </w:pPr>
      <w:r>
        <w:t>Related Drills</w:t>
      </w:r>
    </w:p>
    <w:p>
      <w:pPr>
        <w:pStyle w:val="ListBullet"/>
      </w:pPr>
      <w:r>
        <w:t>MS-045 - Rebuild at 30 for Four</w:t>
      </w:r>
    </w:p>
    <w:p>
      <w:pPr>
        <w:pStyle w:val="ListBullet"/>
      </w:pPr>
      <w:r>
        <w:t>MS-044 - Defend 12 from Six Balls</w:t>
      </w:r>
    </w:p>
    <w:p>
      <w:pPr>
        <w:pStyle w:val="ListBullet"/>
      </w:pPr>
      <w:r>
        <w:t>MS-047 - New Batter against Set Bowler</w:t>
      </w:r>
    </w:p>
    <w:p>
      <w:pPr>
        <w:pStyle w:val="ListBullet"/>
      </w:pPr>
      <w:r>
        <w:t>MS-048 - Set Batter against New Bowler</w:t>
      </w:r>
    </w:p>
    <w:p>
      <w:pPr>
        <w:pStyle w:val="ListBullet"/>
      </w:pPr>
      <w:r>
        <w:t>MS-026 - T20 Middle-Overs Fielding Simulation</w:t>
      </w:r>
    </w:p>
    <w:p>
      <w:r>
        <w:br w:type="page"/>
      </w:r>
    </w:p>
    <w:p>
      <w:pPr>
        <w:pStyle w:val="Heading1"/>
      </w:pPr>
      <w:r>
        <w:t>MS-047 - New Batter against Set Bowler</w:t>
      </w:r>
    </w:p>
    <w:p>
      <w:pPr>
        <w:pStyle w:val="Heading2"/>
        <w:keepNext/>
      </w:pPr>
      <w:r>
        <w:t>Drill ID</w:t>
      </w:r>
    </w:p>
    <w:p>
      <w:r>
        <w:t>MS-047</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new batter against set bowler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new batter against set bowler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new batter against set bowler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new batter against set bowler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new batter against set bowler directly to competition by integrating format, phase, score, wickets, balls or time, conditions, roles, opposition plans, workload and match consequence.</w:t>
      </w:r>
    </w:p>
    <w:p>
      <w:pPr>
        <w:pStyle w:val="Heading2"/>
        <w:keepNext/>
      </w:pPr>
      <w:r>
        <w:t>Related Drills</w:t>
      </w:r>
    </w:p>
    <w:p>
      <w:pPr>
        <w:pStyle w:val="ListBullet"/>
      </w:pPr>
      <w:r>
        <w:t>MS-046 - Press at 120 for One</w:t>
      </w:r>
    </w:p>
    <w:p>
      <w:pPr>
        <w:pStyle w:val="ListBullet"/>
      </w:pPr>
      <w:r>
        <w:t>MS-045 - Rebuild at 30 for Four</w:t>
      </w:r>
    </w:p>
    <w:p>
      <w:pPr>
        <w:pStyle w:val="ListBullet"/>
      </w:pPr>
      <w:r>
        <w:t>MS-048 - Set Batter against New Bowler</w:t>
      </w:r>
    </w:p>
    <w:p>
      <w:pPr>
        <w:pStyle w:val="ListBullet"/>
      </w:pPr>
      <w:r>
        <w:t>MS-049 - Two Wickets in One Over</w:t>
      </w:r>
    </w:p>
    <w:p>
      <w:pPr>
        <w:pStyle w:val="ListBullet"/>
      </w:pPr>
      <w:r>
        <w:t>MS-027 - T20 Death-Overs Batting Simulation</w:t>
      </w:r>
    </w:p>
    <w:p>
      <w:r>
        <w:br w:type="page"/>
      </w:r>
    </w:p>
    <w:p>
      <w:pPr>
        <w:pStyle w:val="Heading1"/>
      </w:pPr>
      <w:r>
        <w:t>MS-048 - Set Batter against New Bowler</w:t>
      </w:r>
    </w:p>
    <w:p>
      <w:pPr>
        <w:pStyle w:val="Heading2"/>
        <w:keepNext/>
      </w:pPr>
      <w:r>
        <w:t>Drill ID</w:t>
      </w:r>
    </w:p>
    <w:p>
      <w:r>
        <w:t>MS-048</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set batter against new bowler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set batter against new bowler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set batter against new bowler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set batter against new bowler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set batter against new bowler directly to competition by integrating format, phase, score, wickets, balls or time, conditions, roles, opposition plans, workload and match consequence.</w:t>
      </w:r>
    </w:p>
    <w:p>
      <w:pPr>
        <w:pStyle w:val="Heading2"/>
        <w:keepNext/>
      </w:pPr>
      <w:r>
        <w:t>Related Drills</w:t>
      </w:r>
    </w:p>
    <w:p>
      <w:pPr>
        <w:pStyle w:val="ListBullet"/>
      </w:pPr>
      <w:r>
        <w:t>MS-047 - New Batter against Set Bowler</w:t>
      </w:r>
    </w:p>
    <w:p>
      <w:pPr>
        <w:pStyle w:val="ListBullet"/>
      </w:pPr>
      <w:r>
        <w:t>MS-046 - Press at 120 for One</w:t>
      </w:r>
    </w:p>
    <w:p>
      <w:pPr>
        <w:pStyle w:val="ListBullet"/>
      </w:pPr>
      <w:r>
        <w:t>MS-049 - Two Wickets in One Over</w:t>
      </w:r>
    </w:p>
    <w:p>
      <w:pPr>
        <w:pStyle w:val="ListBullet"/>
      </w:pPr>
      <w:r>
        <w:t>MS-050 - Two Boundaries in One Over</w:t>
      </w:r>
    </w:p>
    <w:p>
      <w:pPr>
        <w:pStyle w:val="ListBullet"/>
      </w:pPr>
      <w:r>
        <w:t>MS-028 - T20 Death-Overs Bowling Simulation</w:t>
      </w:r>
    </w:p>
    <w:p>
      <w:r>
        <w:br w:type="page"/>
      </w:r>
    </w:p>
    <w:p>
      <w:pPr>
        <w:pStyle w:val="Heading1"/>
      </w:pPr>
      <w:r>
        <w:t>MS-049 - Two Wickets in One Over</w:t>
      </w:r>
    </w:p>
    <w:p>
      <w:pPr>
        <w:pStyle w:val="Heading2"/>
        <w:keepNext/>
      </w:pPr>
      <w:r>
        <w:t>Drill ID</w:t>
      </w:r>
    </w:p>
    <w:p>
      <w:r>
        <w:t>MS-049</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two wickets in one over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two wickets in one over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two wickets in one over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two wickets in one over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two wickets in one over directly to competition by integrating format, phase, score, wickets, balls or time, conditions, roles, opposition plans, workload and match consequence.</w:t>
      </w:r>
    </w:p>
    <w:p>
      <w:pPr>
        <w:pStyle w:val="Heading2"/>
        <w:keepNext/>
      </w:pPr>
      <w:r>
        <w:t>Related Drills</w:t>
      </w:r>
    </w:p>
    <w:p>
      <w:pPr>
        <w:pStyle w:val="ListBullet"/>
      </w:pPr>
      <w:r>
        <w:t>MS-048 - Set Batter against New Bowler</w:t>
      </w:r>
    </w:p>
    <w:p>
      <w:pPr>
        <w:pStyle w:val="ListBullet"/>
      </w:pPr>
      <w:r>
        <w:t>MS-047 - New Batter against Set Bowler</w:t>
      </w:r>
    </w:p>
    <w:p>
      <w:pPr>
        <w:pStyle w:val="ListBullet"/>
      </w:pPr>
      <w:r>
        <w:t>MS-050 - Two Boundaries in One Over</w:t>
      </w:r>
    </w:p>
    <w:p>
      <w:pPr>
        <w:pStyle w:val="ListBullet"/>
      </w:pPr>
      <w:r>
        <w:t>MS-051 - Dropped-Catch Recovery Scenario</w:t>
      </w:r>
    </w:p>
    <w:p>
      <w:pPr>
        <w:pStyle w:val="ListBullet"/>
      </w:pPr>
      <w:r>
        <w:t>MS-029 - T20 Death-Overs Fielding Simulation</w:t>
      </w:r>
    </w:p>
    <w:p>
      <w:r>
        <w:br w:type="page"/>
      </w:r>
    </w:p>
    <w:p>
      <w:pPr>
        <w:pStyle w:val="Heading1"/>
      </w:pPr>
      <w:r>
        <w:t>MS-050 - Two Boundaries in One Over</w:t>
      </w:r>
    </w:p>
    <w:p>
      <w:pPr>
        <w:pStyle w:val="Heading2"/>
        <w:keepNext/>
      </w:pPr>
      <w:r>
        <w:t>Drill ID</w:t>
      </w:r>
    </w:p>
    <w:p>
      <w:r>
        <w:t>MS-050</w:t>
      </w:r>
    </w:p>
    <w:p>
      <w:pPr>
        <w:pStyle w:val="Heading2"/>
        <w:keepNext/>
      </w:pPr>
      <w:r>
        <w:t>Category</w:t>
      </w:r>
    </w:p>
    <w:p>
      <w:r>
        <w:t>Match Simulation</w:t>
      </w:r>
    </w:p>
    <w:p>
      <w:pPr>
        <w:pStyle w:val="Heading2"/>
        <w:keepNext/>
      </w:pPr>
      <w:r>
        <w:t>Primary Skill</w:t>
      </w:r>
    </w:p>
    <w:p>
      <w:r>
        <w:t>Match-simulation decision making</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two boundaries in one over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two boundaries in one over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two boundaries in one over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two boundaries in one over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two boundaries in one over directly to competition by integrating format, phase, score, wickets, balls or time, conditions, roles, opposition plans, workload and match consequence.</w:t>
      </w:r>
    </w:p>
    <w:p>
      <w:pPr>
        <w:pStyle w:val="Heading2"/>
        <w:keepNext/>
      </w:pPr>
      <w:r>
        <w:t>Related Drills</w:t>
      </w:r>
    </w:p>
    <w:p>
      <w:pPr>
        <w:pStyle w:val="ListBullet"/>
      </w:pPr>
      <w:r>
        <w:t>MS-049 - Two Wickets in One Over</w:t>
      </w:r>
    </w:p>
    <w:p>
      <w:pPr>
        <w:pStyle w:val="ListBullet"/>
      </w:pPr>
      <w:r>
        <w:t>MS-048 - Set Batter against New Bowler</w:t>
      </w:r>
    </w:p>
    <w:p>
      <w:pPr>
        <w:pStyle w:val="ListBullet"/>
      </w:pPr>
      <w:r>
        <w:t>MS-051 - Dropped-Catch Recovery Scenario</w:t>
      </w:r>
    </w:p>
    <w:p>
      <w:pPr>
        <w:pStyle w:val="ListBullet"/>
      </w:pPr>
      <w:r>
        <w:t>MS-052 - Run-Out Momentum Scenario</w:t>
      </w:r>
    </w:p>
    <w:p>
      <w:pPr>
        <w:pStyle w:val="ListBullet"/>
      </w:pPr>
      <w:r>
        <w:t>MS-030 - One-Day First-Ten-Overs Simulation</w:t>
      </w:r>
    </w:p>
    <w:p>
      <w:r>
        <w:br w:type="page"/>
      </w:r>
    </w:p>
    <w:p>
      <w:pPr>
        <w:pStyle w:val="Heading1"/>
      </w:pPr>
      <w:r>
        <w:t>MS-051 - Dropped-Catch Recovery Scenario</w:t>
      </w:r>
    </w:p>
    <w:p>
      <w:pPr>
        <w:pStyle w:val="Heading2"/>
        <w:keepNext/>
      </w:pPr>
      <w:r>
        <w:t>Drill ID</w:t>
      </w:r>
    </w:p>
    <w:p>
      <w:r>
        <w:t>MS-051</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dropped-catch recovery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dropped-catch recovery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dropped-catch recovery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dropped-catch recovery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dropped-catch recovery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MS-050 - Two Boundaries in One Over</w:t>
      </w:r>
    </w:p>
    <w:p>
      <w:pPr>
        <w:pStyle w:val="ListBullet"/>
      </w:pPr>
      <w:r>
        <w:t>MS-049 - Two Wickets in One Over</w:t>
      </w:r>
    </w:p>
    <w:p>
      <w:pPr>
        <w:pStyle w:val="ListBullet"/>
      </w:pPr>
      <w:r>
        <w:t>MS-052 - Run-Out Momentum Scenario</w:t>
      </w:r>
    </w:p>
    <w:p>
      <w:pPr>
        <w:pStyle w:val="ListBullet"/>
      </w:pPr>
      <w:r>
        <w:t>MS-053 - Tail-End Partnership Scenario</w:t>
      </w:r>
    </w:p>
    <w:p>
      <w:pPr>
        <w:pStyle w:val="ListBullet"/>
      </w:pPr>
      <w:r>
        <w:t>MS-031 - One-Day Middle-Overs Simulation</w:t>
      </w:r>
    </w:p>
    <w:p>
      <w:r>
        <w:br w:type="page"/>
      </w:r>
    </w:p>
    <w:p>
      <w:pPr>
        <w:pStyle w:val="Heading1"/>
      </w:pPr>
      <w:r>
        <w:t>MS-052 - Run-Out Momentum Scenario</w:t>
      </w:r>
    </w:p>
    <w:p>
      <w:pPr>
        <w:pStyle w:val="Heading2"/>
        <w:keepNext/>
      </w:pPr>
      <w:r>
        <w:t>Drill ID</w:t>
      </w:r>
    </w:p>
    <w:p>
      <w:r>
        <w:t>MS-052</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run-out momentum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run-out momentum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run-out momentum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run-out momentum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run-out momentum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MS-051 - Dropped-Catch Recovery Scenario</w:t>
      </w:r>
    </w:p>
    <w:p>
      <w:pPr>
        <w:pStyle w:val="ListBullet"/>
      </w:pPr>
      <w:r>
        <w:t>MS-050 - Two Boundaries in One Over</w:t>
      </w:r>
    </w:p>
    <w:p>
      <w:pPr>
        <w:pStyle w:val="ListBullet"/>
      </w:pPr>
      <w:r>
        <w:t>MS-053 - Tail-End Partnership Scenario</w:t>
      </w:r>
    </w:p>
    <w:p>
      <w:pPr>
        <w:pStyle w:val="ListBullet"/>
      </w:pPr>
      <w:r>
        <w:t>MS-054 - Last-Wicket Bowling Scenario</w:t>
      </w:r>
    </w:p>
    <w:p>
      <w:pPr>
        <w:pStyle w:val="ListBullet"/>
      </w:pPr>
      <w:r>
        <w:t>MS-032 - One-Day Final-Ten-Overs Simulation</w:t>
      </w:r>
    </w:p>
    <w:p>
      <w:r>
        <w:br w:type="page"/>
      </w:r>
    </w:p>
    <w:p>
      <w:pPr>
        <w:pStyle w:val="Heading1"/>
      </w:pPr>
      <w:r>
        <w:t>MS-053 - Tail-End Partnership Scenario</w:t>
      </w:r>
    </w:p>
    <w:p>
      <w:pPr>
        <w:pStyle w:val="Heading2"/>
        <w:keepNext/>
      </w:pPr>
      <w:r>
        <w:t>Drill ID</w:t>
      </w:r>
    </w:p>
    <w:p>
      <w:r>
        <w:t>MS-053</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tail-end partnership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tail-end partnership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tail-end partnership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tail-end partnership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tail-end partnership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MS-052 - Run-Out Momentum Scenario</w:t>
      </w:r>
    </w:p>
    <w:p>
      <w:pPr>
        <w:pStyle w:val="ListBullet"/>
      </w:pPr>
      <w:r>
        <w:t>MS-051 - Dropped-Catch Recovery Scenario</w:t>
      </w:r>
    </w:p>
    <w:p>
      <w:pPr>
        <w:pStyle w:val="ListBullet"/>
      </w:pPr>
      <w:r>
        <w:t>MS-054 - Last-Wicket Bowling Scenario</w:t>
      </w:r>
    </w:p>
    <w:p>
      <w:pPr>
        <w:pStyle w:val="ListBullet"/>
      </w:pPr>
      <w:r>
        <w:t>MS-055 - Left-Right Partnership Scenario</w:t>
      </w:r>
    </w:p>
    <w:p>
      <w:pPr>
        <w:pStyle w:val="ListBullet"/>
      </w:pPr>
      <w:r>
        <w:t>MS-033 - Red-Ball New-Ball Simulation</w:t>
      </w:r>
    </w:p>
    <w:p>
      <w:r>
        <w:br w:type="page"/>
      </w:r>
    </w:p>
    <w:p>
      <w:pPr>
        <w:pStyle w:val="Heading1"/>
      </w:pPr>
      <w:r>
        <w:t>MS-054 - Last-Wicket Bowling Scenario</w:t>
      </w:r>
    </w:p>
    <w:p>
      <w:pPr>
        <w:pStyle w:val="Heading2"/>
        <w:keepNext/>
      </w:pPr>
      <w:r>
        <w:t>Drill ID</w:t>
      </w:r>
    </w:p>
    <w:p>
      <w:r>
        <w:t>MS-054</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last-wicket bowling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last-wicket bowling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last-wicket bowling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last-wicket bowling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last-wicket bowling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MS-053 - Tail-End Partnership Scenario</w:t>
      </w:r>
    </w:p>
    <w:p>
      <w:pPr>
        <w:pStyle w:val="ListBullet"/>
      </w:pPr>
      <w:r>
        <w:t>MS-052 - Run-Out Momentum Scenario</w:t>
      </w:r>
    </w:p>
    <w:p>
      <w:pPr>
        <w:pStyle w:val="ListBullet"/>
      </w:pPr>
      <w:r>
        <w:t>MS-055 - Left-Right Partnership Scenario</w:t>
      </w:r>
    </w:p>
    <w:p>
      <w:pPr>
        <w:pStyle w:val="ListBullet"/>
      </w:pPr>
      <w:r>
        <w:t>MS-056 - Match-Up Change Scenario</w:t>
      </w:r>
    </w:p>
    <w:p>
      <w:pPr>
        <w:pStyle w:val="ListBullet"/>
      </w:pPr>
      <w:r>
        <w:t>MS-034 - Red-Ball Old-Ball Simulation</w:t>
      </w:r>
    </w:p>
    <w:p>
      <w:r>
        <w:br w:type="page"/>
      </w:r>
    </w:p>
    <w:p>
      <w:pPr>
        <w:pStyle w:val="Heading1"/>
      </w:pPr>
      <w:r>
        <w:t>MS-055 - Left-Right Partnership Scenario</w:t>
      </w:r>
    </w:p>
    <w:p>
      <w:pPr>
        <w:pStyle w:val="Heading2"/>
        <w:keepNext/>
      </w:pPr>
      <w:r>
        <w:t>Drill ID</w:t>
      </w:r>
    </w:p>
    <w:p>
      <w:r>
        <w:t>MS-055</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left-right partnership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left-right partnership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left-right partnership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left-right partnership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left-right partnership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MS-054 - Last-Wicket Bowling Scenario</w:t>
      </w:r>
    </w:p>
    <w:p>
      <w:pPr>
        <w:pStyle w:val="ListBullet"/>
      </w:pPr>
      <w:r>
        <w:t>MS-053 - Tail-End Partnership Scenario</w:t>
      </w:r>
    </w:p>
    <w:p>
      <w:pPr>
        <w:pStyle w:val="ListBullet"/>
      </w:pPr>
      <w:r>
        <w:t>MS-056 - Match-Up Change Scenario</w:t>
      </w:r>
    </w:p>
    <w:p>
      <w:pPr>
        <w:pStyle w:val="ListBullet"/>
      </w:pPr>
      <w:r>
        <w:t>MS-057 - Rain-Delay Restart Scenario</w:t>
      </w:r>
    </w:p>
    <w:p>
      <w:pPr>
        <w:pStyle w:val="ListBullet"/>
      </w:pPr>
      <w:r>
        <w:t>MS-035 - Red-Ball Session-Start Simulation</w:t>
      </w:r>
    </w:p>
    <w:p>
      <w:r>
        <w:br w:type="page"/>
      </w:r>
    </w:p>
    <w:p>
      <w:pPr>
        <w:pStyle w:val="Heading1"/>
      </w:pPr>
      <w:r>
        <w:t>MS-056 - Match-Up Change Scenario</w:t>
      </w:r>
    </w:p>
    <w:p>
      <w:pPr>
        <w:pStyle w:val="Heading2"/>
        <w:keepNext/>
      </w:pPr>
      <w:r>
        <w:t>Drill ID</w:t>
      </w:r>
    </w:p>
    <w:p>
      <w:r>
        <w:t>MS-056</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match-up change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match-up change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match-up change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match-up change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match-up change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MS-055 - Left-Right Partnership Scenario</w:t>
      </w:r>
    </w:p>
    <w:p>
      <w:pPr>
        <w:pStyle w:val="ListBullet"/>
      </w:pPr>
      <w:r>
        <w:t>MS-054 - Last-Wicket Bowling Scenario</w:t>
      </w:r>
    </w:p>
    <w:p>
      <w:pPr>
        <w:pStyle w:val="ListBullet"/>
      </w:pPr>
      <w:r>
        <w:t>MS-057 - Rain-Delay Restart Scenario</w:t>
      </w:r>
    </w:p>
    <w:p>
      <w:pPr>
        <w:pStyle w:val="ListBullet"/>
      </w:pPr>
      <w:r>
        <w:t>MS-058 - Injury-Substitution Scenario</w:t>
      </w:r>
    </w:p>
    <w:p>
      <w:pPr>
        <w:pStyle w:val="ListBullet"/>
      </w:pPr>
      <w:r>
        <w:t>MS-036 - Red-Ball Session-End Simulation</w:t>
      </w:r>
    </w:p>
    <w:p>
      <w:r>
        <w:br w:type="page"/>
      </w:r>
    </w:p>
    <w:p>
      <w:pPr>
        <w:pStyle w:val="Heading1"/>
      </w:pPr>
      <w:r>
        <w:t>MS-057 - Rain-Delay Restart Scenario</w:t>
      </w:r>
    </w:p>
    <w:p>
      <w:pPr>
        <w:pStyle w:val="Heading2"/>
        <w:keepNext/>
      </w:pPr>
      <w:r>
        <w:t>Drill ID</w:t>
      </w:r>
    </w:p>
    <w:p>
      <w:r>
        <w:t>MS-057</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rain-delay restart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rain-delay restart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rain-delay restart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rain-delay restart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rain-delay restart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MS-056 - Match-Up Change Scenario</w:t>
      </w:r>
    </w:p>
    <w:p>
      <w:pPr>
        <w:pStyle w:val="ListBullet"/>
      </w:pPr>
      <w:r>
        <w:t>MS-055 - Left-Right Partnership Scenario</w:t>
      </w:r>
    </w:p>
    <w:p>
      <w:pPr>
        <w:pStyle w:val="ListBullet"/>
      </w:pPr>
      <w:r>
        <w:t>MS-058 - Injury-Substitution Scenario</w:t>
      </w:r>
    </w:p>
    <w:p>
      <w:pPr>
        <w:pStyle w:val="ListBullet"/>
      </w:pPr>
      <w:r>
        <w:t>MS-059 - Super-Over Scenario</w:t>
      </w:r>
    </w:p>
    <w:p>
      <w:pPr>
        <w:pStyle w:val="ListBullet"/>
      </w:pPr>
      <w:r>
        <w:t>MS-037 - Declaration-Pressure Phase Simulation</w:t>
      </w:r>
    </w:p>
    <w:p>
      <w:r>
        <w:br w:type="page"/>
      </w:r>
    </w:p>
    <w:p>
      <w:pPr>
        <w:pStyle w:val="Heading1"/>
      </w:pPr>
      <w:r>
        <w:t>MS-058 - Injury-Substitution Scenario</w:t>
      </w:r>
    </w:p>
    <w:p>
      <w:pPr>
        <w:pStyle w:val="Heading2"/>
        <w:keepNext/>
      </w:pPr>
      <w:r>
        <w:t>Drill ID</w:t>
      </w:r>
    </w:p>
    <w:p>
      <w:r>
        <w:t>MS-058</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injury-substitution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injury-substitution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injury-substitution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injury-substitution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injury-substitution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MS-057 - Rain-Delay Restart Scenario</w:t>
      </w:r>
    </w:p>
    <w:p>
      <w:pPr>
        <w:pStyle w:val="ListBullet"/>
      </w:pPr>
      <w:r>
        <w:t>MS-056 - Match-Up Change Scenario</w:t>
      </w:r>
    </w:p>
    <w:p>
      <w:pPr>
        <w:pStyle w:val="ListBullet"/>
      </w:pPr>
      <w:r>
        <w:t>MS-059 - Super-Over Scenario</w:t>
      </w:r>
    </w:p>
    <w:p>
      <w:pPr>
        <w:pStyle w:val="ListBullet"/>
      </w:pPr>
      <w:r>
        <w:t>MS-060 - Scenario Simulation Review</w:t>
      </w:r>
    </w:p>
    <w:p>
      <w:pPr>
        <w:pStyle w:val="ListBullet"/>
      </w:pPr>
      <w:r>
        <w:t>MS-038 - Follow-On Phase Simulation</w:t>
      </w:r>
    </w:p>
    <w:p>
      <w:r>
        <w:br w:type="page"/>
      </w:r>
    </w:p>
    <w:p>
      <w:pPr>
        <w:pStyle w:val="Heading1"/>
      </w:pPr>
      <w:r>
        <w:t>MS-059 - Super-Over Scenario</w:t>
      </w:r>
    </w:p>
    <w:p>
      <w:pPr>
        <w:pStyle w:val="Heading2"/>
        <w:keepNext/>
      </w:pPr>
      <w:r>
        <w:t>Drill ID</w:t>
      </w:r>
    </w:p>
    <w:p>
      <w:r>
        <w:t>MS-059</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super-over scenario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super-over scenario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super-over scenario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super-over scenario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super-over scenario directly to competition by integrating format, phase, score, wickets, balls or time, conditions, roles, opposition plans, workload and match consequence.</w:t>
      </w:r>
    </w:p>
    <w:p>
      <w:pPr>
        <w:pStyle w:val="Heading2"/>
        <w:keepNext/>
      </w:pPr>
      <w:r>
        <w:t>Related Drills</w:t>
      </w:r>
    </w:p>
    <w:p>
      <w:pPr>
        <w:pStyle w:val="ListBullet"/>
      </w:pPr>
      <w:r>
        <w:t>MS-058 - Injury-Substitution Scenario</w:t>
      </w:r>
    </w:p>
    <w:p>
      <w:pPr>
        <w:pStyle w:val="ListBullet"/>
      </w:pPr>
      <w:r>
        <w:t>MS-057 - Rain-Delay Restart Scenario</w:t>
      </w:r>
    </w:p>
    <w:p>
      <w:pPr>
        <w:pStyle w:val="ListBullet"/>
      </w:pPr>
      <w:r>
        <w:t>MS-060 - Scenario Simulation Review</w:t>
      </w:r>
    </w:p>
    <w:p>
      <w:pPr>
        <w:pStyle w:val="ListBullet"/>
      </w:pPr>
      <w:r>
        <w:t>MS-061 - T20 First-Innings Simulation</w:t>
      </w:r>
    </w:p>
    <w:p>
      <w:pPr>
        <w:pStyle w:val="ListBullet"/>
      </w:pPr>
      <w:r>
        <w:t>MS-039 - Weather-Adjusted Phase Simulation</w:t>
      </w:r>
    </w:p>
    <w:p>
      <w:r>
        <w:br w:type="page"/>
      </w:r>
    </w:p>
    <w:p>
      <w:pPr>
        <w:pStyle w:val="Heading1"/>
      </w:pPr>
      <w:r>
        <w:t>MS-060 - Scenario Simulation Review</w:t>
      </w:r>
    </w:p>
    <w:p>
      <w:pPr>
        <w:pStyle w:val="Heading2"/>
        <w:keepNext/>
      </w:pPr>
      <w:r>
        <w:t>Drill ID</w:t>
      </w:r>
    </w:p>
    <w:p>
      <w:r>
        <w:t>MS-060</w:t>
      </w:r>
    </w:p>
    <w:p>
      <w:pPr>
        <w:pStyle w:val="Heading2"/>
        <w:keepNext/>
      </w:pPr>
      <w:r>
        <w:t>Category</w:t>
      </w:r>
    </w:p>
    <w:p>
      <w:r>
        <w:t>Match Simulation</w:t>
      </w:r>
    </w:p>
    <w:p>
      <w:pPr>
        <w:pStyle w:val="Heading2"/>
        <w:keepNext/>
      </w:pPr>
      <w:r>
        <w:t>Primary Skill</w:t>
      </w:r>
    </w:p>
    <w:p>
      <w:r>
        <w:t>Game-state response</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scenario simulation review by reading the complete game state, applying role plans, communicating under consequence and adapting independently in game-state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defined game state with score, wickets, balls, roles and recent events; prepare the pitch, boundaries, scoreboard, team areas and officials, and confirm safe run-off and emergency access.</w:t>
      </w:r>
    </w:p>
    <w:p>
      <w:pPr>
        <w:pStyle w:val="ListBullet"/>
      </w:pPr>
      <w:r>
        <w:t>Brief players on scenario simulation review and the main focus of problem solving, pressure response, communication and execution; state format, score, wickets, balls or time, roles, playing conditions and success measures.</w:t>
      </w:r>
    </w:p>
    <w:p>
      <w:pPr>
        <w:pStyle w:val="ListBullet"/>
      </w:pPr>
      <w:r>
        <w:t>Apply this simulation condition: players receive no hidden solution and must manage the stated consequence.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defined game state with score, wickets, balls, roles and recent events; players execute scenario simulation review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scenario simulation review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scenario simulation review directly to competition by integrating format, phase, score, wickets, balls or time, conditions, roles, opposition plans, workload and match consequence.</w:t>
      </w:r>
    </w:p>
    <w:p>
      <w:pPr>
        <w:pStyle w:val="Heading2"/>
        <w:keepNext/>
      </w:pPr>
      <w:r>
        <w:t>Related Drills</w:t>
      </w:r>
    </w:p>
    <w:p>
      <w:pPr>
        <w:pStyle w:val="ListBullet"/>
      </w:pPr>
      <w:r>
        <w:t>MS-059 - Super-Over Scenario</w:t>
      </w:r>
    </w:p>
    <w:p>
      <w:pPr>
        <w:pStyle w:val="ListBullet"/>
      </w:pPr>
      <w:r>
        <w:t>MS-058 - Injury-Substitution Scenario</w:t>
      </w:r>
    </w:p>
    <w:p>
      <w:pPr>
        <w:pStyle w:val="ListBullet"/>
      </w:pPr>
      <w:r>
        <w:t>MS-061 - T20 First-Innings Simulation</w:t>
      </w:r>
    </w:p>
    <w:p>
      <w:pPr>
        <w:pStyle w:val="ListBullet"/>
      </w:pPr>
      <w:r>
        <w:t>MS-062 - T20 Run-Chase Simulation</w:t>
      </w:r>
    </w:p>
    <w:p>
      <w:pPr>
        <w:pStyle w:val="ListBullet"/>
      </w:pPr>
      <w:r>
        <w:t>MS-040 - Format-and-Phase Review</w:t>
      </w:r>
    </w:p>
    <w:p>
      <w:r>
        <w:br w:type="page"/>
      </w:r>
    </w:p>
    <w:p>
      <w:pPr>
        <w:pStyle w:val="Heading1"/>
      </w:pPr>
      <w:r>
        <w:t>MS-061 - T20 First-Innings Simulation</w:t>
      </w:r>
    </w:p>
    <w:p>
      <w:pPr>
        <w:pStyle w:val="Heading2"/>
        <w:keepNext/>
      </w:pPr>
      <w:r>
        <w:t>Drill ID</w:t>
      </w:r>
    </w:p>
    <w:p>
      <w:r>
        <w:t>MS-061</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first-innings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t20 first-innings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t20 first-innings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first-innings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first-innings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MS-060 - Scenario Simulation Review</w:t>
      </w:r>
    </w:p>
    <w:p>
      <w:pPr>
        <w:pStyle w:val="ListBullet"/>
      </w:pPr>
      <w:r>
        <w:t>MS-059 - Super-Over Scenario</w:t>
      </w:r>
    </w:p>
    <w:p>
      <w:pPr>
        <w:pStyle w:val="ListBullet"/>
      </w:pPr>
      <w:r>
        <w:t>MS-062 - T20 Run-Chase Simulation</w:t>
      </w:r>
    </w:p>
    <w:p>
      <w:pPr>
        <w:pStyle w:val="ListBullet"/>
      </w:pPr>
      <w:r>
        <w:t>MS-063 - One-Day First-Innings Simulation</w:t>
      </w:r>
    </w:p>
    <w:p>
      <w:pPr>
        <w:pStyle w:val="ListBullet"/>
      </w:pPr>
      <w:r>
        <w:t>MS-041 - Chase 30 from Twenty-Four Balls</w:t>
      </w:r>
    </w:p>
    <w:p>
      <w:r>
        <w:br w:type="page"/>
      </w:r>
    </w:p>
    <w:p>
      <w:pPr>
        <w:pStyle w:val="Heading1"/>
      </w:pPr>
      <w:r>
        <w:t>MS-062 - T20 Run-Chase Simulation</w:t>
      </w:r>
    </w:p>
    <w:p>
      <w:pPr>
        <w:pStyle w:val="Heading2"/>
        <w:keepNext/>
      </w:pPr>
      <w:r>
        <w:t>Drill ID</w:t>
      </w:r>
    </w:p>
    <w:p>
      <w:r>
        <w:t>MS-062</w:t>
      </w:r>
    </w:p>
    <w:p>
      <w:pPr>
        <w:pStyle w:val="Heading2"/>
        <w:keepNext/>
      </w:pPr>
      <w:r>
        <w:t>Category</w:t>
      </w:r>
    </w:p>
    <w:p>
      <w:r>
        <w:t>Match Simulation</w:t>
      </w:r>
    </w:p>
    <w:p>
      <w:pPr>
        <w:pStyle w:val="Heading2"/>
        <w:keepNext/>
      </w:pPr>
      <w:r>
        <w:t>Primary Skill</w:t>
      </w:r>
    </w:p>
    <w:p>
      <w:r>
        <w:t>T20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t20 run-chase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t20 run-chase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t20 run-chase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t20 run-chase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t20 run-chase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MS-061 - T20 First-Innings Simulation</w:t>
      </w:r>
    </w:p>
    <w:p>
      <w:pPr>
        <w:pStyle w:val="ListBullet"/>
      </w:pPr>
      <w:r>
        <w:t>MS-060 - Scenario Simulation Review</w:t>
      </w:r>
    </w:p>
    <w:p>
      <w:pPr>
        <w:pStyle w:val="ListBullet"/>
      </w:pPr>
      <w:r>
        <w:t>MS-063 - One-Day First-Innings Simulation</w:t>
      </w:r>
    </w:p>
    <w:p>
      <w:pPr>
        <w:pStyle w:val="ListBullet"/>
      </w:pPr>
      <w:r>
        <w:t>MS-064 - One-Day Run-Chase Simulation</w:t>
      </w:r>
    </w:p>
    <w:p>
      <w:pPr>
        <w:pStyle w:val="ListBullet"/>
      </w:pPr>
      <w:r>
        <w:t>MS-042 - Defend 30 from Twenty-Four Balls</w:t>
      </w:r>
    </w:p>
    <w:p>
      <w:r>
        <w:br w:type="page"/>
      </w:r>
    </w:p>
    <w:p>
      <w:pPr>
        <w:pStyle w:val="Heading1"/>
      </w:pPr>
      <w:r>
        <w:t>MS-063 - One-Day First-Innings Simulation</w:t>
      </w:r>
    </w:p>
    <w:p>
      <w:pPr>
        <w:pStyle w:val="Heading2"/>
        <w:keepNext/>
      </w:pPr>
      <w:r>
        <w:t>Drill ID</w:t>
      </w:r>
    </w:p>
    <w:p>
      <w:r>
        <w:t>MS-063</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one-day first-innings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one-day first-innings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one-day first-innings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one-day first-innings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one-day first-innings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MS-062 - T20 Run-Chase Simulation</w:t>
      </w:r>
    </w:p>
    <w:p>
      <w:pPr>
        <w:pStyle w:val="ListBullet"/>
      </w:pPr>
      <w:r>
        <w:t>MS-061 - T20 First-Innings Simulation</w:t>
      </w:r>
    </w:p>
    <w:p>
      <w:pPr>
        <w:pStyle w:val="ListBullet"/>
      </w:pPr>
      <w:r>
        <w:t>MS-064 - One-Day Run-Chase Simulation</w:t>
      </w:r>
    </w:p>
    <w:p>
      <w:pPr>
        <w:pStyle w:val="ListBullet"/>
      </w:pPr>
      <w:r>
        <w:t>MS-065 - Red-Ball First-Innings Simulation</w:t>
      </w:r>
    </w:p>
    <w:p>
      <w:pPr>
        <w:pStyle w:val="ListBullet"/>
      </w:pPr>
      <w:r>
        <w:t>MS-043 - Chase 12 from Six Balls</w:t>
      </w:r>
    </w:p>
    <w:p>
      <w:r>
        <w:br w:type="page"/>
      </w:r>
    </w:p>
    <w:p>
      <w:pPr>
        <w:pStyle w:val="Heading1"/>
      </w:pPr>
      <w:r>
        <w:t>MS-064 - One-Day Run-Chase Simulation</w:t>
      </w:r>
    </w:p>
    <w:p>
      <w:pPr>
        <w:pStyle w:val="Heading2"/>
        <w:keepNext/>
      </w:pPr>
      <w:r>
        <w:t>Drill ID</w:t>
      </w:r>
    </w:p>
    <w:p>
      <w:r>
        <w:t>MS-064</w:t>
      </w:r>
    </w:p>
    <w:p>
      <w:pPr>
        <w:pStyle w:val="Heading2"/>
        <w:keepNext/>
      </w:pPr>
      <w:r>
        <w:t>Category</w:t>
      </w:r>
    </w:p>
    <w:p>
      <w:r>
        <w:t>Match Simulation</w:t>
      </w:r>
    </w:p>
    <w:p>
      <w:pPr>
        <w:pStyle w:val="Heading2"/>
        <w:keepNext/>
      </w:pPr>
      <w:r>
        <w:t>Primary Skill</w:t>
      </w:r>
    </w:p>
    <w:p>
      <w:r>
        <w:t>One-day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one-day run-chase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one-day run-chase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one-day run-chase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one-day run-chase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one-day run-chase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MS-063 - One-Day First-Innings Simulation</w:t>
      </w:r>
    </w:p>
    <w:p>
      <w:pPr>
        <w:pStyle w:val="ListBullet"/>
      </w:pPr>
      <w:r>
        <w:t>MS-062 - T20 Run-Chase Simulation</w:t>
      </w:r>
    </w:p>
    <w:p>
      <w:pPr>
        <w:pStyle w:val="ListBullet"/>
      </w:pPr>
      <w:r>
        <w:t>MS-065 - Red-Ball First-Innings Simulation</w:t>
      </w:r>
    </w:p>
    <w:p>
      <w:pPr>
        <w:pStyle w:val="ListBullet"/>
      </w:pPr>
      <w:r>
        <w:t>MS-066 - Red-Ball Second-Innings Simulation</w:t>
      </w:r>
    </w:p>
    <w:p>
      <w:pPr>
        <w:pStyle w:val="ListBullet"/>
      </w:pPr>
      <w:r>
        <w:t>MS-044 - Defend 12 from Six Balls</w:t>
      </w:r>
    </w:p>
    <w:p>
      <w:r>
        <w:br w:type="page"/>
      </w:r>
    </w:p>
    <w:p>
      <w:pPr>
        <w:pStyle w:val="Heading1"/>
      </w:pPr>
      <w:r>
        <w:t>MS-065 - Red-Ball First-Innings Simulation</w:t>
      </w:r>
    </w:p>
    <w:p>
      <w:pPr>
        <w:pStyle w:val="Heading2"/>
        <w:keepNext/>
      </w:pPr>
      <w:r>
        <w:t>Drill ID</w:t>
      </w:r>
    </w:p>
    <w:p>
      <w:r>
        <w:t>MS-065</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red-ball first-innings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red-ball first-innings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red-ball first-innings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red-ball first-innings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red-ball first-innings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MS-064 - One-Day Run-Chase Simulation</w:t>
      </w:r>
    </w:p>
    <w:p>
      <w:pPr>
        <w:pStyle w:val="ListBullet"/>
      </w:pPr>
      <w:r>
        <w:t>MS-063 - One-Day First-Innings Simulation</w:t>
      </w:r>
    </w:p>
    <w:p>
      <w:pPr>
        <w:pStyle w:val="ListBullet"/>
      </w:pPr>
      <w:r>
        <w:t>MS-066 - Red-Ball Second-Innings Simulation</w:t>
      </w:r>
    </w:p>
    <w:p>
      <w:pPr>
        <w:pStyle w:val="ListBullet"/>
      </w:pPr>
      <w:r>
        <w:t>MS-067 - Batting-Innings Resource Simulation</w:t>
      </w:r>
    </w:p>
    <w:p>
      <w:pPr>
        <w:pStyle w:val="ListBullet"/>
      </w:pPr>
      <w:r>
        <w:t>MS-045 - Rebuild at 30 for Four</w:t>
      </w:r>
    </w:p>
    <w:p>
      <w:r>
        <w:br w:type="page"/>
      </w:r>
    </w:p>
    <w:p>
      <w:pPr>
        <w:pStyle w:val="Heading1"/>
      </w:pPr>
      <w:r>
        <w:t>MS-066 - Red-Ball Second-Innings Simulation</w:t>
      </w:r>
    </w:p>
    <w:p>
      <w:pPr>
        <w:pStyle w:val="Heading2"/>
        <w:keepNext/>
      </w:pPr>
      <w:r>
        <w:t>Drill ID</w:t>
      </w:r>
    </w:p>
    <w:p>
      <w:r>
        <w:t>MS-066</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red-ball second-innings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red-ball second-innings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red-ball second-innings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red-ball second-innings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red-ball second-innings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MS-065 - Red-Ball First-Innings Simulation</w:t>
      </w:r>
    </w:p>
    <w:p>
      <w:pPr>
        <w:pStyle w:val="ListBullet"/>
      </w:pPr>
      <w:r>
        <w:t>MS-064 - One-Day Run-Chase Simulation</w:t>
      </w:r>
    </w:p>
    <w:p>
      <w:pPr>
        <w:pStyle w:val="ListBullet"/>
      </w:pPr>
      <w:r>
        <w:t>MS-067 - Batting-Innings Resource Simulation</w:t>
      </w:r>
    </w:p>
    <w:p>
      <w:pPr>
        <w:pStyle w:val="ListBullet"/>
      </w:pPr>
      <w:r>
        <w:t>MS-068 - Bowling-Innings Resource Simulation</w:t>
      </w:r>
    </w:p>
    <w:p>
      <w:pPr>
        <w:pStyle w:val="ListBullet"/>
      </w:pPr>
      <w:r>
        <w:t>MS-046 - Press at 120 for One</w:t>
      </w:r>
    </w:p>
    <w:p>
      <w:r>
        <w:br w:type="page"/>
      </w:r>
    </w:p>
    <w:p>
      <w:pPr>
        <w:pStyle w:val="Heading1"/>
      </w:pPr>
      <w:r>
        <w:t>MS-067 - Batting-Innings Resource Simulation</w:t>
      </w:r>
    </w:p>
    <w:p>
      <w:pPr>
        <w:pStyle w:val="Heading2"/>
        <w:keepNext/>
      </w:pPr>
      <w:r>
        <w:t>Drill ID</w:t>
      </w:r>
    </w:p>
    <w:p>
      <w:r>
        <w:t>MS-067</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batting-innings resource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batting-innings resource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batting-innings resource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batting-innings resource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batting-innings resource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MS-066 - Red-Ball Second-Innings Simulation</w:t>
      </w:r>
    </w:p>
    <w:p>
      <w:pPr>
        <w:pStyle w:val="ListBullet"/>
      </w:pPr>
      <w:r>
        <w:t>MS-065 - Red-Ball First-Innings Simulation</w:t>
      </w:r>
    </w:p>
    <w:p>
      <w:pPr>
        <w:pStyle w:val="ListBullet"/>
      </w:pPr>
      <w:r>
        <w:t>MS-068 - Bowling-Innings Resource Simulation</w:t>
      </w:r>
    </w:p>
    <w:p>
      <w:pPr>
        <w:pStyle w:val="ListBullet"/>
      </w:pPr>
      <w:r>
        <w:t>MS-069 - Partnership-Building Innings</w:t>
      </w:r>
    </w:p>
    <w:p>
      <w:pPr>
        <w:pStyle w:val="ListBullet"/>
      </w:pPr>
      <w:r>
        <w:t>MS-047 - New Batter against Set Bowler</w:t>
      </w:r>
    </w:p>
    <w:p>
      <w:r>
        <w:br w:type="page"/>
      </w:r>
    </w:p>
    <w:p>
      <w:pPr>
        <w:pStyle w:val="Heading1"/>
      </w:pPr>
      <w:r>
        <w:t>MS-068 - Bowling-Innings Resource Simulation</w:t>
      </w:r>
    </w:p>
    <w:p>
      <w:pPr>
        <w:pStyle w:val="Heading2"/>
        <w:keepNext/>
      </w:pPr>
      <w:r>
        <w:t>Drill ID</w:t>
      </w:r>
    </w:p>
    <w:p>
      <w:r>
        <w:t>MS-068</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bowling-innings resource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bowling-innings resource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bowling-innings resource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bowling-innings resource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bowling-innings resource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MS-067 - Batting-Innings Resource Simulation</w:t>
      </w:r>
    </w:p>
    <w:p>
      <w:pPr>
        <w:pStyle w:val="ListBullet"/>
      </w:pPr>
      <w:r>
        <w:t>MS-066 - Red-Ball Second-Innings Simulation</w:t>
      </w:r>
    </w:p>
    <w:p>
      <w:pPr>
        <w:pStyle w:val="ListBullet"/>
      </w:pPr>
      <w:r>
        <w:t>MS-069 - Partnership-Building Innings</w:t>
      </w:r>
    </w:p>
    <w:p>
      <w:pPr>
        <w:pStyle w:val="ListBullet"/>
      </w:pPr>
      <w:r>
        <w:t>MS-070 - Collapse-Recovery Innings</w:t>
      </w:r>
    </w:p>
    <w:p>
      <w:pPr>
        <w:pStyle w:val="ListBullet"/>
      </w:pPr>
      <w:r>
        <w:t>MS-048 - Set Batter against New Bowler</w:t>
      </w:r>
    </w:p>
    <w:p>
      <w:r>
        <w:br w:type="page"/>
      </w:r>
    </w:p>
    <w:p>
      <w:pPr>
        <w:pStyle w:val="Heading1"/>
      </w:pPr>
      <w:r>
        <w:t>MS-069 - Partnership-Building Innings</w:t>
      </w:r>
    </w:p>
    <w:p>
      <w:pPr>
        <w:pStyle w:val="Heading2"/>
        <w:keepNext/>
      </w:pPr>
      <w:r>
        <w:t>Drill ID</w:t>
      </w:r>
    </w:p>
    <w:p>
      <w:r>
        <w:t>MS-069</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partnership-building innings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partnership-building innings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partnership-building innings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partnership-building innings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partnership-building innings directly to competition by integrating format, phase, score, wickets, balls or time, conditions, roles, opposition plans, workload and match consequence.</w:t>
      </w:r>
    </w:p>
    <w:p>
      <w:pPr>
        <w:pStyle w:val="Heading2"/>
        <w:keepNext/>
      </w:pPr>
      <w:r>
        <w:t>Related Drills</w:t>
      </w:r>
    </w:p>
    <w:p>
      <w:pPr>
        <w:pStyle w:val="ListBullet"/>
      </w:pPr>
      <w:r>
        <w:t>MS-068 - Bowling-Innings Resource Simulation</w:t>
      </w:r>
    </w:p>
    <w:p>
      <w:pPr>
        <w:pStyle w:val="ListBullet"/>
      </w:pPr>
      <w:r>
        <w:t>MS-067 - Batting-Innings Resource Simulation</w:t>
      </w:r>
    </w:p>
    <w:p>
      <w:pPr>
        <w:pStyle w:val="ListBullet"/>
      </w:pPr>
      <w:r>
        <w:t>MS-070 - Collapse-Recovery Innings</w:t>
      </w:r>
    </w:p>
    <w:p>
      <w:pPr>
        <w:pStyle w:val="ListBullet"/>
      </w:pPr>
      <w:r>
        <w:t>MS-071 - Set-a-Total Innings</w:t>
      </w:r>
    </w:p>
    <w:p>
      <w:pPr>
        <w:pStyle w:val="ListBullet"/>
      </w:pPr>
      <w:r>
        <w:t>MS-049 - Two Wickets in One Over</w:t>
      </w:r>
    </w:p>
    <w:p>
      <w:r>
        <w:br w:type="page"/>
      </w:r>
    </w:p>
    <w:p>
      <w:pPr>
        <w:pStyle w:val="Heading1"/>
      </w:pPr>
      <w:r>
        <w:t>MS-070 - Collapse-Recovery Innings</w:t>
      </w:r>
    </w:p>
    <w:p>
      <w:pPr>
        <w:pStyle w:val="Heading2"/>
        <w:keepNext/>
      </w:pPr>
      <w:r>
        <w:t>Drill ID</w:t>
      </w:r>
    </w:p>
    <w:p>
      <w:r>
        <w:t>MS-070</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collapse-recovery innings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collapse-recovery innings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collapse-recovery innings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collapse-recovery innings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collapse-recovery innings directly to competition by integrating format, phase, score, wickets, balls or time, conditions, roles, opposition plans, workload and match consequence.</w:t>
      </w:r>
    </w:p>
    <w:p>
      <w:pPr>
        <w:pStyle w:val="Heading2"/>
        <w:keepNext/>
      </w:pPr>
      <w:r>
        <w:t>Related Drills</w:t>
      </w:r>
    </w:p>
    <w:p>
      <w:pPr>
        <w:pStyle w:val="ListBullet"/>
      </w:pPr>
      <w:r>
        <w:t>MS-069 - Partnership-Building Innings</w:t>
      </w:r>
    </w:p>
    <w:p>
      <w:pPr>
        <w:pStyle w:val="ListBullet"/>
      </w:pPr>
      <w:r>
        <w:t>MS-068 - Bowling-Innings Resource Simulation</w:t>
      </w:r>
    </w:p>
    <w:p>
      <w:pPr>
        <w:pStyle w:val="ListBullet"/>
      </w:pPr>
      <w:r>
        <w:t>MS-071 - Set-a-Total Innings</w:t>
      </w:r>
    </w:p>
    <w:p>
      <w:pPr>
        <w:pStyle w:val="ListBullet"/>
      </w:pPr>
      <w:r>
        <w:t>MS-072 - Protect-a-Total Innings</w:t>
      </w:r>
    </w:p>
    <w:p>
      <w:pPr>
        <w:pStyle w:val="ListBullet"/>
      </w:pPr>
      <w:r>
        <w:t>MS-050 - Two Boundaries in One Over</w:t>
      </w:r>
    </w:p>
    <w:p>
      <w:r>
        <w:br w:type="page"/>
      </w:r>
    </w:p>
    <w:p>
      <w:pPr>
        <w:pStyle w:val="Heading1"/>
      </w:pPr>
      <w:r>
        <w:t>MS-071 - Set-a-Total Innings</w:t>
      </w:r>
    </w:p>
    <w:p>
      <w:pPr>
        <w:pStyle w:val="Heading2"/>
        <w:keepNext/>
      </w:pPr>
      <w:r>
        <w:t>Drill ID</w:t>
      </w:r>
    </w:p>
    <w:p>
      <w:r>
        <w:t>MS-071</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set-a-total innings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set-a-total innings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set-a-total innings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set-a-total innings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set-a-total innings directly to competition by integrating format, phase, score, wickets, balls or time, conditions, roles, opposition plans, workload and match consequence.</w:t>
      </w:r>
    </w:p>
    <w:p>
      <w:pPr>
        <w:pStyle w:val="Heading2"/>
        <w:keepNext/>
      </w:pPr>
      <w:r>
        <w:t>Related Drills</w:t>
      </w:r>
    </w:p>
    <w:p>
      <w:pPr>
        <w:pStyle w:val="ListBullet"/>
      </w:pPr>
      <w:r>
        <w:t>MS-070 - Collapse-Recovery Innings</w:t>
      </w:r>
    </w:p>
    <w:p>
      <w:pPr>
        <w:pStyle w:val="ListBullet"/>
      </w:pPr>
      <w:r>
        <w:t>MS-069 - Partnership-Building Innings</w:t>
      </w:r>
    </w:p>
    <w:p>
      <w:pPr>
        <w:pStyle w:val="ListBullet"/>
      </w:pPr>
      <w:r>
        <w:t>MS-072 - Protect-a-Total Innings</w:t>
      </w:r>
    </w:p>
    <w:p>
      <w:pPr>
        <w:pStyle w:val="ListBullet"/>
      </w:pPr>
      <w:r>
        <w:t>MS-073 - Accelerating Innings Simulation</w:t>
      </w:r>
    </w:p>
    <w:p>
      <w:pPr>
        <w:pStyle w:val="ListBullet"/>
      </w:pPr>
      <w:r>
        <w:t>MS-051 - Dropped-Catch Recovery Scenario</w:t>
      </w:r>
    </w:p>
    <w:p>
      <w:r>
        <w:br w:type="page"/>
      </w:r>
    </w:p>
    <w:p>
      <w:pPr>
        <w:pStyle w:val="Heading1"/>
      </w:pPr>
      <w:r>
        <w:t>MS-072 - Protect-a-Total Innings</w:t>
      </w:r>
    </w:p>
    <w:p>
      <w:pPr>
        <w:pStyle w:val="Heading2"/>
        <w:keepNext/>
      </w:pPr>
      <w:r>
        <w:t>Drill ID</w:t>
      </w:r>
    </w:p>
    <w:p>
      <w:r>
        <w:t>MS-072</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protect-a-total innings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protect-a-total innings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protect-a-total innings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protect-a-total innings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protect-a-total innings directly to competition by integrating format, phase, score, wickets, balls or time, conditions, roles, opposition plans, workload and match consequence.</w:t>
      </w:r>
    </w:p>
    <w:p>
      <w:pPr>
        <w:pStyle w:val="Heading2"/>
        <w:keepNext/>
      </w:pPr>
      <w:r>
        <w:t>Related Drills</w:t>
      </w:r>
    </w:p>
    <w:p>
      <w:pPr>
        <w:pStyle w:val="ListBullet"/>
      </w:pPr>
      <w:r>
        <w:t>MS-071 - Set-a-Total Innings</w:t>
      </w:r>
    </w:p>
    <w:p>
      <w:pPr>
        <w:pStyle w:val="ListBullet"/>
      </w:pPr>
      <w:r>
        <w:t>MS-070 - Collapse-Recovery Innings</w:t>
      </w:r>
    </w:p>
    <w:p>
      <w:pPr>
        <w:pStyle w:val="ListBullet"/>
      </w:pPr>
      <w:r>
        <w:t>MS-073 - Accelerating Innings Simulation</w:t>
      </w:r>
    </w:p>
    <w:p>
      <w:pPr>
        <w:pStyle w:val="ListBullet"/>
      </w:pPr>
      <w:r>
        <w:t>MS-074 - Controlled-Tempo Innings</w:t>
      </w:r>
    </w:p>
    <w:p>
      <w:pPr>
        <w:pStyle w:val="ListBullet"/>
      </w:pPr>
      <w:r>
        <w:t>MS-052 - Run-Out Momentum Scenario</w:t>
      </w:r>
    </w:p>
    <w:p>
      <w:r>
        <w:br w:type="page"/>
      </w:r>
    </w:p>
    <w:p>
      <w:pPr>
        <w:pStyle w:val="Heading1"/>
      </w:pPr>
      <w:r>
        <w:t>MS-073 - Accelerating Innings Simulation</w:t>
      </w:r>
    </w:p>
    <w:p>
      <w:pPr>
        <w:pStyle w:val="Heading2"/>
        <w:keepNext/>
      </w:pPr>
      <w:r>
        <w:t>Drill ID</w:t>
      </w:r>
    </w:p>
    <w:p>
      <w:r>
        <w:t>MS-073</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accelerating 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accelerating 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accelerating 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accelerating 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accelerating 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MS-072 - Protect-a-Total Innings</w:t>
      </w:r>
    </w:p>
    <w:p>
      <w:pPr>
        <w:pStyle w:val="ListBullet"/>
      </w:pPr>
      <w:r>
        <w:t>MS-071 - Set-a-Total Innings</w:t>
      </w:r>
    </w:p>
    <w:p>
      <w:pPr>
        <w:pStyle w:val="ListBullet"/>
      </w:pPr>
      <w:r>
        <w:t>MS-074 - Controlled-Tempo Innings</w:t>
      </w:r>
    </w:p>
    <w:p>
      <w:pPr>
        <w:pStyle w:val="ListBullet"/>
      </w:pPr>
      <w:r>
        <w:t>MS-075 - Declaration Innings Simulation</w:t>
      </w:r>
    </w:p>
    <w:p>
      <w:pPr>
        <w:pStyle w:val="ListBullet"/>
      </w:pPr>
      <w:r>
        <w:t>MS-053 - Tail-End Partnership Scenario</w:t>
      </w:r>
    </w:p>
    <w:p>
      <w:r>
        <w:br w:type="page"/>
      </w:r>
    </w:p>
    <w:p>
      <w:pPr>
        <w:pStyle w:val="Heading1"/>
      </w:pPr>
      <w:r>
        <w:t>MS-074 - Controlled-Tempo Innings</w:t>
      </w:r>
    </w:p>
    <w:p>
      <w:pPr>
        <w:pStyle w:val="Heading2"/>
        <w:keepNext/>
      </w:pPr>
      <w:r>
        <w:t>Drill ID</w:t>
      </w:r>
    </w:p>
    <w:p>
      <w:r>
        <w:t>MS-074</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controlled-tempo innings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controlled-tempo innings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controlled-tempo innings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controlled-tempo innings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controlled-tempo innings directly to competition by integrating format, phase, score, wickets, balls or time, conditions, roles, opposition plans, workload and match consequence.</w:t>
      </w:r>
    </w:p>
    <w:p>
      <w:pPr>
        <w:pStyle w:val="Heading2"/>
        <w:keepNext/>
      </w:pPr>
      <w:r>
        <w:t>Related Drills</w:t>
      </w:r>
    </w:p>
    <w:p>
      <w:pPr>
        <w:pStyle w:val="ListBullet"/>
      </w:pPr>
      <w:r>
        <w:t>MS-073 - Accelerating Innings Simulation</w:t>
      </w:r>
    </w:p>
    <w:p>
      <w:pPr>
        <w:pStyle w:val="ListBullet"/>
      </w:pPr>
      <w:r>
        <w:t>MS-072 - Protect-a-Total Innings</w:t>
      </w:r>
    </w:p>
    <w:p>
      <w:pPr>
        <w:pStyle w:val="ListBullet"/>
      </w:pPr>
      <w:r>
        <w:t>MS-075 - Declaration Innings Simulation</w:t>
      </w:r>
    </w:p>
    <w:p>
      <w:pPr>
        <w:pStyle w:val="ListBullet"/>
      </w:pPr>
      <w:r>
        <w:t>MS-076 - Fourth-Innings Chase Simulation</w:t>
      </w:r>
    </w:p>
    <w:p>
      <w:pPr>
        <w:pStyle w:val="ListBullet"/>
      </w:pPr>
      <w:r>
        <w:t>MS-054 - Last-Wicket Bowling Scenario</w:t>
      </w:r>
    </w:p>
    <w:p>
      <w:r>
        <w:br w:type="page"/>
      </w:r>
    </w:p>
    <w:p>
      <w:pPr>
        <w:pStyle w:val="Heading1"/>
      </w:pPr>
      <w:r>
        <w:t>MS-075 - Declaration Innings Simulation</w:t>
      </w:r>
    </w:p>
    <w:p>
      <w:pPr>
        <w:pStyle w:val="Heading2"/>
        <w:keepNext/>
      </w:pPr>
      <w:r>
        <w:t>Drill ID</w:t>
      </w:r>
    </w:p>
    <w:p>
      <w:r>
        <w:t>MS-075</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declaration 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declaration 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declaration 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declaration 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declaration 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MS-074 - Controlled-Tempo Innings</w:t>
      </w:r>
    </w:p>
    <w:p>
      <w:pPr>
        <w:pStyle w:val="ListBullet"/>
      </w:pPr>
      <w:r>
        <w:t>MS-073 - Accelerating Innings Simulation</w:t>
      </w:r>
    </w:p>
    <w:p>
      <w:pPr>
        <w:pStyle w:val="ListBullet"/>
      </w:pPr>
      <w:r>
        <w:t>MS-076 - Fourth-Innings Chase Simulation</w:t>
      </w:r>
    </w:p>
    <w:p>
      <w:pPr>
        <w:pStyle w:val="ListBullet"/>
      </w:pPr>
      <w:r>
        <w:t>MS-077 - Low-Scoring Innings Simulation</w:t>
      </w:r>
    </w:p>
    <w:p>
      <w:pPr>
        <w:pStyle w:val="ListBullet"/>
      </w:pPr>
      <w:r>
        <w:t>MS-055 - Left-Right Partnership Scenario</w:t>
      </w:r>
    </w:p>
    <w:p>
      <w:r>
        <w:br w:type="page"/>
      </w:r>
    </w:p>
    <w:p>
      <w:pPr>
        <w:pStyle w:val="Heading1"/>
      </w:pPr>
      <w:r>
        <w:t>MS-076 - Fourth-Innings Chase Simulation</w:t>
      </w:r>
    </w:p>
    <w:p>
      <w:pPr>
        <w:pStyle w:val="Heading2"/>
        <w:keepNext/>
      </w:pPr>
      <w:r>
        <w:t>Drill ID</w:t>
      </w:r>
    </w:p>
    <w:p>
      <w:r>
        <w:t>MS-076</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fourth-innings chase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fourth-innings chase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fourth-innings chase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fourth-innings chase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fourth-innings chase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MS-075 - Declaration Innings Simulation</w:t>
      </w:r>
    </w:p>
    <w:p>
      <w:pPr>
        <w:pStyle w:val="ListBullet"/>
      </w:pPr>
      <w:r>
        <w:t>MS-074 - Controlled-Tempo Innings</w:t>
      </w:r>
    </w:p>
    <w:p>
      <w:pPr>
        <w:pStyle w:val="ListBullet"/>
      </w:pPr>
      <w:r>
        <w:t>MS-077 - Low-Scoring Innings Simulation</w:t>
      </w:r>
    </w:p>
    <w:p>
      <w:pPr>
        <w:pStyle w:val="ListBullet"/>
      </w:pPr>
      <w:r>
        <w:t>MS-078 - High-Scoring Innings Simulation</w:t>
      </w:r>
    </w:p>
    <w:p>
      <w:pPr>
        <w:pStyle w:val="ListBullet"/>
      </w:pPr>
      <w:r>
        <w:t>MS-056 - Match-Up Change Scenario</w:t>
      </w:r>
    </w:p>
    <w:p>
      <w:r>
        <w:br w:type="page"/>
      </w:r>
    </w:p>
    <w:p>
      <w:pPr>
        <w:pStyle w:val="Heading1"/>
      </w:pPr>
      <w:r>
        <w:t>MS-077 - Low-Scoring Innings Simulation</w:t>
      </w:r>
    </w:p>
    <w:p>
      <w:pPr>
        <w:pStyle w:val="Heading2"/>
        <w:keepNext/>
      </w:pPr>
      <w:r>
        <w:t>Drill ID</w:t>
      </w:r>
    </w:p>
    <w:p>
      <w:r>
        <w:t>MS-077</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low-scoring 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low-scoring 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low-scoring 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low-scoring 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low-scoring 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MS-076 - Fourth-Innings Chase Simulation</w:t>
      </w:r>
    </w:p>
    <w:p>
      <w:pPr>
        <w:pStyle w:val="ListBullet"/>
      </w:pPr>
      <w:r>
        <w:t>MS-075 - Declaration Innings Simulation</w:t>
      </w:r>
    </w:p>
    <w:p>
      <w:pPr>
        <w:pStyle w:val="ListBullet"/>
      </w:pPr>
      <w:r>
        <w:t>MS-078 - High-Scoring Innings Simulation</w:t>
      </w:r>
    </w:p>
    <w:p>
      <w:pPr>
        <w:pStyle w:val="ListBullet"/>
      </w:pPr>
      <w:r>
        <w:t>MS-079 - Player-Led Innings Simulation</w:t>
      </w:r>
    </w:p>
    <w:p>
      <w:pPr>
        <w:pStyle w:val="ListBullet"/>
      </w:pPr>
      <w:r>
        <w:t>MS-057 - Rain-Delay Restart Scenario</w:t>
      </w:r>
    </w:p>
    <w:p>
      <w:r>
        <w:br w:type="page"/>
      </w:r>
    </w:p>
    <w:p>
      <w:pPr>
        <w:pStyle w:val="Heading1"/>
      </w:pPr>
      <w:r>
        <w:t>MS-078 - High-Scoring Innings Simulation</w:t>
      </w:r>
    </w:p>
    <w:p>
      <w:pPr>
        <w:pStyle w:val="Heading2"/>
        <w:keepNext/>
      </w:pPr>
      <w:r>
        <w:t>Drill ID</w:t>
      </w:r>
    </w:p>
    <w:p>
      <w:r>
        <w:t>MS-078</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high-scoring 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high-scoring 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high-scoring 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high-scoring 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high-scoring 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MS-077 - Low-Scoring Innings Simulation</w:t>
      </w:r>
    </w:p>
    <w:p>
      <w:pPr>
        <w:pStyle w:val="ListBullet"/>
      </w:pPr>
      <w:r>
        <w:t>MS-076 - Fourth-Innings Chase Simulation</w:t>
      </w:r>
    </w:p>
    <w:p>
      <w:pPr>
        <w:pStyle w:val="ListBullet"/>
      </w:pPr>
      <w:r>
        <w:t>MS-079 - Player-Led Innings Simulation</w:t>
      </w:r>
    </w:p>
    <w:p>
      <w:pPr>
        <w:pStyle w:val="ListBullet"/>
      </w:pPr>
      <w:r>
        <w:t>MS-080 - Innings Simulation Review</w:t>
      </w:r>
    </w:p>
    <w:p>
      <w:pPr>
        <w:pStyle w:val="ListBullet"/>
      </w:pPr>
      <w:r>
        <w:t>MS-058 - Injury-Substitution Scenario</w:t>
      </w:r>
    </w:p>
    <w:p>
      <w:r>
        <w:br w:type="page"/>
      </w:r>
    </w:p>
    <w:p>
      <w:pPr>
        <w:pStyle w:val="Heading1"/>
      </w:pPr>
      <w:r>
        <w:t>MS-079 - Player-Led Innings Simulation</w:t>
      </w:r>
    </w:p>
    <w:p>
      <w:pPr>
        <w:pStyle w:val="Heading2"/>
        <w:keepNext/>
      </w:pPr>
      <w:r>
        <w:t>Drill ID</w:t>
      </w:r>
    </w:p>
    <w:p>
      <w:r>
        <w:t>MS-079</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player-led innings simulation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player-led innings simulation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player-led innings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player-led innings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player-led innings simulation directly to competition by integrating format, phase, score, wickets, balls or time, conditions, roles, opposition plans, workload and match consequence.</w:t>
      </w:r>
    </w:p>
    <w:p>
      <w:pPr>
        <w:pStyle w:val="Heading2"/>
        <w:keepNext/>
      </w:pPr>
      <w:r>
        <w:t>Related Drills</w:t>
      </w:r>
    </w:p>
    <w:p>
      <w:pPr>
        <w:pStyle w:val="ListBullet"/>
      </w:pPr>
      <w:r>
        <w:t>MS-078 - High-Scoring Innings Simulation</w:t>
      </w:r>
    </w:p>
    <w:p>
      <w:pPr>
        <w:pStyle w:val="ListBullet"/>
      </w:pPr>
      <w:r>
        <w:t>MS-077 - Low-Scoring Innings Simulation</w:t>
      </w:r>
    </w:p>
    <w:p>
      <w:pPr>
        <w:pStyle w:val="ListBullet"/>
      </w:pPr>
      <w:r>
        <w:t>MS-080 - Innings Simulation Review</w:t>
      </w:r>
    </w:p>
    <w:p>
      <w:pPr>
        <w:pStyle w:val="ListBullet"/>
      </w:pPr>
      <w:r>
        <w:t>MS-081 - Full T20 Match Simulation</w:t>
      </w:r>
    </w:p>
    <w:p>
      <w:pPr>
        <w:pStyle w:val="ListBullet"/>
      </w:pPr>
      <w:r>
        <w:t>MS-059 - Super-Over Scenario</w:t>
      </w:r>
    </w:p>
    <w:p>
      <w:r>
        <w:br w:type="page"/>
      </w:r>
    </w:p>
    <w:p>
      <w:pPr>
        <w:pStyle w:val="Heading1"/>
      </w:pPr>
      <w:r>
        <w:t>MS-080 - Innings Simulation Review</w:t>
      </w:r>
    </w:p>
    <w:p>
      <w:pPr>
        <w:pStyle w:val="Heading2"/>
        <w:keepNext/>
      </w:pPr>
      <w:r>
        <w:t>Drill ID</w:t>
      </w:r>
    </w:p>
    <w:p>
      <w:r>
        <w:t>MS-080</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innings simulation review by reading the complete game state, applying role plans, communicating under consequence and adapting independently in innings simulations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pitch and field sector with representative boundaries, live scoreboard, safe run-off and team areas.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Create a continuous batting or bowling innings with realistic resources; prepare the pitch, boundaries, scoreboard, team areas and officials, and confirm safe run-off and emergency access.</w:t>
      </w:r>
    </w:p>
    <w:p>
      <w:pPr>
        <w:pStyle w:val="ListBullet"/>
      </w:pPr>
      <w:r>
        <w:t>Brief players on innings simulation review and the main focus of tempo, partnerships, bowling rotations, field plans and resource management; state format, score, wickets, balls or time, roles, playing conditions and success measures.</w:t>
      </w:r>
    </w:p>
    <w:p>
      <w:pPr>
        <w:pStyle w:val="ListBullet"/>
      </w:pPr>
      <w:r>
        <w:t>Apply this simulation condition: normal dismissal and innings consequences apply across the full simulation.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 continuous batting or bowling innings with realistic resources; players execute innings simulation review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innings simulation review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innings simulation review directly to competition by integrating format, phase, score, wickets, balls or time, conditions, roles, opposition plans, workload and match consequence.</w:t>
      </w:r>
    </w:p>
    <w:p>
      <w:pPr>
        <w:pStyle w:val="Heading2"/>
        <w:keepNext/>
      </w:pPr>
      <w:r>
        <w:t>Related Drills</w:t>
      </w:r>
    </w:p>
    <w:p>
      <w:pPr>
        <w:pStyle w:val="ListBullet"/>
      </w:pPr>
      <w:r>
        <w:t>MS-079 - Player-Led Innings Simulation</w:t>
      </w:r>
    </w:p>
    <w:p>
      <w:pPr>
        <w:pStyle w:val="ListBullet"/>
      </w:pPr>
      <w:r>
        <w:t>MS-078 - High-Scoring Innings Simulation</w:t>
      </w:r>
    </w:p>
    <w:p>
      <w:pPr>
        <w:pStyle w:val="ListBullet"/>
      </w:pPr>
      <w:r>
        <w:t>MS-081 - Full T20 Match Simulation</w:t>
      </w:r>
    </w:p>
    <w:p>
      <w:pPr>
        <w:pStyle w:val="ListBullet"/>
      </w:pPr>
      <w:r>
        <w:t>MS-082 - Full One-Day Match Simulation</w:t>
      </w:r>
    </w:p>
    <w:p>
      <w:pPr>
        <w:pStyle w:val="ListBullet"/>
      </w:pPr>
      <w:r>
        <w:t>MS-060 - Scenario Simulation Review</w:t>
      </w:r>
    </w:p>
    <w:p>
      <w:r>
        <w:br w:type="page"/>
      </w:r>
    </w:p>
    <w:p>
      <w:pPr>
        <w:pStyle w:val="Heading1"/>
      </w:pPr>
      <w:r>
        <w:t>MS-081 - Full T20 Match Simulation</w:t>
      </w:r>
    </w:p>
    <w:p>
      <w:pPr>
        <w:pStyle w:val="Heading2"/>
        <w:keepNext/>
      </w:pPr>
      <w:r>
        <w:t>Drill ID</w:t>
      </w:r>
    </w:p>
    <w:p>
      <w:r>
        <w:t>MS-081</w:t>
      </w:r>
    </w:p>
    <w:p>
      <w:pPr>
        <w:pStyle w:val="Heading2"/>
        <w:keepNext/>
      </w:pPr>
      <w:r>
        <w:t>Category</w:t>
      </w:r>
    </w:p>
    <w:p>
      <w:r>
        <w:t>Match Simulation</w:t>
      </w:r>
    </w:p>
    <w:p>
      <w:pPr>
        <w:pStyle w:val="Heading2"/>
        <w:keepNext/>
      </w:pPr>
      <w:r>
        <w:t>Primary Skill</w:t>
      </w:r>
    </w:p>
    <w:p>
      <w:r>
        <w:t>Full-match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full t20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full t20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full t20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full t20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full t20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MS-080 - Innings Simulation Review</w:t>
      </w:r>
    </w:p>
    <w:p>
      <w:pPr>
        <w:pStyle w:val="ListBullet"/>
      </w:pPr>
      <w:r>
        <w:t>MS-079 - Player-Led Innings Simulation</w:t>
      </w:r>
    </w:p>
    <w:p>
      <w:pPr>
        <w:pStyle w:val="ListBullet"/>
      </w:pPr>
      <w:r>
        <w:t>MS-082 - Full One-Day Match Simulation</w:t>
      </w:r>
    </w:p>
    <w:p>
      <w:pPr>
        <w:pStyle w:val="ListBullet"/>
      </w:pPr>
      <w:r>
        <w:t>MS-083 - Full Red-Ball Day Simulation</w:t>
      </w:r>
    </w:p>
    <w:p>
      <w:pPr>
        <w:pStyle w:val="ListBullet"/>
      </w:pPr>
      <w:r>
        <w:t>MS-061 - T20 First-Innings Simulation</w:t>
      </w:r>
    </w:p>
    <w:p>
      <w:r>
        <w:br w:type="page"/>
      </w:r>
    </w:p>
    <w:p>
      <w:pPr>
        <w:pStyle w:val="Heading1"/>
      </w:pPr>
      <w:r>
        <w:t>MS-082 - Full One-Day Match Simulation</w:t>
      </w:r>
    </w:p>
    <w:p>
      <w:pPr>
        <w:pStyle w:val="Heading2"/>
        <w:keepNext/>
      </w:pPr>
      <w:r>
        <w:t>Drill ID</w:t>
      </w:r>
    </w:p>
    <w:p>
      <w:r>
        <w:t>MS-082</w:t>
      </w:r>
    </w:p>
    <w:p>
      <w:pPr>
        <w:pStyle w:val="Heading2"/>
        <w:keepNext/>
      </w:pPr>
      <w:r>
        <w:t>Category</w:t>
      </w:r>
    </w:p>
    <w:p>
      <w:r>
        <w:t>Match Simulation</w:t>
      </w:r>
    </w:p>
    <w:p>
      <w:pPr>
        <w:pStyle w:val="Heading2"/>
        <w:keepNext/>
      </w:pPr>
      <w:r>
        <w:t>Primary Skill</w:t>
      </w:r>
    </w:p>
    <w:p>
      <w:r>
        <w:t>Full-match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full one-day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full one-day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full one-day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full one-day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full one-day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MS-081 - Full T20 Match Simulation</w:t>
      </w:r>
    </w:p>
    <w:p>
      <w:pPr>
        <w:pStyle w:val="ListBullet"/>
      </w:pPr>
      <w:r>
        <w:t>MS-080 - Innings Simulation Review</w:t>
      </w:r>
    </w:p>
    <w:p>
      <w:pPr>
        <w:pStyle w:val="ListBullet"/>
      </w:pPr>
      <w:r>
        <w:t>MS-083 - Full Red-Ball Day Simulation</w:t>
      </w:r>
    </w:p>
    <w:p>
      <w:pPr>
        <w:pStyle w:val="ListBullet"/>
      </w:pPr>
      <w:r>
        <w:t>MS-084 - Two-Innings Match Simulation</w:t>
      </w:r>
    </w:p>
    <w:p>
      <w:pPr>
        <w:pStyle w:val="ListBullet"/>
      </w:pPr>
      <w:r>
        <w:t>MS-062 - T20 Run-Chase Simulation</w:t>
      </w:r>
    </w:p>
    <w:p>
      <w:r>
        <w:br w:type="page"/>
      </w:r>
    </w:p>
    <w:p>
      <w:pPr>
        <w:pStyle w:val="Heading1"/>
      </w:pPr>
      <w:r>
        <w:t>MS-083 - Full Red-Ball Day Simulation</w:t>
      </w:r>
    </w:p>
    <w:p>
      <w:pPr>
        <w:pStyle w:val="Heading2"/>
        <w:keepNext/>
      </w:pPr>
      <w:r>
        <w:t>Drill ID</w:t>
      </w:r>
    </w:p>
    <w:p>
      <w:r>
        <w:t>MS-083</w:t>
      </w:r>
    </w:p>
    <w:p>
      <w:pPr>
        <w:pStyle w:val="Heading2"/>
        <w:keepNext/>
      </w:pPr>
      <w:r>
        <w:t>Category</w:t>
      </w:r>
    </w:p>
    <w:p>
      <w:r>
        <w:t>Match Simulation</w:t>
      </w:r>
    </w:p>
    <w:p>
      <w:pPr>
        <w:pStyle w:val="Heading2"/>
        <w:keepNext/>
      </w:pPr>
      <w:r>
        <w:t>Primary Skill</w:t>
      </w:r>
    </w:p>
    <w:p>
      <w:r>
        <w:t>Full-match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full red-ball day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full red-ball day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full red-ball day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full red-ball day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full red-ball day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MS-082 - Full One-Day Match Simulation</w:t>
      </w:r>
    </w:p>
    <w:p>
      <w:pPr>
        <w:pStyle w:val="ListBullet"/>
      </w:pPr>
      <w:r>
        <w:t>MS-081 - Full T20 Match Simulation</w:t>
      </w:r>
    </w:p>
    <w:p>
      <w:pPr>
        <w:pStyle w:val="ListBullet"/>
      </w:pPr>
      <w:r>
        <w:t>MS-084 - Two-Innings Match Simulation</w:t>
      </w:r>
    </w:p>
    <w:p>
      <w:pPr>
        <w:pStyle w:val="ListBullet"/>
      </w:pPr>
      <w:r>
        <w:t>MS-085 - Home-Conditions Match Simulation</w:t>
      </w:r>
    </w:p>
    <w:p>
      <w:pPr>
        <w:pStyle w:val="ListBullet"/>
      </w:pPr>
      <w:r>
        <w:t>MS-063 - One-Day First-Innings Simulation</w:t>
      </w:r>
    </w:p>
    <w:p>
      <w:r>
        <w:br w:type="page"/>
      </w:r>
    </w:p>
    <w:p>
      <w:pPr>
        <w:pStyle w:val="Heading1"/>
      </w:pPr>
      <w:r>
        <w:t>MS-084 - Two-Innings Match Simulation</w:t>
      </w:r>
    </w:p>
    <w:p>
      <w:pPr>
        <w:pStyle w:val="Heading2"/>
        <w:keepNext/>
      </w:pPr>
      <w:r>
        <w:t>Drill ID</w:t>
      </w:r>
    </w:p>
    <w:p>
      <w:r>
        <w:t>MS-084</w:t>
      </w:r>
    </w:p>
    <w:p>
      <w:pPr>
        <w:pStyle w:val="Heading2"/>
        <w:keepNext/>
      </w:pPr>
      <w:r>
        <w:t>Category</w:t>
      </w:r>
    </w:p>
    <w:p>
      <w:r>
        <w:t>Match Simulation</w:t>
      </w:r>
    </w:p>
    <w:p>
      <w:pPr>
        <w:pStyle w:val="Heading2"/>
        <w:keepNext/>
      </w:pPr>
      <w:r>
        <w:t>Primary Skill</w:t>
      </w:r>
    </w:p>
    <w:p>
      <w:r>
        <w:t>Innings management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two-innings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two-innings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two-innings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two-innings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two-innings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MS-083 - Full Red-Ball Day Simulation</w:t>
      </w:r>
    </w:p>
    <w:p>
      <w:pPr>
        <w:pStyle w:val="ListBullet"/>
      </w:pPr>
      <w:r>
        <w:t>MS-082 - Full One-Day Match Simulation</w:t>
      </w:r>
    </w:p>
    <w:p>
      <w:pPr>
        <w:pStyle w:val="ListBullet"/>
      </w:pPr>
      <w:r>
        <w:t>MS-085 - Home-Conditions Match Simulation</w:t>
      </w:r>
    </w:p>
    <w:p>
      <w:pPr>
        <w:pStyle w:val="ListBullet"/>
      </w:pPr>
      <w:r>
        <w:t>MS-086 - Away-Conditions Match Simulation</w:t>
      </w:r>
    </w:p>
    <w:p>
      <w:pPr>
        <w:pStyle w:val="ListBullet"/>
      </w:pPr>
      <w:r>
        <w:t>MS-064 - One-Day Run-Chase Simulation</w:t>
      </w:r>
    </w:p>
    <w:p>
      <w:r>
        <w:br w:type="page"/>
      </w:r>
    </w:p>
    <w:p>
      <w:pPr>
        <w:pStyle w:val="Heading1"/>
      </w:pPr>
      <w:r>
        <w:t>MS-085 - Home-Conditions Match Simulation</w:t>
      </w:r>
    </w:p>
    <w:p>
      <w:pPr>
        <w:pStyle w:val="Heading2"/>
        <w:keepNext/>
      </w:pPr>
      <w:r>
        <w:t>Drill ID</w:t>
      </w:r>
    </w:p>
    <w:p>
      <w:r>
        <w:t>MS-085</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home-conditions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home-conditions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home-conditions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home-conditions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home-conditions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MS-084 - Two-Innings Match Simulation</w:t>
      </w:r>
    </w:p>
    <w:p>
      <w:pPr>
        <w:pStyle w:val="ListBullet"/>
      </w:pPr>
      <w:r>
        <w:t>MS-083 - Full Red-Ball Day Simulation</w:t>
      </w:r>
    </w:p>
    <w:p>
      <w:pPr>
        <w:pStyle w:val="ListBullet"/>
      </w:pPr>
      <w:r>
        <w:t>MS-086 - Away-Conditions Match Simulation</w:t>
      </w:r>
    </w:p>
    <w:p>
      <w:pPr>
        <w:pStyle w:val="ListBullet"/>
      </w:pPr>
      <w:r>
        <w:t>MS-087 - Tournament Match Simulation</w:t>
      </w:r>
    </w:p>
    <w:p>
      <w:pPr>
        <w:pStyle w:val="ListBullet"/>
      </w:pPr>
      <w:r>
        <w:t>MS-065 - Red-Ball First-Innings Simulation</w:t>
      </w:r>
    </w:p>
    <w:p>
      <w:r>
        <w:br w:type="page"/>
      </w:r>
    </w:p>
    <w:p>
      <w:pPr>
        <w:pStyle w:val="Heading1"/>
      </w:pPr>
      <w:r>
        <w:t>MS-086 - Away-Conditions Match Simulation</w:t>
      </w:r>
    </w:p>
    <w:p>
      <w:pPr>
        <w:pStyle w:val="Heading2"/>
        <w:keepNext/>
      </w:pPr>
      <w:r>
        <w:t>Drill ID</w:t>
      </w:r>
    </w:p>
    <w:p>
      <w:r>
        <w:t>MS-086</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away-conditions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away-conditions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away-conditions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away-conditions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away-conditions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MS-085 - Home-Conditions Match Simulation</w:t>
      </w:r>
    </w:p>
    <w:p>
      <w:pPr>
        <w:pStyle w:val="ListBullet"/>
      </w:pPr>
      <w:r>
        <w:t>MS-084 - Two-Innings Match Simulation</w:t>
      </w:r>
    </w:p>
    <w:p>
      <w:pPr>
        <w:pStyle w:val="ListBullet"/>
      </w:pPr>
      <w:r>
        <w:t>MS-087 - Tournament Match Simulation</w:t>
      </w:r>
    </w:p>
    <w:p>
      <w:pPr>
        <w:pStyle w:val="ListBullet"/>
      </w:pPr>
      <w:r>
        <w:t>MS-088 - Knockout Match Simulation</w:t>
      </w:r>
    </w:p>
    <w:p>
      <w:pPr>
        <w:pStyle w:val="ListBullet"/>
      </w:pPr>
      <w:r>
        <w:t>MS-066 - Red-Ball Second-Innings Simulation</w:t>
      </w:r>
    </w:p>
    <w:p>
      <w:r>
        <w:br w:type="page"/>
      </w:r>
    </w:p>
    <w:p>
      <w:pPr>
        <w:pStyle w:val="Heading1"/>
      </w:pPr>
      <w:r>
        <w:t>MS-087 - Tournament Match Simulation</w:t>
      </w:r>
    </w:p>
    <w:p>
      <w:pPr>
        <w:pStyle w:val="Heading2"/>
        <w:keepNext/>
      </w:pPr>
      <w:r>
        <w:t>Drill ID</w:t>
      </w:r>
    </w:p>
    <w:p>
      <w:r>
        <w:t>MS-087</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tournament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tournament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tournament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tournament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tournament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MS-086 - Away-Conditions Match Simulation</w:t>
      </w:r>
    </w:p>
    <w:p>
      <w:pPr>
        <w:pStyle w:val="ListBullet"/>
      </w:pPr>
      <w:r>
        <w:t>MS-085 - Home-Conditions Match Simulation</w:t>
      </w:r>
    </w:p>
    <w:p>
      <w:pPr>
        <w:pStyle w:val="ListBullet"/>
      </w:pPr>
      <w:r>
        <w:t>MS-088 - Knockout Match Simulation</w:t>
      </w:r>
    </w:p>
    <w:p>
      <w:pPr>
        <w:pStyle w:val="ListBullet"/>
      </w:pPr>
      <w:r>
        <w:t>MS-089 - Finals-Pressure Match Simulation</w:t>
      </w:r>
    </w:p>
    <w:p>
      <w:pPr>
        <w:pStyle w:val="ListBullet"/>
      </w:pPr>
      <w:r>
        <w:t>MS-067 - Batting-Innings Resource Simulation</w:t>
      </w:r>
    </w:p>
    <w:p>
      <w:r>
        <w:br w:type="page"/>
      </w:r>
    </w:p>
    <w:p>
      <w:pPr>
        <w:pStyle w:val="Heading1"/>
      </w:pPr>
      <w:r>
        <w:t>MS-088 - Knockout Match Simulation</w:t>
      </w:r>
    </w:p>
    <w:p>
      <w:pPr>
        <w:pStyle w:val="Heading2"/>
        <w:keepNext/>
      </w:pPr>
      <w:r>
        <w:t>Drill ID</w:t>
      </w:r>
    </w:p>
    <w:p>
      <w:r>
        <w:t>MS-088</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knockout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knockout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knockout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knockout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knockout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MS-087 - Tournament Match Simulation</w:t>
      </w:r>
    </w:p>
    <w:p>
      <w:pPr>
        <w:pStyle w:val="ListBullet"/>
      </w:pPr>
      <w:r>
        <w:t>MS-086 - Away-Conditions Match Simulation</w:t>
      </w:r>
    </w:p>
    <w:p>
      <w:pPr>
        <w:pStyle w:val="ListBullet"/>
      </w:pPr>
      <w:r>
        <w:t>MS-089 - Finals-Pressure Match Simulation</w:t>
      </w:r>
    </w:p>
    <w:p>
      <w:pPr>
        <w:pStyle w:val="ListBullet"/>
      </w:pPr>
      <w:r>
        <w:t>MS-090 - Reduced-Overs Match Simulation</w:t>
      </w:r>
    </w:p>
    <w:p>
      <w:pPr>
        <w:pStyle w:val="ListBullet"/>
      </w:pPr>
      <w:r>
        <w:t>MS-068 - Bowling-Innings Resource Simulation</w:t>
      </w:r>
    </w:p>
    <w:p>
      <w:r>
        <w:br w:type="page"/>
      </w:r>
    </w:p>
    <w:p>
      <w:pPr>
        <w:pStyle w:val="Heading1"/>
      </w:pPr>
      <w:r>
        <w:t>MS-089 - Finals-Pressure Match Simulation</w:t>
      </w:r>
    </w:p>
    <w:p>
      <w:pPr>
        <w:pStyle w:val="Heading2"/>
        <w:keepNext/>
      </w:pPr>
      <w:r>
        <w:t>Drill ID</w:t>
      </w:r>
    </w:p>
    <w:p>
      <w:r>
        <w:t>MS-089</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finals-pressure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finals-pressure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finals-pressure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finals-pressure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finals-pressure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MS-088 - Knockout Match Simulation</w:t>
      </w:r>
    </w:p>
    <w:p>
      <w:pPr>
        <w:pStyle w:val="ListBullet"/>
      </w:pPr>
      <w:r>
        <w:t>MS-087 - Tournament Match Simulation</w:t>
      </w:r>
    </w:p>
    <w:p>
      <w:pPr>
        <w:pStyle w:val="ListBullet"/>
      </w:pPr>
      <w:r>
        <w:t>MS-090 - Reduced-Overs Match Simulation</w:t>
      </w:r>
    </w:p>
    <w:p>
      <w:pPr>
        <w:pStyle w:val="ListBullet"/>
      </w:pPr>
      <w:r>
        <w:t>MS-091 - Day-Night Match Simulation</w:t>
      </w:r>
    </w:p>
    <w:p>
      <w:pPr>
        <w:pStyle w:val="ListBullet"/>
      </w:pPr>
      <w:r>
        <w:t>MS-069 - Partnership-Building Innings</w:t>
      </w:r>
    </w:p>
    <w:p>
      <w:r>
        <w:br w:type="page"/>
      </w:r>
    </w:p>
    <w:p>
      <w:pPr>
        <w:pStyle w:val="Heading1"/>
      </w:pPr>
      <w:r>
        <w:t>MS-090 - Reduced-Overs Match Simulation</w:t>
      </w:r>
    </w:p>
    <w:p>
      <w:pPr>
        <w:pStyle w:val="Heading2"/>
        <w:keepNext/>
      </w:pPr>
      <w:r>
        <w:t>Drill ID</w:t>
      </w:r>
    </w:p>
    <w:p>
      <w:r>
        <w:t>MS-090</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reduced-overs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reduced-overs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reduced-overs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reduced-overs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reduced-overs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MS-089 - Finals-Pressure Match Simulation</w:t>
      </w:r>
    </w:p>
    <w:p>
      <w:pPr>
        <w:pStyle w:val="ListBullet"/>
      </w:pPr>
      <w:r>
        <w:t>MS-088 - Knockout Match Simulation</w:t>
      </w:r>
    </w:p>
    <w:p>
      <w:pPr>
        <w:pStyle w:val="ListBullet"/>
      </w:pPr>
      <w:r>
        <w:t>MS-091 - Day-Night Match Simulation</w:t>
      </w:r>
    </w:p>
    <w:p>
      <w:pPr>
        <w:pStyle w:val="ListBullet"/>
      </w:pPr>
      <w:r>
        <w:t>MS-092 - Multi-Day Role-Rotation Simulation</w:t>
      </w:r>
    </w:p>
    <w:p>
      <w:pPr>
        <w:pStyle w:val="ListBullet"/>
      </w:pPr>
      <w:r>
        <w:t>MS-070 - Collapse-Recovery Innings</w:t>
      </w:r>
    </w:p>
    <w:p>
      <w:r>
        <w:br w:type="page"/>
      </w:r>
    </w:p>
    <w:p>
      <w:pPr>
        <w:pStyle w:val="Heading1"/>
      </w:pPr>
      <w:r>
        <w:t>MS-091 - Day-Night Match Simulation</w:t>
      </w:r>
    </w:p>
    <w:p>
      <w:pPr>
        <w:pStyle w:val="Heading2"/>
        <w:keepNext/>
      </w:pPr>
      <w:r>
        <w:t>Drill ID</w:t>
      </w:r>
    </w:p>
    <w:p>
      <w:r>
        <w:t>MS-091</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day-night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day-night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day-night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day-night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day-night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MS-090 - Reduced-Overs Match Simulation</w:t>
      </w:r>
    </w:p>
    <w:p>
      <w:pPr>
        <w:pStyle w:val="ListBullet"/>
      </w:pPr>
      <w:r>
        <w:t>MS-089 - Finals-Pressure Match Simulation</w:t>
      </w:r>
    </w:p>
    <w:p>
      <w:pPr>
        <w:pStyle w:val="ListBullet"/>
      </w:pPr>
      <w:r>
        <w:t>MS-092 - Multi-Day Role-Rotation Simulation</w:t>
      </w:r>
    </w:p>
    <w:p>
      <w:pPr>
        <w:pStyle w:val="ListBullet"/>
      </w:pPr>
      <w:r>
        <w:t>MS-093 - Full-Squad Match Simulation</w:t>
      </w:r>
    </w:p>
    <w:p>
      <w:pPr>
        <w:pStyle w:val="ListBullet"/>
      </w:pPr>
      <w:r>
        <w:t>MS-071 - Set-a-Total Innings</w:t>
      </w:r>
    </w:p>
    <w:p>
      <w:r>
        <w:br w:type="page"/>
      </w:r>
    </w:p>
    <w:p>
      <w:pPr>
        <w:pStyle w:val="Heading1"/>
      </w:pPr>
      <w:r>
        <w:t>MS-092 - Multi-Day Role-Rotation Simulation</w:t>
      </w:r>
    </w:p>
    <w:p>
      <w:pPr>
        <w:pStyle w:val="Heading2"/>
        <w:keepNext/>
      </w:pPr>
      <w:r>
        <w:t>Drill ID</w:t>
      </w:r>
    </w:p>
    <w:p>
      <w:r>
        <w:t>MS-092</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multi-day role-rotation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multi-day role-rotation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multi-day role-rotation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multi-day role-rotation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multi-day role-rotation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MS-091 - Day-Night Match Simulation</w:t>
      </w:r>
    </w:p>
    <w:p>
      <w:pPr>
        <w:pStyle w:val="ListBullet"/>
      </w:pPr>
      <w:r>
        <w:t>MS-090 - Reduced-Overs Match Simulation</w:t>
      </w:r>
    </w:p>
    <w:p>
      <w:pPr>
        <w:pStyle w:val="ListBullet"/>
      </w:pPr>
      <w:r>
        <w:t>MS-093 - Full-Squad Match Simulation</w:t>
      </w:r>
    </w:p>
    <w:p>
      <w:pPr>
        <w:pStyle w:val="ListBullet"/>
      </w:pPr>
      <w:r>
        <w:t>MS-094 - Tournament-Series Simulation</w:t>
      </w:r>
    </w:p>
    <w:p>
      <w:pPr>
        <w:pStyle w:val="ListBullet"/>
      </w:pPr>
      <w:r>
        <w:t>MS-072 - Protect-a-Total Innings</w:t>
      </w:r>
    </w:p>
    <w:p>
      <w:r>
        <w:br w:type="page"/>
      </w:r>
    </w:p>
    <w:p>
      <w:pPr>
        <w:pStyle w:val="Heading1"/>
      </w:pPr>
      <w:r>
        <w:t>MS-093 - Full-Squad Match Simulation</w:t>
      </w:r>
    </w:p>
    <w:p>
      <w:pPr>
        <w:pStyle w:val="Heading2"/>
        <w:keepNext/>
      </w:pPr>
      <w:r>
        <w:t>Drill ID</w:t>
      </w:r>
    </w:p>
    <w:p>
      <w:r>
        <w:t>MS-093</w:t>
      </w:r>
    </w:p>
    <w:p>
      <w:pPr>
        <w:pStyle w:val="Heading2"/>
        <w:keepNext/>
      </w:pPr>
      <w:r>
        <w:t>Category</w:t>
      </w:r>
    </w:p>
    <w:p>
      <w:r>
        <w:t>Match Simulation</w:t>
      </w:r>
    </w:p>
    <w:p>
      <w:pPr>
        <w:pStyle w:val="Heading2"/>
        <w:keepNext/>
      </w:pPr>
      <w:r>
        <w:t>Primary Skill</w:t>
      </w:r>
    </w:p>
    <w:p>
      <w:r>
        <w:t>Full-match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full-squad match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full-squad match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full-squad match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full-squad match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full-squad match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MS-092 - Multi-Day Role-Rotation Simulation</w:t>
      </w:r>
    </w:p>
    <w:p>
      <w:pPr>
        <w:pStyle w:val="ListBullet"/>
      </w:pPr>
      <w:r>
        <w:t>MS-091 - Day-Night Match Simulation</w:t>
      </w:r>
    </w:p>
    <w:p>
      <w:pPr>
        <w:pStyle w:val="ListBullet"/>
      </w:pPr>
      <w:r>
        <w:t>MS-094 - Tournament-Series Simulation</w:t>
      </w:r>
    </w:p>
    <w:p>
      <w:pPr>
        <w:pStyle w:val="ListBullet"/>
      </w:pPr>
      <w:r>
        <w:t>MS-095 - Simulation Preparation Assessment</w:t>
      </w:r>
    </w:p>
    <w:p>
      <w:pPr>
        <w:pStyle w:val="ListBullet"/>
      </w:pPr>
      <w:r>
        <w:t>MS-073 - Accelerating Innings Simulation</w:t>
      </w:r>
    </w:p>
    <w:p>
      <w:r>
        <w:br w:type="page"/>
      </w:r>
    </w:p>
    <w:p>
      <w:pPr>
        <w:pStyle w:val="Heading1"/>
      </w:pPr>
      <w:r>
        <w:t>MS-094 - Tournament-Series Simulation</w:t>
      </w:r>
    </w:p>
    <w:p>
      <w:pPr>
        <w:pStyle w:val="Heading2"/>
        <w:keepNext/>
      </w:pPr>
      <w:r>
        <w:t>Drill ID</w:t>
      </w:r>
    </w:p>
    <w:p>
      <w:r>
        <w:t>MS-094</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tournament-series simulation by reading the complete game state, applying role plans, communicating under consequence and adapting independently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an extended full-match or tournament simulation; prepare the pitch, boundaries, scoreboard, team areas and officials, and confirm safe run-off and emergency access.</w:t>
      </w:r>
    </w:p>
    <w:p>
      <w:pPr>
        <w:pStyle w:val="ListBullet"/>
      </w:pPr>
      <w:r>
        <w:t>Brief players on tournament-series simulation and the main focus of integrated preparation, execution, transitions, leadership and review; state format, score, wickets, balls or time, roles, playing conditions and success measures.</w:t>
      </w:r>
    </w:p>
    <w:p>
      <w:pPr>
        <w:pStyle w:val="ListBullet"/>
      </w:pPr>
      <w:r>
        <w:t>Apply this simulation condition: the stated format, playing conditions, teams and match result remain authentic.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an extended full-match or tournament simulation; players execute tournament-series simulation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tournament-series simulation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tournament-series simulation directly to competition by integrating format, phase, score, wickets, balls or time, conditions, roles, opposition plans, workload and match consequence. Use full playing conditions and a meaningful result so preparation, transitions and leadership are authentic.</w:t>
      </w:r>
    </w:p>
    <w:p>
      <w:pPr>
        <w:pStyle w:val="Heading2"/>
        <w:keepNext/>
      </w:pPr>
      <w:r>
        <w:t>Related Drills</w:t>
      </w:r>
    </w:p>
    <w:p>
      <w:pPr>
        <w:pStyle w:val="ListBullet"/>
      </w:pPr>
      <w:r>
        <w:t>MS-093 - Full-Squad Match Simulation</w:t>
      </w:r>
    </w:p>
    <w:p>
      <w:pPr>
        <w:pStyle w:val="ListBullet"/>
      </w:pPr>
      <w:r>
        <w:t>MS-092 - Multi-Day Role-Rotation Simulation</w:t>
      </w:r>
    </w:p>
    <w:p>
      <w:pPr>
        <w:pStyle w:val="ListBullet"/>
      </w:pPr>
      <w:r>
        <w:t>MS-095 - Simulation Preparation Assessment</w:t>
      </w:r>
    </w:p>
    <w:p>
      <w:pPr>
        <w:pStyle w:val="ListBullet"/>
      </w:pPr>
      <w:r>
        <w:t>MS-096 - Phase Simulation Assessment</w:t>
      </w:r>
    </w:p>
    <w:p>
      <w:pPr>
        <w:pStyle w:val="ListBullet"/>
      </w:pPr>
      <w:r>
        <w:t>MS-074 - Controlled-Tempo Innings</w:t>
      </w:r>
    </w:p>
    <w:p>
      <w:r>
        <w:br w:type="page"/>
      </w:r>
    </w:p>
    <w:p>
      <w:pPr>
        <w:pStyle w:val="Heading1"/>
      </w:pPr>
      <w:r>
        <w:t>MS-095 - Simulation Preparation Assessment</w:t>
      </w:r>
    </w:p>
    <w:p>
      <w:pPr>
        <w:pStyle w:val="Heading2"/>
        <w:keepNext/>
      </w:pPr>
      <w:r>
        <w:t>Drill ID</w:t>
      </w:r>
    </w:p>
    <w:p>
      <w:r>
        <w:t>MS-095</w:t>
      </w:r>
    </w:p>
    <w:p>
      <w:pPr>
        <w:pStyle w:val="Heading2"/>
        <w:keepNext/>
      </w:pPr>
      <w:r>
        <w:t>Category</w:t>
      </w:r>
    </w:p>
    <w:p>
      <w:r>
        <w:t>Match Simulation</w:t>
      </w:r>
    </w:p>
    <w:p>
      <w:pPr>
        <w:pStyle w:val="Heading2"/>
        <w:keepNext/>
      </w:pPr>
      <w:r>
        <w:t>Primary Skill</w:t>
      </w:r>
    </w:p>
    <w:p>
      <w:r>
        <w:t>Match-simulation assessment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simulation preparation assessment by reading the complete game state, applying role plans, communicating under consequence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simulation tasks followed by a representative match segment; prepare the pitch, boundaries, scoreboard, team areas and officials, and confirm safe run-off and emergency access.</w:t>
      </w:r>
    </w:p>
    <w:p>
      <w:pPr>
        <w:pStyle w:val="ListBullet"/>
      </w:pPr>
      <w:r>
        <w:t>Brief players on simulation preparation assessment and the main focus of preparation, phase plans, scenario response, innings management and full-match transfer; state format, score, wickets, balls or time, roles, playing conditions and success measures.</w:t>
      </w:r>
    </w:p>
    <w:p>
      <w:pPr>
        <w:pStyle w:val="ListBullet"/>
      </w:pPr>
      <w:r>
        <w:t>Apply this simulation condition: recorded decisions, outcomes, role evidence and coach ratings.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standardised simulation tasks followed by a representative match segment; players execute simulation preparation assessment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simulation preparation assessment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simulation preparation assessment directly to competition by integrating format, phase, score, wickets, balls or time, conditions, roles, opposition plans, workload and match consequence. Results contribute to an individual and team match-simulation profile and the next training priorities.</w:t>
      </w:r>
    </w:p>
    <w:p>
      <w:pPr>
        <w:pStyle w:val="Heading2"/>
        <w:keepNext/>
      </w:pPr>
      <w:r>
        <w:t>Related Drills</w:t>
      </w:r>
    </w:p>
    <w:p>
      <w:pPr>
        <w:pStyle w:val="ListBullet"/>
      </w:pPr>
      <w:r>
        <w:t>MS-094 - Tournament-Series Simulation</w:t>
      </w:r>
    </w:p>
    <w:p>
      <w:pPr>
        <w:pStyle w:val="ListBullet"/>
      </w:pPr>
      <w:r>
        <w:t>MS-093 - Full-Squad Match Simulation</w:t>
      </w:r>
    </w:p>
    <w:p>
      <w:pPr>
        <w:pStyle w:val="ListBullet"/>
      </w:pPr>
      <w:r>
        <w:t>MS-096 - Phase Simulation Assessment</w:t>
      </w:r>
    </w:p>
    <w:p>
      <w:pPr>
        <w:pStyle w:val="ListBullet"/>
      </w:pPr>
      <w:r>
        <w:t>MS-097 - Scenario Response Assessment</w:t>
      </w:r>
    </w:p>
    <w:p>
      <w:pPr>
        <w:pStyle w:val="ListBullet"/>
      </w:pPr>
      <w:r>
        <w:t>MS-075 - Declaration Innings Simulation</w:t>
      </w:r>
    </w:p>
    <w:p>
      <w:r>
        <w:br w:type="page"/>
      </w:r>
    </w:p>
    <w:p>
      <w:pPr>
        <w:pStyle w:val="Heading1"/>
      </w:pPr>
      <w:r>
        <w:t>MS-096 - Phase Simulation Assessment</w:t>
      </w:r>
    </w:p>
    <w:p>
      <w:pPr>
        <w:pStyle w:val="Heading2"/>
        <w:keepNext/>
      </w:pPr>
      <w:r>
        <w:t>Drill ID</w:t>
      </w:r>
    </w:p>
    <w:p>
      <w:r>
        <w:t>MS-096</w:t>
      </w:r>
    </w:p>
    <w:p>
      <w:pPr>
        <w:pStyle w:val="Heading2"/>
        <w:keepNext/>
      </w:pPr>
      <w:r>
        <w:t>Category</w:t>
      </w:r>
    </w:p>
    <w:p>
      <w:r>
        <w:t>Match Simulation</w:t>
      </w:r>
    </w:p>
    <w:p>
      <w:pPr>
        <w:pStyle w:val="Heading2"/>
        <w:keepNext/>
      </w:pPr>
      <w:r>
        <w:t>Primary Skill</w:t>
      </w:r>
    </w:p>
    <w:p>
      <w:r>
        <w:t>Match-simulation assessment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phase simulation assessment by reading the complete game state, applying role plans, communicating under consequence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simulation tasks followed by a representative match segment; prepare the pitch, boundaries, scoreboard, team areas and officials, and confirm safe run-off and emergency access.</w:t>
      </w:r>
    </w:p>
    <w:p>
      <w:pPr>
        <w:pStyle w:val="ListBullet"/>
      </w:pPr>
      <w:r>
        <w:t>Brief players on phase simulation assessment and the main focus of preparation, phase plans, scenario response, innings management and full-match transfer; state format, score, wickets, balls or time, roles, playing conditions and success measures.</w:t>
      </w:r>
    </w:p>
    <w:p>
      <w:pPr>
        <w:pStyle w:val="ListBullet"/>
      </w:pPr>
      <w:r>
        <w:t>Apply this simulation condition: recorded decisions, outcomes, role evidence and coach ratings.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standardised simulation tasks followed by a representative match segment; players execute phase simulation assessment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phase simulation assessment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phase simulation assessment directly to competition by integrating format, phase, score, wickets, balls or time, conditions, roles, opposition plans, workload and match consequence. Results contribute to an individual and team match-simulation profile and the next training priorities.</w:t>
      </w:r>
    </w:p>
    <w:p>
      <w:pPr>
        <w:pStyle w:val="Heading2"/>
        <w:keepNext/>
      </w:pPr>
      <w:r>
        <w:t>Related Drills</w:t>
      </w:r>
    </w:p>
    <w:p>
      <w:pPr>
        <w:pStyle w:val="ListBullet"/>
      </w:pPr>
      <w:r>
        <w:t>MS-095 - Simulation Preparation Assessment</w:t>
      </w:r>
    </w:p>
    <w:p>
      <w:pPr>
        <w:pStyle w:val="ListBullet"/>
      </w:pPr>
      <w:r>
        <w:t>MS-094 - Tournament-Series Simulation</w:t>
      </w:r>
    </w:p>
    <w:p>
      <w:pPr>
        <w:pStyle w:val="ListBullet"/>
      </w:pPr>
      <w:r>
        <w:t>MS-097 - Scenario Response Assessment</w:t>
      </w:r>
    </w:p>
    <w:p>
      <w:pPr>
        <w:pStyle w:val="ListBullet"/>
      </w:pPr>
      <w:r>
        <w:t>MS-098 - Innings Management Assessment</w:t>
      </w:r>
    </w:p>
    <w:p>
      <w:pPr>
        <w:pStyle w:val="ListBullet"/>
      </w:pPr>
      <w:r>
        <w:t>MS-076 - Fourth-Innings Chase Simulation</w:t>
      </w:r>
    </w:p>
    <w:p>
      <w:r>
        <w:br w:type="page"/>
      </w:r>
    </w:p>
    <w:p>
      <w:pPr>
        <w:pStyle w:val="Heading1"/>
      </w:pPr>
      <w:r>
        <w:t>MS-097 - Scenario Response Assessment</w:t>
      </w:r>
    </w:p>
    <w:p>
      <w:pPr>
        <w:pStyle w:val="Heading2"/>
        <w:keepNext/>
      </w:pPr>
      <w:r>
        <w:t>Drill ID</w:t>
      </w:r>
    </w:p>
    <w:p>
      <w:r>
        <w:t>MS-097</w:t>
      </w:r>
    </w:p>
    <w:p>
      <w:pPr>
        <w:pStyle w:val="Heading2"/>
        <w:keepNext/>
      </w:pPr>
      <w:r>
        <w:t>Category</w:t>
      </w:r>
    </w:p>
    <w:p>
      <w:r>
        <w:t>Match Simulation</w:t>
      </w:r>
    </w:p>
    <w:p>
      <w:pPr>
        <w:pStyle w:val="Heading2"/>
        <w:keepNext/>
      </w:pPr>
      <w:r>
        <w:t>Primary Skill</w:t>
      </w:r>
    </w:p>
    <w:p>
      <w:r>
        <w:t>Match-simulation assessment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scenario response assessment by reading the complete game state, applying role plans, communicating under consequence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simulation tasks followed by a representative match segment; prepare the pitch, boundaries, scoreboard, team areas and officials, and confirm safe run-off and emergency access.</w:t>
      </w:r>
    </w:p>
    <w:p>
      <w:pPr>
        <w:pStyle w:val="ListBullet"/>
      </w:pPr>
      <w:r>
        <w:t>Brief players on scenario response assessment and the main focus of preparation, phase plans, scenario response, innings management and full-match transfer; state format, score, wickets, balls or time, roles, playing conditions and success measures.</w:t>
      </w:r>
    </w:p>
    <w:p>
      <w:pPr>
        <w:pStyle w:val="ListBullet"/>
      </w:pPr>
      <w:r>
        <w:t>Apply this simulation condition: recorded decisions, outcomes, role evidence and coach ratings.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standardised simulation tasks followed by a representative match segment; players execute scenario response assessment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scenario response assessment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scenario response assessment directly to competition by integrating format, phase, score, wickets, balls or time, conditions, roles, opposition plans, workload and match consequence. Results contribute to an individual and team match-simulation profile and the next training priorities.</w:t>
      </w:r>
    </w:p>
    <w:p>
      <w:pPr>
        <w:pStyle w:val="Heading2"/>
        <w:keepNext/>
      </w:pPr>
      <w:r>
        <w:t>Related Drills</w:t>
      </w:r>
    </w:p>
    <w:p>
      <w:pPr>
        <w:pStyle w:val="ListBullet"/>
      </w:pPr>
      <w:r>
        <w:t>MS-096 - Phase Simulation Assessment</w:t>
      </w:r>
    </w:p>
    <w:p>
      <w:pPr>
        <w:pStyle w:val="ListBullet"/>
      </w:pPr>
      <w:r>
        <w:t>MS-095 - Simulation Preparation Assessment</w:t>
      </w:r>
    </w:p>
    <w:p>
      <w:pPr>
        <w:pStyle w:val="ListBullet"/>
      </w:pPr>
      <w:r>
        <w:t>MS-098 - Innings Management Assessment</w:t>
      </w:r>
    </w:p>
    <w:p>
      <w:pPr>
        <w:pStyle w:val="ListBullet"/>
      </w:pPr>
      <w:r>
        <w:t>MS-099 - Full-Match Simulation Assessment</w:t>
      </w:r>
    </w:p>
    <w:p>
      <w:pPr>
        <w:pStyle w:val="ListBullet"/>
      </w:pPr>
      <w:r>
        <w:t>MS-077 - Low-Scoring Innings Simulation</w:t>
      </w:r>
    </w:p>
    <w:p>
      <w:r>
        <w:br w:type="page"/>
      </w:r>
    </w:p>
    <w:p>
      <w:pPr>
        <w:pStyle w:val="Heading1"/>
      </w:pPr>
      <w:r>
        <w:t>MS-098 - Innings Management Assessment</w:t>
      </w:r>
    </w:p>
    <w:p>
      <w:pPr>
        <w:pStyle w:val="Heading2"/>
        <w:keepNext/>
      </w:pPr>
      <w:r>
        <w:t>Drill ID</w:t>
      </w:r>
    </w:p>
    <w:p>
      <w:r>
        <w:t>MS-098</w:t>
      </w:r>
    </w:p>
    <w:p>
      <w:pPr>
        <w:pStyle w:val="Heading2"/>
        <w:keepNext/>
      </w:pPr>
      <w:r>
        <w:t>Category</w:t>
      </w:r>
    </w:p>
    <w:p>
      <w:r>
        <w:t>Match Simulation</w:t>
      </w:r>
    </w:p>
    <w:p>
      <w:pPr>
        <w:pStyle w:val="Heading2"/>
        <w:keepNext/>
      </w:pPr>
      <w:r>
        <w:t>Primary Skill</w:t>
      </w:r>
    </w:p>
    <w:p>
      <w:r>
        <w:t>Match-simulation assessment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innings management assessment by reading the complete game state, applying role plans, communicating under consequence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simulation tasks followed by a representative match segment; prepare the pitch, boundaries, scoreboard, team areas and officials, and confirm safe run-off and emergency access.</w:t>
      </w:r>
    </w:p>
    <w:p>
      <w:pPr>
        <w:pStyle w:val="ListBullet"/>
      </w:pPr>
      <w:r>
        <w:t>Brief players on innings management assessment and the main focus of preparation, phase plans, scenario response, innings management and full-match transfer; state format, score, wickets, balls or time, roles, playing conditions and success measures.</w:t>
      </w:r>
    </w:p>
    <w:p>
      <w:pPr>
        <w:pStyle w:val="ListBullet"/>
      </w:pPr>
      <w:r>
        <w:t>Apply this simulation condition: recorded decisions, outcomes, role evidence and coach ratings.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standardised simulation tasks followed by a representative match segment; players execute innings management assessment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innings management assessment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innings management assessment directly to competition by integrating format, phase, score, wickets, balls or time, conditions, roles, opposition plans, workload and match consequence. Results contribute to an individual and team match-simulation profile and the next training priorities.</w:t>
      </w:r>
    </w:p>
    <w:p>
      <w:pPr>
        <w:pStyle w:val="Heading2"/>
        <w:keepNext/>
      </w:pPr>
      <w:r>
        <w:t>Related Drills</w:t>
      </w:r>
    </w:p>
    <w:p>
      <w:pPr>
        <w:pStyle w:val="ListBullet"/>
      </w:pPr>
      <w:r>
        <w:t>MS-097 - Scenario Response Assessment</w:t>
      </w:r>
    </w:p>
    <w:p>
      <w:pPr>
        <w:pStyle w:val="ListBullet"/>
      </w:pPr>
      <w:r>
        <w:t>MS-096 - Phase Simulation Assessment</w:t>
      </w:r>
    </w:p>
    <w:p>
      <w:pPr>
        <w:pStyle w:val="ListBullet"/>
      </w:pPr>
      <w:r>
        <w:t>MS-099 - Full-Match Simulation Assessment</w:t>
      </w:r>
    </w:p>
    <w:p>
      <w:pPr>
        <w:pStyle w:val="ListBullet"/>
      </w:pPr>
      <w:r>
        <w:t>MS-100 - Complete Match-Simulation Profile</w:t>
      </w:r>
    </w:p>
    <w:p>
      <w:pPr>
        <w:pStyle w:val="ListBullet"/>
      </w:pPr>
      <w:r>
        <w:t>MS-078 - High-Scoring Innings Simulation</w:t>
      </w:r>
    </w:p>
    <w:p>
      <w:r>
        <w:br w:type="page"/>
      </w:r>
    </w:p>
    <w:p>
      <w:pPr>
        <w:pStyle w:val="Heading1"/>
      </w:pPr>
      <w:r>
        <w:t>MS-099 - Full-Match Simulation Assessment</w:t>
      </w:r>
    </w:p>
    <w:p>
      <w:pPr>
        <w:pStyle w:val="Heading2"/>
        <w:keepNext/>
      </w:pPr>
      <w:r>
        <w:t>Drill ID</w:t>
      </w:r>
    </w:p>
    <w:p>
      <w:r>
        <w:t>MS-099</w:t>
      </w:r>
    </w:p>
    <w:p>
      <w:pPr>
        <w:pStyle w:val="Heading2"/>
        <w:keepNext/>
      </w:pPr>
      <w:r>
        <w:t>Category</w:t>
      </w:r>
    </w:p>
    <w:p>
      <w:r>
        <w:t>Match Simulation</w:t>
      </w:r>
    </w:p>
    <w:p>
      <w:pPr>
        <w:pStyle w:val="Heading2"/>
        <w:keepNext/>
      </w:pPr>
      <w:r>
        <w:t>Primary Skill</w:t>
      </w:r>
    </w:p>
    <w:p>
      <w:r>
        <w:t>Match-simulation assessment</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full-match simulation assessment by reading the complete game state, applying role plans, communicating under consequence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simulation tasks followed by a representative match segment; prepare the pitch, boundaries, scoreboard, team areas and officials, and confirm safe run-off and emergency access.</w:t>
      </w:r>
    </w:p>
    <w:p>
      <w:pPr>
        <w:pStyle w:val="ListBullet"/>
      </w:pPr>
      <w:r>
        <w:t>Brief players on full-match simulation assessment and the main focus of preparation, phase plans, scenario response, innings management and full-match transfer; state format, score, wickets, balls or time, roles, playing conditions and success measures.</w:t>
      </w:r>
    </w:p>
    <w:p>
      <w:pPr>
        <w:pStyle w:val="ListBullet"/>
      </w:pPr>
      <w:r>
        <w:t>Apply this simulation condition: recorded decisions, outcomes, role evidence and coach ratings.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standardised simulation tasks followed by a representative match segment; players execute full-match simulation assessment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full-match simulation assessment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full-match simulation assessment directly to competition by integrating format, phase, score, wickets, balls or time, conditions, roles, opposition plans, workload and match consequence. Results contribute to an individual and team match-simulation profile and the next training priorities.</w:t>
      </w:r>
    </w:p>
    <w:p>
      <w:pPr>
        <w:pStyle w:val="Heading2"/>
        <w:keepNext/>
      </w:pPr>
      <w:r>
        <w:t>Related Drills</w:t>
      </w:r>
    </w:p>
    <w:p>
      <w:pPr>
        <w:pStyle w:val="ListBullet"/>
      </w:pPr>
      <w:r>
        <w:t>MS-098 - Innings Management Assessment</w:t>
      </w:r>
    </w:p>
    <w:p>
      <w:pPr>
        <w:pStyle w:val="ListBullet"/>
      </w:pPr>
      <w:r>
        <w:t>MS-097 - Scenario Response Assessment</w:t>
      </w:r>
    </w:p>
    <w:p>
      <w:pPr>
        <w:pStyle w:val="ListBullet"/>
      </w:pPr>
      <w:r>
        <w:t>MS-100 - Complete Match-Simulation Profile</w:t>
      </w:r>
    </w:p>
    <w:p>
      <w:pPr>
        <w:pStyle w:val="ListBullet"/>
      </w:pPr>
      <w:r>
        <w:t>MS-079 - Player-Led Innings Simulation</w:t>
      </w:r>
    </w:p>
    <w:p>
      <w:r>
        <w:br w:type="page"/>
      </w:r>
    </w:p>
    <w:p>
      <w:pPr>
        <w:pStyle w:val="Heading1"/>
      </w:pPr>
      <w:r>
        <w:t>MS-100 - Complete Match-Simulation Profile</w:t>
      </w:r>
    </w:p>
    <w:p>
      <w:pPr>
        <w:pStyle w:val="Heading2"/>
        <w:keepNext/>
      </w:pPr>
      <w:r>
        <w:t>Drill ID</w:t>
      </w:r>
    </w:p>
    <w:p>
      <w:r>
        <w:t>MS-100</w:t>
      </w:r>
    </w:p>
    <w:p>
      <w:pPr>
        <w:pStyle w:val="Heading2"/>
        <w:keepNext/>
      </w:pPr>
      <w:r>
        <w:t>Category</w:t>
      </w:r>
    </w:p>
    <w:p>
      <w:r>
        <w:t>Match Simulation</w:t>
      </w:r>
    </w:p>
    <w:p>
      <w:pPr>
        <w:pStyle w:val="Heading2"/>
        <w:keepNext/>
      </w:pPr>
      <w:r>
        <w:t>Primary Skill</w:t>
      </w:r>
    </w:p>
    <w:p>
      <w:r>
        <w:t>Representative match simulation</w:t>
      </w:r>
    </w:p>
    <w:p>
      <w:pPr>
        <w:pStyle w:val="Heading2"/>
        <w:keepNext/>
      </w:pPr>
      <w:r>
        <w:t>Secondary Skills</w:t>
      </w:r>
    </w:p>
    <w:p>
      <w:pPr>
        <w:pStyle w:val="ListBullet"/>
      </w:pPr>
      <w:r>
        <w:t>Format and game-state awareness</w:t>
      </w:r>
    </w:p>
    <w:p>
      <w:pPr>
        <w:pStyle w:val="ListBullet"/>
      </w:pPr>
      <w:r>
        <w:t>Role plans and technical execution</w:t>
      </w:r>
    </w:p>
    <w:p>
      <w:pPr>
        <w:pStyle w:val="ListBullet"/>
      </w:pPr>
      <w:r>
        <w:t>Team communication and leadership</w:t>
      </w:r>
    </w:p>
    <w:p>
      <w:pPr>
        <w:pStyle w:val="ListBullet"/>
      </w:pPr>
      <w:r>
        <w:t>Adaptation, review and recovery</w:t>
      </w:r>
    </w:p>
    <w:p>
      <w:pPr>
        <w:pStyle w:val="Heading2"/>
        <w:keepNext/>
      </w:pPr>
      <w:r>
        <w:t>Objective</w:t>
      </w:r>
    </w:p>
    <w:p>
      <w:r>
        <w:t>Develop the player or unit's ability to execute complete match-simulation profile by reading the complete game state, applying role plans, communicating under consequence and adapting independently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6 | Ideal: 12-16 | Maximum: Two full teams plus officials (adapt roles and use structured rotations when numbers are limited)</w:t>
      </w:r>
    </w:p>
    <w:p>
      <w:pPr>
        <w:pStyle w:val="Heading2"/>
        <w:keepNext/>
      </w:pPr>
      <w:r>
        <w:t>Practice Area</w:t>
      </w:r>
    </w:p>
    <w:p>
      <w:r>
        <w:t>A regulation or age-adjusted ground with match boundaries, team areas, officials, scoreboard and all format-specific playing conditions.</w:t>
      </w:r>
    </w:p>
    <w:p>
      <w:pPr>
        <w:pStyle w:val="Heading2"/>
        <w:keepNext/>
      </w:pPr>
      <w:r>
        <w:t>Equipment</w:t>
      </w:r>
    </w:p>
    <w:p>
      <w:pPr>
        <w:pStyle w:val="ListBullet"/>
      </w:pPr>
      <w:r>
        <w:t>Match or age-approved balls, bats, stumps, boundary markers and role-specific protective equipment.</w:t>
      </w:r>
    </w:p>
    <w:p>
      <w:pPr>
        <w:pStyle w:val="ListBullet"/>
      </w:pPr>
      <w:r>
        <w:t>Scoreboard, scorebook or scoring device, timer, playing-condition sheet, team sheets and coach observation form.</w:t>
      </w:r>
    </w:p>
    <w:p>
      <w:pPr>
        <w:pStyle w:val="ListBullet"/>
      </w:pPr>
      <w:r>
        <w:t>First-aid, concussion process, hydration and shade access; workload records for bowlers and returning players.</w:t>
      </w:r>
    </w:p>
    <w:p>
      <w:pPr>
        <w:pStyle w:val="Heading2"/>
        <w:keepNext/>
      </w:pPr>
      <w:r>
        <w:t>Time</w:t>
      </w:r>
    </w:p>
    <w:p>
      <w:r>
        <w:t>25-120 minutes according to the simulation: 2-6 overs for short phases, 8-20 overs for innings work, or a scheduled match block for full simulations. Include preparation, innings breaks and review.</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standardised simulation tasks followed by a representative match segment; prepare the pitch, boundaries, scoreboard, team areas and officials, and confirm safe run-off and emergency access.</w:t>
      </w:r>
    </w:p>
    <w:p>
      <w:pPr>
        <w:pStyle w:val="ListBullet"/>
      </w:pPr>
      <w:r>
        <w:t>Brief players on complete match-simulation profile and the main focus of preparation, phase plans, scenario response, innings management and full-match transfer; state format, score, wickets, balls or time, roles, playing conditions and success measures.</w:t>
      </w:r>
    </w:p>
    <w:p>
      <w:pPr>
        <w:pStyle w:val="ListBullet"/>
      </w:pPr>
      <w:r>
        <w:t>Apply this simulation condition: recorded decisions, outcomes, role evidence and coach ratings. Preserve authentic options and declare every modification before play.</w:t>
      </w:r>
    </w:p>
    <w:p>
      <w:pPr>
        <w:pStyle w:val="ListBullet"/>
      </w:pPr>
      <w:r>
        <w:t>Complete team and role-specific warm-ups and confirm protective equipment, bowling workload, injury restrictions, hydration and environmental controls.</w:t>
      </w:r>
    </w:p>
    <w:p>
      <w:pPr>
        <w:pStyle w:val="Heading2"/>
        <w:keepNext/>
      </w:pPr>
      <w:r>
        <w:t>How the Drill Works</w:t>
      </w:r>
    </w:p>
    <w:p>
      <w:pPr>
        <w:pStyle w:val="ListNumber"/>
      </w:pPr>
      <w:r>
        <w:t>Teams complete a pre-play meeting, confirm individual roles and plans, then hand responsibility to captains, umpires and scorers.</w:t>
      </w:r>
    </w:p>
    <w:p>
      <w:pPr>
        <w:pStyle w:val="ListNumber"/>
      </w:pPr>
      <w:r>
        <w:t>Play begins through standardised simulation tasks followed by a representative match segment; players execute complete match-simulation profile under normal laws and the declared simulation conditions.</w:t>
      </w:r>
    </w:p>
    <w:p>
      <w:pPr>
        <w:pStyle w:val="ListNumber"/>
      </w:pPr>
      <w:r>
        <w:t>Maintain the live score, wickets, balls, required rate, bowling figures and relevant workload. All dismissals and match consequences stand.</w:t>
      </w:r>
    </w:p>
    <w:p>
      <w:pPr>
        <w:pStyle w:val="ListNumber"/>
      </w:pPr>
      <w:r>
        <w:t>Use scheduled breaks for player-led review of game state, plan effectiveness and one required adjustment; avoid outcome-based coach solutions.</w:t>
      </w:r>
    </w:p>
    <w:p>
      <w:pPr>
        <w:pStyle w:val="ListNumber"/>
      </w:pPr>
      <w:r>
        <w:t>Complete the stated phase, innings or match. Record decisions, execution, communication, transitions and result, then conduct a short evidence-based debrief.</w:t>
      </w:r>
    </w:p>
    <w:p>
      <w:pPr>
        <w:pStyle w:val="Heading2"/>
        <w:keepNext/>
      </w:pPr>
      <w:r>
        <w:t>Coaching Points</w:t>
      </w:r>
    </w:p>
    <w:p>
      <w:pPr>
        <w:pStyle w:val="ListBullet"/>
      </w:pPr>
      <w:r>
        <w:t>Anchor every plan to format, phase, score, wickets, balls or time, conditions, opponent strengths and available resources.</w:t>
      </w:r>
    </w:p>
    <w:p>
      <w:pPr>
        <w:pStyle w:val="ListBullet"/>
      </w:pPr>
      <w:r>
        <w:t>Keep the simulation representative: normal laws, authentic dismissals, live scoring, realistic field placements and meaningful consequences.</w:t>
      </w:r>
    </w:p>
    <w:p>
      <w:pPr>
        <w:pStyle w:val="ListBullet"/>
      </w:pPr>
      <w:r>
        <w:t>Frame complete match-simulation profile around explicit team and role objectives while preserving individual tactical choice.</w:t>
      </w:r>
    </w:p>
    <w:p>
      <w:pPr>
        <w:pStyle w:val="ListBullet"/>
      </w:pPr>
      <w:r>
        <w:t>Captains and role leaders communicate one clear plan, identify triggers for change and confirm understanding.</w:t>
      </w:r>
    </w:p>
    <w:p>
      <w:pPr>
        <w:pStyle w:val="ListBullet"/>
      </w:pPr>
      <w:r>
        <w:t>Players scan before every ball, commit to the chosen action and update from evidence rather than emotion or the previous result alone.</w:t>
      </w:r>
    </w:p>
    <w:p>
      <w:pPr>
        <w:pStyle w:val="ListBullet"/>
      </w:pPr>
      <w:r>
        <w:t>Manage bowling loads, sprint exposure, protective equipment, hydration and recovery as they would be managed in competition.</w:t>
      </w:r>
    </w:p>
    <w:p>
      <w:pPr>
        <w:pStyle w:val="ListBullet"/>
      </w:pPr>
      <w:r>
        <w:t>Review decisions and execution separately from outcome; a successful result can still contain a poor process.</w:t>
      </w:r>
    </w:p>
    <w:p>
      <w:pPr>
        <w:pStyle w:val="ListBullet"/>
      </w:pPr>
      <w:r>
        <w:t>Coach through observation and questions at scheduled breaks, allowing players to own live decisions.</w:t>
      </w:r>
    </w:p>
    <w:p>
      <w:pPr>
        <w:pStyle w:val="Heading2"/>
        <w:keepNext/>
      </w:pPr>
      <w:r>
        <w:t>Coaching Cues</w:t>
      </w:r>
    </w:p>
    <w:p>
      <w:pPr>
        <w:pStyle w:val="ListBullet"/>
      </w:pPr>
      <w:r>
        <w:t>"Know the game state"</w:t>
      </w:r>
    </w:p>
    <w:p>
      <w:pPr>
        <w:pStyle w:val="ListBullet"/>
      </w:pPr>
      <w:r>
        <w:t>"Own your role"</w:t>
      </w:r>
    </w:p>
    <w:p>
      <w:pPr>
        <w:pStyle w:val="ListBullet"/>
      </w:pPr>
      <w:r>
        <w:t>"Execute the plan"</w:t>
      </w:r>
    </w:p>
    <w:p>
      <w:pPr>
        <w:pStyle w:val="ListBullet"/>
      </w:pPr>
      <w:r>
        <w:t>"Read and adapt"</w:t>
      </w:r>
    </w:p>
    <w:p>
      <w:pPr>
        <w:pStyle w:val="ListBullet"/>
      </w:pPr>
      <w:r>
        <w:t>"Finish the phase"</w:t>
      </w:r>
    </w:p>
    <w:p>
      <w:pPr>
        <w:pStyle w:val="Heading2"/>
        <w:keepNext/>
      </w:pPr>
      <w:r>
        <w:t>What the Coach Should Observe</w:t>
      </w:r>
    </w:p>
    <w:p>
      <w:pPr>
        <w:pStyle w:val="ListBullet"/>
      </w:pPr>
      <w:r>
        <w:t>Before play: preparation quality, role clarity, plan alignment, playing-condition understanding and physical readiness.</w:t>
      </w:r>
    </w:p>
    <w:p>
      <w:pPr>
        <w:pStyle w:val="ListBullet"/>
      </w:pPr>
      <w:r>
        <w:t>During play: pre-ball scanning, decisions, technical execution, communication, leadership and compliance with laws and workloads.</w:t>
      </w:r>
    </w:p>
    <w:p>
      <w:pPr>
        <w:pStyle w:val="ListBullet"/>
      </w:pPr>
      <w:r>
        <w:t>At transitions: scoreboard awareness, new-batter or new-bowler plans, end-of-over reset and response to momentum events.</w:t>
      </w:r>
    </w:p>
    <w:p>
      <w:pPr>
        <w:pStyle w:val="ListBullet"/>
      </w:pPr>
      <w:r>
        <w:t>Across the simulation: whether plans adapt from evidence and performance remains stable as pressure, fatigue and consequence increase.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Scenario start state is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before the first ball and require captain, scorer and umpire to confirm the same score, wickets, balls and conditions.</w:t>
            </w:r>
          </w:p>
        </w:tc>
      </w:tr>
      <w:tr>
        <w:tc>
          <w:tcPr>
            <w:tcW w:type="dxa" w:w="3384"/>
            <w:vAlign w:val="center"/>
            <w:tcMar>
              <w:top w:w="60" w:type="dxa"/>
              <w:start w:w="90" w:type="dxa"/>
              <w:bottom w:w="60" w:type="dxa"/>
              <w:end w:w="90" w:type="dxa"/>
            </w:tcMar>
          </w:tcPr>
          <w:p>
            <w:pPr>
              <w:spacing w:after="0" w:before="0"/>
            </w:pPr>
            <w:r>
              <w:rPr>
                <w:rFonts w:ascii="Calibri" w:hAnsi="Calibri"/>
                <w:sz w:val="15"/>
              </w:rPr>
              <w:t>Players treat the simulation as casual net practice</w:t>
            </w:r>
          </w:p>
        </w:tc>
        <w:tc>
          <w:tcPr>
            <w:tcW w:type="dxa" w:w="5688"/>
            <w:vAlign w:val="center"/>
            <w:tcMar>
              <w:top w:w="60" w:type="dxa"/>
              <w:start w:w="90" w:type="dxa"/>
              <w:bottom w:w="60" w:type="dxa"/>
              <w:end w:w="90" w:type="dxa"/>
            </w:tcMar>
          </w:tcPr>
          <w:p>
            <w:pPr>
              <w:spacing w:after="0" w:before="0"/>
            </w:pPr>
            <w:r>
              <w:rPr>
                <w:rFonts w:ascii="Calibri" w:hAnsi="Calibri"/>
                <w:sz w:val="15"/>
              </w:rPr>
              <w:t>Use live scoring, authentic dismissals, scheduled reviews and a meaningful result.</w:t>
            </w:r>
          </w:p>
        </w:tc>
      </w:tr>
      <w:tr>
        <w:tc>
          <w:tcPr>
            <w:tcW w:type="dxa" w:w="3384"/>
            <w:vAlign w:val="center"/>
            <w:tcMar>
              <w:top w:w="60" w:type="dxa"/>
              <w:start w:w="90" w:type="dxa"/>
              <w:bottom w:w="60" w:type="dxa"/>
              <w:end w:w="90" w:type="dxa"/>
            </w:tcMar>
          </w:tcPr>
          <w:p>
            <w:pPr>
              <w:spacing w:after="0" w:before="0"/>
            </w:pPr>
            <w:r>
              <w:rPr>
                <w:rFonts w:ascii="Calibri" w:hAnsi="Calibri"/>
                <w:sz w:val="15"/>
              </w:rPr>
              <w:t>Coach solves every tactical problem</w:t>
            </w:r>
          </w:p>
        </w:tc>
        <w:tc>
          <w:tcPr>
            <w:tcW w:type="dxa" w:w="5688"/>
            <w:vAlign w:val="center"/>
            <w:tcMar>
              <w:top w:w="60" w:type="dxa"/>
              <w:start w:w="90" w:type="dxa"/>
              <w:bottom w:w="60" w:type="dxa"/>
              <w:end w:w="90" w:type="dxa"/>
            </w:tcMar>
          </w:tcPr>
          <w:p>
            <w:pPr>
              <w:spacing w:after="0" w:before="0"/>
            </w:pPr>
            <w:r>
              <w:rPr>
                <w:rFonts w:ascii="Calibri" w:hAnsi="Calibri"/>
                <w:sz w:val="15"/>
              </w:rPr>
              <w:t>Restrict intervention to safety and scheduled breaks; question captains about evidence and options.</w:t>
            </w:r>
          </w:p>
        </w:tc>
      </w:tr>
      <w:tr>
        <w:tc>
          <w:tcPr>
            <w:tcW w:type="dxa" w:w="3384"/>
            <w:vAlign w:val="center"/>
            <w:tcMar>
              <w:top w:w="60" w:type="dxa"/>
              <w:start w:w="90" w:type="dxa"/>
              <w:bottom w:w="60" w:type="dxa"/>
              <w:end w:w="90" w:type="dxa"/>
            </w:tcMar>
          </w:tcPr>
          <w:p>
            <w:pPr>
              <w:spacing w:after="0" w:before="0"/>
            </w:pPr>
            <w:r>
              <w:rPr>
                <w:rFonts w:ascii="Calibri" w:hAnsi="Calibri"/>
                <w:sz w:val="15"/>
              </w:rPr>
              <w:t>Workload or fatigue overrides safe technique</w:t>
            </w:r>
          </w:p>
        </w:tc>
        <w:tc>
          <w:tcPr>
            <w:tcW w:type="dxa" w:w="5688"/>
            <w:vAlign w:val="center"/>
            <w:tcMar>
              <w:top w:w="60" w:type="dxa"/>
              <w:start w:w="90" w:type="dxa"/>
              <w:bottom w:w="60" w:type="dxa"/>
              <w:end w:w="90" w:type="dxa"/>
            </w:tcMar>
          </w:tcPr>
          <w:p>
            <w:pPr>
              <w:spacing w:after="0" w:before="0"/>
            </w:pPr>
            <w:r>
              <w:rPr>
                <w:rFonts w:ascii="Calibri" w:hAnsi="Calibri"/>
                <w:sz w:val="15"/>
              </w:rPr>
              <w:t>Stop or rotate the player, record exposure and modify overs, intensity or role before resuming.</w:t>
            </w:r>
          </w:p>
        </w:tc>
      </w:tr>
    </w:tbl>
    <w:p>
      <w:pPr>
        <w:pStyle w:val="Heading2"/>
        <w:keepNext/>
      </w:pPr>
      <w:r>
        <w:t>Progressions</w:t>
      </w:r>
    </w:p>
    <w:p>
      <w:pPr>
        <w:pStyle w:val="ListBullet"/>
      </w:pPr>
      <w:r>
        <w:t>Extend from a short phase to a complete innings while preserving workload and recovery controls.</w:t>
      </w:r>
    </w:p>
    <w:p>
      <w:pPr>
        <w:pStyle w:val="ListBullet"/>
      </w:pPr>
      <w:r>
        <w:t>Add changing conditions, opposition adjustment, injury substitution, weather interruption or tournament consequence.</w:t>
      </w:r>
    </w:p>
    <w:p>
      <w:pPr>
        <w:pStyle w:val="ListBullet"/>
      </w:pPr>
      <w:r>
        <w:t>Require player-led selection meetings, tactical time-outs and post-match evidence review.</w:t>
      </w:r>
    </w:p>
    <w:p>
      <w:pPr>
        <w:pStyle w:val="ListBullet"/>
      </w:pPr>
      <w:r>
        <w:t>Progress to a full-format match with officials, live scoring and minimal coach intervention.</w:t>
      </w:r>
    </w:p>
    <w:p>
      <w:pPr>
        <w:pStyle w:val="Heading2"/>
        <w:keepNext/>
      </w:pPr>
      <w:r>
        <w:t>Regressions</w:t>
      </w:r>
    </w:p>
    <w:p>
      <w:pPr>
        <w:pStyle w:val="ListBullet"/>
      </w:pPr>
      <w:r>
        <w:t>Walk through the start state and roles, then simulate one over before extending the phase.</w:t>
      </w:r>
    </w:p>
    <w:p>
      <w:pPr>
        <w:pStyle w:val="ListBullet"/>
      </w:pPr>
      <w:r>
        <w:t>Reduce overs, wickets, field complexity, opposition uncertainty and the number of live tactical problems.</w:t>
      </w:r>
    </w:p>
    <w:p>
      <w:pPr>
        <w:pStyle w:val="ListBullet"/>
      </w:pPr>
      <w:r>
        <w:t>Use age-appropriate or softer balls, shorter boundaries and modified dismissal rules while retaining the same match objective.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Teams begin from the correct game state and apply laws, scoring, roles and playing conditions independently.</w:t>
      </w:r>
    </w:p>
    <w:p>
      <w:pPr>
        <w:pStyle w:val="ListBullet"/>
      </w:pPr>
      <w:r>
        <w:t>At least 8 of 10 observed decisions align with the current phase objective and available match information.</w:t>
      </w:r>
    </w:p>
    <w:p>
      <w:pPr>
        <w:pStyle w:val="ListBullet"/>
      </w:pPr>
      <w:r>
        <w:t>Technical execution and communication remain functional through wickets, transitions, fatigue and pressure.</w:t>
      </w:r>
    </w:p>
    <w:p>
      <w:pPr>
        <w:pStyle w:val="ListBullet"/>
      </w:pPr>
      <w:r>
        <w:t>Players explain the plan, change trigger and evidence for adaptation in four of five review prompts.</w:t>
      </w:r>
    </w:p>
    <w:p>
      <w:pPr>
        <w:pStyle w:val="ListBullet"/>
      </w:pPr>
      <w:r>
        <w:t>Performance transfers to the final representative phase or match without a major loss of role clarity, safety or decision quality.</w:t>
      </w:r>
    </w:p>
    <w:p>
      <w:pPr>
        <w:pStyle w:val="Heading2"/>
        <w:keepNext/>
      </w:pPr>
      <w:r>
        <w:t>Match Application</w:t>
      </w:r>
    </w:p>
    <w:p>
      <w:r>
        <w:t>Transfers complete match-simulation profile directly to competition by integrating format, phase, score, wickets, balls or time, conditions, roles, opposition plans, workload and match consequence. Results contribute to an individual and team match-simulation profile and the next training priorities.</w:t>
      </w:r>
    </w:p>
    <w:p>
      <w:pPr>
        <w:pStyle w:val="Heading2"/>
        <w:keepNext/>
      </w:pPr>
      <w:r>
        <w:t>Related Drills</w:t>
      </w:r>
    </w:p>
    <w:p>
      <w:pPr>
        <w:pStyle w:val="ListBullet"/>
      </w:pPr>
      <w:r>
        <w:t>MS-099 - Full-Match Simulation Assessment</w:t>
      </w:r>
    </w:p>
    <w:p>
      <w:pPr>
        <w:pStyle w:val="ListBullet"/>
      </w:pPr>
      <w:r>
        <w:t>MS-098 - Innings Management Assessment</w:t>
      </w:r>
    </w:p>
    <w:p>
      <w:pPr>
        <w:pStyle w:val="ListBullet"/>
      </w:pPr>
      <w:r>
        <w:t>MS-080 - Innings Simulation Review</w:t>
      </w:r>
    </w:p>
    <w:p>
      <w:r>
        <w:br w:type="page"/>
      </w:r>
    </w:p>
    <w:p>
      <w:pPr>
        <w:pStyle w:val="Heading1"/>
      </w:pPr>
      <w:r>
        <w:t>Chapter-End Assessment and Review</w:t>
      </w:r>
    </w:p>
    <w:p>
      <w:r>
        <w:t>The six final records form the controlled assessment sequence. Use them with representative observation across more than one session and format; do not make selection or return-to-play decisions from one isolated simulation.</w:t>
      </w:r>
    </w:p>
    <w:p>
      <w:pPr>
        <w:pStyle w:val="Heading2"/>
      </w:pPr>
      <w:r>
        <w:t>Assessment Sequence</w:t>
      </w:r>
    </w:p>
    <w:p>
      <w:pPr>
        <w:pStyle w:val="ListNumber"/>
      </w:pPr>
      <w:r>
        <w:t>Complete MS-095 to establish preparation, laws, scoring, role clarity and simulation-readiness evidence.</w:t>
      </w:r>
    </w:p>
    <w:p>
      <w:pPr>
        <w:pStyle w:val="ListNumber"/>
      </w:pPr>
      <w:r>
        <w:t>Complete MS-096 to measure format- and phase-specific planning and execution.</w:t>
      </w:r>
    </w:p>
    <w:p>
      <w:pPr>
        <w:pStyle w:val="ListNumber"/>
      </w:pPr>
      <w:r>
        <w:t>Complete MS-097 to sample response to score, wicket, momentum and disruption scenarios.</w:t>
      </w:r>
    </w:p>
    <w:p>
      <w:pPr>
        <w:pStyle w:val="ListNumber"/>
      </w:pPr>
      <w:r>
        <w:t>Complete MS-098 to test partnerships, resources, tempo, bowling rotations and innings management.</w:t>
      </w:r>
    </w:p>
    <w:p>
      <w:pPr>
        <w:pStyle w:val="ListNumber"/>
      </w:pPr>
      <w:r>
        <w:t>Complete MS-099 to review preparation, leadership, adaptation and execution across a full match.</w:t>
      </w:r>
    </w:p>
    <w:p>
      <w:pPr>
        <w:pStyle w:val="ListNumber"/>
      </w:pPr>
      <w:r>
        <w:t>Complete MS-100 to combine the evidence into a preparation, execution, decision, communication and adaptability profile.</w:t>
      </w:r>
    </w:p>
    <w:p>
      <w:pPr>
        <w:pStyle w:val="Heading2"/>
      </w:pPr>
      <w:r>
        <w:t>Review Questions</w:t>
      </w:r>
    </w:p>
    <w:p>
      <w:pPr>
        <w:pStyle w:val="ListBullet"/>
      </w:pPr>
      <w:r>
        <w:t>Which plans and skills remain reliable when format, phase, score, wickets, conditions and pressure change?</w:t>
      </w:r>
    </w:p>
    <w:p>
      <w:pPr>
        <w:pStyle w:val="ListBullet"/>
      </w:pPr>
      <w:r>
        <w:t>Where does the player or unit lose role clarity, scanning, communication, technical execution or adaptability?</w:t>
      </w:r>
    </w:p>
    <w:p>
      <w:pPr>
        <w:pStyle w:val="ListBullet"/>
      </w:pPr>
      <w:r>
        <w:t>Do decisions reflect the complete game state and the team's agreed objective?</w:t>
      </w:r>
    </w:p>
    <w:p>
      <w:pPr>
        <w:pStyle w:val="ListBullet"/>
      </w:pPr>
      <w:r>
        <w:t>How effectively do captains and role leaders recognise triggers and counter opposition adjustments?</w:t>
      </w:r>
    </w:p>
    <w:p>
      <w:pPr>
        <w:pStyle w:val="ListBullet"/>
      </w:pPr>
      <w:r>
        <w:t>Which two technical, tactical or preparation priorities will produce the greatest safe match transfer?</w:t>
      </w:r>
    </w:p>
    <w:p>
      <w:pPr>
        <w:pStyle w:val="Heading2"/>
      </w:pPr>
      <w:r>
        <w:t>Completion Statement</w:t>
      </w:r>
    </w:p>
    <w:p>
      <w:r>
        <w:t>Chapter 15 - Match Simulation is complete from MS-001 to MS-100.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15 - Match Simulation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15 - MATCH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 Match Simulation (MS-001 to MS-100)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