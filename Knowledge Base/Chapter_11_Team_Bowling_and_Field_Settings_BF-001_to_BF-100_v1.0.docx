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11</w:t>
      </w:r>
    </w:p>
    <w:p>
      <w:pPr>
        <w:pStyle w:val="Title"/>
        <w:jc w:val="center"/>
      </w:pPr>
      <w:r>
        <w:t>TEAM BOWLING AND FIELD SETTINGS</w:t>
      </w:r>
    </w:p>
    <w:p>
      <w:pPr>
        <w:pStyle w:val="Subtitle"/>
        <w:jc w:val="center"/>
      </w:pPr>
      <w:r>
        <w:t>BF-001 to BF-100</w:t>
      </w:r>
    </w:p>
    <w:p>
      <w:pPr>
        <w:spacing w:before="360" w:after="400"/>
        <w:jc w:val="center"/>
      </w:pPr>
      <w:r>
        <w:t>A progressive coaching library from bowling plans and field foundations through pressure, containment, wickets, phases, match-ups, captaincy,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BF-001 - BF-100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team bowling and field settings. It begins with bowler roles, field language and plan alignment; develops pressure, containment and wicket methods; applies these across powerplay, middle, death and red-ball phases; then tests match-ups, captaincy, workload and communication in scenarios and assessment.</w:t>
      </w:r>
    </w:p>
    <w:p>
      <w:pPr>
        <w:pStyle w:val="Heading2"/>
      </w:pPr>
      <w:r>
        <w:t>Operating Standards</w:t>
      </w:r>
    </w:p>
    <w:p>
      <w:pPr>
        <w:pStyle w:val="ListBullet"/>
      </w:pPr>
      <w:r>
        <w:t>Use soft or age-approved balls before increasing speed, height, distance or live-batter exposure.</w:t>
      </w:r>
    </w:p>
    <w:p>
      <w:pPr>
        <w:pStyle w:val="ListBullet"/>
      </w:pPr>
      <w:r>
        <w:t>Check that any live cricket activity has safe nets, run-off, protective equipment and separated lanes before decision work begins.</w:t>
      </w:r>
    </w:p>
    <w:p>
      <w:pPr>
        <w:pStyle w:val="ListBullet"/>
      </w:pPr>
      <w:r>
        <w:t>Define roles, information available, decision time and stop conditions; never use tactical pressure to reward unsafe execution.</w:t>
      </w:r>
    </w:p>
    <w:p>
      <w:pPr>
        <w:pStyle w:val="ListBullet"/>
      </w:pPr>
      <w:r>
        <w:t>Teach safe diving and landing progressively on suitable grass or mats; never require a dive onto a hard, wet, uneven or obstructed surface.</w:t>
      </w:r>
    </w:p>
    <w:p>
      <w:pPr>
        <w:pStyle w:val="ListBullet"/>
      </w:pPr>
      <w:r>
        <w:t>Reduce ball speed, height, distance, movement demand and repetition volume before adding reaction pressure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BF-001-020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Bowler roles, field language, delivery intent and reviews.</w:t>
            </w:r>
          </w:p>
        </w:tc>
      </w:tr>
      <w:tr>
        <w:tc>
          <w:tcPr>
            <w:tcW w:type="dxa" w:w="1800"/>
            <w:vAlign w:val="center"/>
            <w:tcMar>
              <w:top w:w="60" w:type="dxa"/>
              <w:start w:w="90" w:type="dxa"/>
              <w:bottom w:w="60" w:type="dxa"/>
              <w:end w:w="90" w:type="dxa"/>
            </w:tcMar>
          </w:tcPr>
          <w:p>
            <w:pPr>
              <w:spacing w:after="0" w:before="0"/>
            </w:pPr>
            <w:r>
              <w:rPr>
                <w:rFonts w:ascii="Calibri" w:hAnsi="Calibri"/>
                <w:sz w:val="15"/>
              </w:rPr>
              <w:t>BF-021-040</w:t>
            </w:r>
          </w:p>
        </w:tc>
        <w:tc>
          <w:tcPr>
            <w:tcW w:type="dxa" w:w="2952"/>
            <w:vAlign w:val="center"/>
            <w:tcMar>
              <w:top w:w="60" w:type="dxa"/>
              <w:start w:w="90" w:type="dxa"/>
              <w:bottom w:w="60" w:type="dxa"/>
              <w:end w:w="90" w:type="dxa"/>
            </w:tcMar>
          </w:tcPr>
          <w:p>
            <w:pPr>
              <w:spacing w:after="0" w:before="0"/>
            </w:pPr>
            <w:r>
              <w:rPr>
                <w:rFonts w:ascii="Calibri" w:hAnsi="Calibri"/>
                <w:sz w:val="15"/>
              </w:rPr>
              <w:t>Pressure, containment and wickets</w:t>
            </w:r>
          </w:p>
        </w:tc>
        <w:tc>
          <w:tcPr>
            <w:tcW w:type="dxa" w:w="4320"/>
            <w:vAlign w:val="center"/>
            <w:tcMar>
              <w:top w:w="60" w:type="dxa"/>
              <w:start w:w="90" w:type="dxa"/>
              <w:bottom w:w="60" w:type="dxa"/>
              <w:end w:w="90" w:type="dxa"/>
            </w:tcMar>
          </w:tcPr>
          <w:p>
            <w:pPr>
              <w:spacing w:after="0" w:before="0"/>
            </w:pPr>
            <w:r>
              <w:rPr>
                <w:rFonts w:ascii="Calibri" w:hAnsi="Calibri"/>
                <w:sz w:val="15"/>
              </w:rPr>
              <w:t>Build dots, control boundaries and create dismissals.</w:t>
            </w:r>
          </w:p>
        </w:tc>
      </w:tr>
      <w:tr>
        <w:tc>
          <w:tcPr>
            <w:tcW w:type="dxa" w:w="1800"/>
            <w:vAlign w:val="center"/>
            <w:tcMar>
              <w:top w:w="60" w:type="dxa"/>
              <w:start w:w="90" w:type="dxa"/>
              <w:bottom w:w="60" w:type="dxa"/>
              <w:end w:w="90" w:type="dxa"/>
            </w:tcMar>
          </w:tcPr>
          <w:p>
            <w:pPr>
              <w:spacing w:after="0" w:before="0"/>
            </w:pPr>
            <w:r>
              <w:rPr>
                <w:rFonts w:ascii="Calibri" w:hAnsi="Calibri"/>
                <w:sz w:val="15"/>
              </w:rPr>
              <w:t>BF-041-060</w:t>
            </w:r>
          </w:p>
        </w:tc>
        <w:tc>
          <w:tcPr>
            <w:tcW w:type="dxa" w:w="2952"/>
            <w:vAlign w:val="center"/>
            <w:tcMar>
              <w:top w:w="60" w:type="dxa"/>
              <w:start w:w="90" w:type="dxa"/>
              <w:bottom w:w="60" w:type="dxa"/>
              <w:end w:w="90" w:type="dxa"/>
            </w:tcMar>
          </w:tcPr>
          <w:p>
            <w:pPr>
              <w:spacing w:after="0" w:before="0"/>
            </w:pPr>
            <w:r>
              <w:rPr>
                <w:rFonts w:ascii="Calibri" w:hAnsi="Calibri"/>
                <w:sz w:val="15"/>
              </w:rPr>
              <w:t>Format and phase plans</w:t>
            </w:r>
          </w:p>
        </w:tc>
        <w:tc>
          <w:tcPr>
            <w:tcW w:type="dxa" w:w="4320"/>
            <w:vAlign w:val="center"/>
            <w:tcMar>
              <w:top w:w="60" w:type="dxa"/>
              <w:start w:w="90" w:type="dxa"/>
              <w:bottom w:w="60" w:type="dxa"/>
              <w:end w:w="90" w:type="dxa"/>
            </w:tcMar>
          </w:tcPr>
          <w:p>
            <w:pPr>
              <w:spacing w:after="0" w:before="0"/>
            </w:pPr>
            <w:r>
              <w:rPr>
                <w:rFonts w:ascii="Calibri" w:hAnsi="Calibri"/>
                <w:sz w:val="15"/>
              </w:rPr>
              <w:t>Execute powerplay, middle, death and red-ball objectives.</w:t>
            </w:r>
          </w:p>
        </w:tc>
      </w:tr>
      <w:tr>
        <w:tc>
          <w:tcPr>
            <w:tcW w:type="dxa" w:w="1800"/>
            <w:vAlign w:val="center"/>
            <w:tcMar>
              <w:top w:w="60" w:type="dxa"/>
              <w:start w:w="90" w:type="dxa"/>
              <w:bottom w:w="60" w:type="dxa"/>
              <w:end w:w="90" w:type="dxa"/>
            </w:tcMar>
          </w:tcPr>
          <w:p>
            <w:pPr>
              <w:spacing w:after="0" w:before="0"/>
            </w:pPr>
            <w:r>
              <w:rPr>
                <w:rFonts w:ascii="Calibri" w:hAnsi="Calibri"/>
                <w:sz w:val="15"/>
              </w:rPr>
              <w:t>BF-061-080</w:t>
            </w:r>
          </w:p>
        </w:tc>
        <w:tc>
          <w:tcPr>
            <w:tcW w:type="dxa" w:w="2952"/>
            <w:vAlign w:val="center"/>
            <w:tcMar>
              <w:top w:w="60" w:type="dxa"/>
              <w:start w:w="90" w:type="dxa"/>
              <w:bottom w:w="60" w:type="dxa"/>
              <w:end w:w="90" w:type="dxa"/>
            </w:tcMar>
          </w:tcPr>
          <w:p>
            <w:pPr>
              <w:spacing w:after="0" w:before="0"/>
            </w:pPr>
            <w:r>
              <w:rPr>
                <w:rFonts w:ascii="Calibri" w:hAnsi="Calibri"/>
                <w:sz w:val="15"/>
              </w:rPr>
              <w:t>Match-ups and captaincy</w:t>
            </w:r>
          </w:p>
        </w:tc>
        <w:tc>
          <w:tcPr>
            <w:tcW w:type="dxa" w:w="4320"/>
            <w:vAlign w:val="center"/>
            <w:tcMar>
              <w:top w:w="60" w:type="dxa"/>
              <w:start w:w="90" w:type="dxa"/>
              <w:bottom w:w="60" w:type="dxa"/>
              <w:end w:w="90" w:type="dxa"/>
            </w:tcMar>
          </w:tcPr>
          <w:p>
            <w:pPr>
              <w:spacing w:after="0" w:before="0"/>
            </w:pPr>
            <w:r>
              <w:rPr>
                <w:rFonts w:ascii="Calibri" w:hAnsi="Calibri"/>
                <w:sz w:val="15"/>
              </w:rPr>
              <w:t>Rotate bowlers, set fields and adapt from feedback.</w:t>
            </w:r>
          </w:p>
        </w:tc>
      </w:tr>
      <w:tr>
        <w:tc>
          <w:tcPr>
            <w:tcW w:type="dxa" w:w="1800"/>
            <w:vAlign w:val="center"/>
            <w:tcMar>
              <w:top w:w="60" w:type="dxa"/>
              <w:start w:w="90" w:type="dxa"/>
              <w:bottom w:w="60" w:type="dxa"/>
              <w:end w:w="90" w:type="dxa"/>
            </w:tcMar>
          </w:tcPr>
          <w:p>
            <w:pPr>
              <w:spacing w:after="0" w:before="0"/>
            </w:pPr>
            <w:r>
              <w:rPr>
                <w:rFonts w:ascii="Calibri" w:hAnsi="Calibri"/>
                <w:sz w:val="15"/>
              </w:rPr>
              <w:t>BF-081-094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score, phase, batter, field and momentum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BF-095-100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plans, fields, phases, match-ups and captaincy.</w:t>
            </w:r>
          </w:p>
        </w:tc>
      </w:tr>
    </w:tbl>
    <w:p>
      <w:r>
        <w:br w:type="page"/>
      </w:r>
    </w:p>
    <w:p>
      <w:pPr>
        <w:pStyle w:val="Heading1"/>
      </w:pPr>
      <w:r>
        <w:t>Drill Index</w:t>
      </w:r>
    </w:p>
    <w:p>
      <w:pPr>
        <w:pStyle w:val="Heading2"/>
      </w:pPr>
      <w:r>
        <w:t>BF-001 to BF-020 -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BF-001</w:t>
            </w:r>
          </w:p>
        </w:tc>
        <w:tc>
          <w:tcPr>
            <w:tcW w:type="dxa" w:w="5112"/>
            <w:vAlign w:val="center"/>
            <w:tcMar>
              <w:top w:w="60" w:type="dxa"/>
              <w:start w:w="90" w:type="dxa"/>
              <w:bottom w:w="60" w:type="dxa"/>
              <w:end w:w="90" w:type="dxa"/>
            </w:tcMar>
          </w:tcPr>
          <w:p>
            <w:pPr>
              <w:spacing w:after="0" w:before="0"/>
            </w:pPr>
            <w:r>
              <w:rPr>
                <w:rFonts w:ascii="Calibri" w:hAnsi="Calibri"/>
                <w:sz w:val="15"/>
              </w:rPr>
              <w:t>Team Bowling Objective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BF-002</w:t>
            </w:r>
          </w:p>
        </w:tc>
        <w:tc>
          <w:tcPr>
            <w:tcW w:type="dxa" w:w="5112"/>
            <w:vAlign w:val="center"/>
            <w:tcMar>
              <w:top w:w="60" w:type="dxa"/>
              <w:start w:w="90" w:type="dxa"/>
              <w:bottom w:w="60" w:type="dxa"/>
              <w:end w:w="90" w:type="dxa"/>
            </w:tcMar>
          </w:tcPr>
          <w:p>
            <w:pPr>
              <w:spacing w:after="0" w:before="0"/>
            </w:pPr>
            <w:r>
              <w:rPr>
                <w:rFonts w:ascii="Calibri" w:hAnsi="Calibri"/>
                <w:sz w:val="15"/>
              </w:rPr>
              <w:t>Bowler Role Clarity</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BF-003</w:t>
            </w:r>
          </w:p>
        </w:tc>
        <w:tc>
          <w:tcPr>
            <w:tcW w:type="dxa" w:w="5112"/>
            <w:vAlign w:val="center"/>
            <w:tcMar>
              <w:top w:w="60" w:type="dxa"/>
              <w:start w:w="90" w:type="dxa"/>
              <w:bottom w:w="60" w:type="dxa"/>
              <w:end w:w="90" w:type="dxa"/>
            </w:tcMar>
          </w:tcPr>
          <w:p>
            <w:pPr>
              <w:spacing w:after="0" w:before="0"/>
            </w:pPr>
            <w:r>
              <w:rPr>
                <w:rFonts w:ascii="Calibri" w:hAnsi="Calibri"/>
                <w:sz w:val="15"/>
              </w:rPr>
              <w:t>Captain-Bowler Communication</w:t>
            </w:r>
          </w:p>
        </w:tc>
        <w:tc>
          <w:tcPr>
            <w:tcW w:type="dxa" w:w="2952"/>
            <w:vAlign w:val="center"/>
            <w:tcMar>
              <w:top w:w="60" w:type="dxa"/>
              <w:start w:w="90" w:type="dxa"/>
              <w:bottom w:w="60" w:type="dxa"/>
              <w:end w:w="90" w:type="dxa"/>
            </w:tcMar>
          </w:tcPr>
          <w:p>
            <w:pPr>
              <w:spacing w:after="0" w:before="0"/>
            </w:pPr>
            <w:r>
              <w:rPr>
                <w:rFonts w:ascii="Calibri" w:hAnsi="Calibri"/>
                <w:sz w:val="15"/>
              </w:rPr>
              <w:t>Captaincy</w:t>
            </w:r>
          </w:p>
        </w:tc>
      </w:tr>
      <w:tr>
        <w:tc>
          <w:tcPr>
            <w:tcW w:type="dxa" w:w="1008"/>
            <w:vAlign w:val="center"/>
            <w:tcMar>
              <w:top w:w="60" w:type="dxa"/>
              <w:start w:w="90" w:type="dxa"/>
              <w:bottom w:w="60" w:type="dxa"/>
              <w:end w:w="90" w:type="dxa"/>
            </w:tcMar>
          </w:tcPr>
          <w:p>
            <w:pPr>
              <w:spacing w:after="0" w:before="0"/>
            </w:pPr>
            <w:r>
              <w:rPr>
                <w:rFonts w:ascii="Calibri" w:hAnsi="Calibri"/>
                <w:sz w:val="15"/>
              </w:rPr>
              <w:t>BF-004</w:t>
            </w:r>
          </w:p>
        </w:tc>
        <w:tc>
          <w:tcPr>
            <w:tcW w:type="dxa" w:w="5112"/>
            <w:vAlign w:val="center"/>
            <w:tcMar>
              <w:top w:w="60" w:type="dxa"/>
              <w:start w:w="90" w:type="dxa"/>
              <w:bottom w:w="60" w:type="dxa"/>
              <w:end w:w="90" w:type="dxa"/>
            </w:tcMar>
          </w:tcPr>
          <w:p>
            <w:pPr>
              <w:spacing w:after="0" w:before="0"/>
            </w:pPr>
            <w:r>
              <w:rPr>
                <w:rFonts w:ascii="Calibri" w:hAnsi="Calibri"/>
                <w:sz w:val="15"/>
              </w:rPr>
              <w:t>Wicketkeeper Information Role</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BF-005</w:t>
            </w:r>
          </w:p>
        </w:tc>
        <w:tc>
          <w:tcPr>
            <w:tcW w:type="dxa" w:w="5112"/>
            <w:vAlign w:val="center"/>
            <w:tcMar>
              <w:top w:w="60" w:type="dxa"/>
              <w:start w:w="90" w:type="dxa"/>
              <w:bottom w:w="60" w:type="dxa"/>
              <w:end w:w="90" w:type="dxa"/>
            </w:tcMar>
          </w:tcPr>
          <w:p>
            <w:pPr>
              <w:spacing w:after="0" w:before="0"/>
            </w:pPr>
            <w:r>
              <w:rPr>
                <w:rFonts w:ascii="Calibri" w:hAnsi="Calibri"/>
                <w:sz w:val="15"/>
              </w:rPr>
              <w:t>Field-Position Language</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BF-006</w:t>
            </w:r>
          </w:p>
        </w:tc>
        <w:tc>
          <w:tcPr>
            <w:tcW w:type="dxa" w:w="5112"/>
            <w:vAlign w:val="center"/>
            <w:tcMar>
              <w:top w:w="60" w:type="dxa"/>
              <w:start w:w="90" w:type="dxa"/>
              <w:bottom w:w="60" w:type="dxa"/>
              <w:end w:w="90" w:type="dxa"/>
            </w:tcMar>
          </w:tcPr>
          <w:p>
            <w:pPr>
              <w:spacing w:after="0" w:before="0"/>
            </w:pPr>
            <w:r>
              <w:rPr>
                <w:rFonts w:ascii="Calibri" w:hAnsi="Calibri"/>
                <w:sz w:val="15"/>
              </w:rPr>
              <w:t>Attacking Field Foundations</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BF-007</w:t>
            </w:r>
          </w:p>
        </w:tc>
        <w:tc>
          <w:tcPr>
            <w:tcW w:type="dxa" w:w="5112"/>
            <w:vAlign w:val="center"/>
            <w:tcMar>
              <w:top w:w="60" w:type="dxa"/>
              <w:start w:w="90" w:type="dxa"/>
              <w:bottom w:w="60" w:type="dxa"/>
              <w:end w:w="90" w:type="dxa"/>
            </w:tcMar>
          </w:tcPr>
          <w:p>
            <w:pPr>
              <w:spacing w:after="0" w:before="0"/>
            </w:pPr>
            <w:r>
              <w:rPr>
                <w:rFonts w:ascii="Calibri" w:hAnsi="Calibri"/>
                <w:sz w:val="15"/>
              </w:rPr>
              <w:t>Containing Field Foundations</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BF-008</w:t>
            </w:r>
          </w:p>
        </w:tc>
        <w:tc>
          <w:tcPr>
            <w:tcW w:type="dxa" w:w="5112"/>
            <w:vAlign w:val="center"/>
            <w:tcMar>
              <w:top w:w="60" w:type="dxa"/>
              <w:start w:w="90" w:type="dxa"/>
              <w:bottom w:w="60" w:type="dxa"/>
              <w:end w:w="90" w:type="dxa"/>
            </w:tcMar>
          </w:tcPr>
          <w:p>
            <w:pPr>
              <w:spacing w:after="0" w:before="0"/>
            </w:pPr>
            <w:r>
              <w:rPr>
                <w:rFonts w:ascii="Calibri" w:hAnsi="Calibri"/>
                <w:sz w:val="15"/>
              </w:rPr>
              <w:t>Balanced Field Foundations</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BF-009</w:t>
            </w:r>
          </w:p>
        </w:tc>
        <w:tc>
          <w:tcPr>
            <w:tcW w:type="dxa" w:w="5112"/>
            <w:vAlign w:val="center"/>
            <w:tcMar>
              <w:top w:w="60" w:type="dxa"/>
              <w:start w:w="90" w:type="dxa"/>
              <w:bottom w:w="60" w:type="dxa"/>
              <w:end w:w="90" w:type="dxa"/>
            </w:tcMar>
          </w:tcPr>
          <w:p>
            <w:pPr>
              <w:spacing w:after="0" w:before="0"/>
            </w:pPr>
            <w:r>
              <w:rPr>
                <w:rFonts w:ascii="Calibri" w:hAnsi="Calibri"/>
                <w:sz w:val="15"/>
              </w:rPr>
              <w:t>Set the Field to the Plan</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BF-010</w:t>
            </w:r>
          </w:p>
        </w:tc>
        <w:tc>
          <w:tcPr>
            <w:tcW w:type="dxa" w:w="5112"/>
            <w:vAlign w:val="center"/>
            <w:tcMar>
              <w:top w:w="60" w:type="dxa"/>
              <w:start w:w="90" w:type="dxa"/>
              <w:bottom w:w="60" w:type="dxa"/>
              <w:end w:w="90" w:type="dxa"/>
            </w:tcMar>
          </w:tcPr>
          <w:p>
            <w:pPr>
              <w:spacing w:after="0" w:before="0"/>
            </w:pPr>
            <w:r>
              <w:rPr>
                <w:rFonts w:ascii="Calibri" w:hAnsi="Calibri"/>
                <w:sz w:val="15"/>
              </w:rPr>
              <w:t>Bowl to the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BF-011</w:t>
            </w:r>
          </w:p>
        </w:tc>
        <w:tc>
          <w:tcPr>
            <w:tcW w:type="dxa" w:w="5112"/>
            <w:vAlign w:val="center"/>
            <w:tcMar>
              <w:top w:w="60" w:type="dxa"/>
              <w:start w:w="90" w:type="dxa"/>
              <w:bottom w:w="60" w:type="dxa"/>
              <w:end w:w="90" w:type="dxa"/>
            </w:tcMar>
          </w:tcPr>
          <w:p>
            <w:pPr>
              <w:spacing w:after="0" w:before="0"/>
            </w:pPr>
            <w:r>
              <w:rPr>
                <w:rFonts w:ascii="Calibri" w:hAnsi="Calibri"/>
                <w:sz w:val="15"/>
              </w:rPr>
              <w:t>Field to Right-Hand Batter</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BF-012</w:t>
            </w:r>
          </w:p>
        </w:tc>
        <w:tc>
          <w:tcPr>
            <w:tcW w:type="dxa" w:w="5112"/>
            <w:vAlign w:val="center"/>
            <w:tcMar>
              <w:top w:w="60" w:type="dxa"/>
              <w:start w:w="90" w:type="dxa"/>
              <w:bottom w:w="60" w:type="dxa"/>
              <w:end w:w="90" w:type="dxa"/>
            </w:tcMar>
          </w:tcPr>
          <w:p>
            <w:pPr>
              <w:spacing w:after="0" w:before="0"/>
            </w:pPr>
            <w:r>
              <w:rPr>
                <w:rFonts w:ascii="Calibri" w:hAnsi="Calibri"/>
                <w:sz w:val="15"/>
              </w:rPr>
              <w:t>Field to Left-Hand Batter</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BF-013</w:t>
            </w:r>
          </w:p>
        </w:tc>
        <w:tc>
          <w:tcPr>
            <w:tcW w:type="dxa" w:w="5112"/>
            <w:vAlign w:val="center"/>
            <w:tcMar>
              <w:top w:w="60" w:type="dxa"/>
              <w:start w:w="90" w:type="dxa"/>
              <w:bottom w:w="60" w:type="dxa"/>
              <w:end w:w="90" w:type="dxa"/>
            </w:tcMar>
          </w:tcPr>
          <w:p>
            <w:pPr>
              <w:spacing w:after="0" w:before="0"/>
            </w:pPr>
            <w:r>
              <w:rPr>
                <w:rFonts w:ascii="Calibri" w:hAnsi="Calibri"/>
                <w:sz w:val="15"/>
              </w:rPr>
              <w:t>Protect the Strong Scoring Zone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BF-014</w:t>
            </w:r>
          </w:p>
        </w:tc>
        <w:tc>
          <w:tcPr>
            <w:tcW w:type="dxa" w:w="5112"/>
            <w:vAlign w:val="center"/>
            <w:tcMar>
              <w:top w:w="60" w:type="dxa"/>
              <w:start w:w="90" w:type="dxa"/>
              <w:bottom w:w="60" w:type="dxa"/>
              <w:end w:w="90" w:type="dxa"/>
            </w:tcMar>
          </w:tcPr>
          <w:p>
            <w:pPr>
              <w:spacing w:after="0" w:before="0"/>
            </w:pPr>
            <w:r>
              <w:rPr>
                <w:rFonts w:ascii="Calibri" w:hAnsi="Calibri"/>
                <w:sz w:val="15"/>
              </w:rPr>
              <w:t>Invite the Risky Stroke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BF-015</w:t>
            </w:r>
          </w:p>
        </w:tc>
        <w:tc>
          <w:tcPr>
            <w:tcW w:type="dxa" w:w="5112"/>
            <w:vAlign w:val="center"/>
            <w:tcMar>
              <w:top w:w="60" w:type="dxa"/>
              <w:start w:w="90" w:type="dxa"/>
              <w:bottom w:w="60" w:type="dxa"/>
              <w:end w:w="90" w:type="dxa"/>
            </w:tcMar>
          </w:tcPr>
          <w:p>
            <w:pPr>
              <w:spacing w:after="0" w:before="0"/>
            </w:pPr>
            <w:r>
              <w:rPr>
                <w:rFonts w:ascii="Calibri" w:hAnsi="Calibri"/>
                <w:sz w:val="15"/>
              </w:rPr>
              <w:t>One-Ball Plan Communication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BF-016</w:t>
            </w:r>
          </w:p>
        </w:tc>
        <w:tc>
          <w:tcPr>
            <w:tcW w:type="dxa" w:w="5112"/>
            <w:vAlign w:val="center"/>
            <w:tcMar>
              <w:top w:w="60" w:type="dxa"/>
              <w:start w:w="90" w:type="dxa"/>
              <w:bottom w:w="60" w:type="dxa"/>
              <w:end w:w="90" w:type="dxa"/>
            </w:tcMar>
          </w:tcPr>
          <w:p>
            <w:pPr>
              <w:spacing w:after="0" w:before="0"/>
            </w:pPr>
            <w:r>
              <w:rPr>
                <w:rFonts w:ascii="Calibri" w:hAnsi="Calibri"/>
                <w:sz w:val="15"/>
              </w:rPr>
              <w:t>Over Plan Communication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BF-017</w:t>
            </w:r>
          </w:p>
        </w:tc>
        <w:tc>
          <w:tcPr>
            <w:tcW w:type="dxa" w:w="5112"/>
            <w:vAlign w:val="center"/>
            <w:tcMar>
              <w:top w:w="60" w:type="dxa"/>
              <w:start w:w="90" w:type="dxa"/>
              <w:bottom w:w="60" w:type="dxa"/>
              <w:end w:w="90" w:type="dxa"/>
            </w:tcMar>
          </w:tcPr>
          <w:p>
            <w:pPr>
              <w:spacing w:after="0" w:before="0"/>
            </w:pPr>
            <w:r>
              <w:rPr>
                <w:rFonts w:ascii="Calibri" w:hAnsi="Calibri"/>
                <w:sz w:val="15"/>
              </w:rPr>
              <w:t>Review after Each Over</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BF-018</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Boundary</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BF-019</w:t>
            </w:r>
          </w:p>
        </w:tc>
        <w:tc>
          <w:tcPr>
            <w:tcW w:type="dxa" w:w="5112"/>
            <w:vAlign w:val="center"/>
            <w:tcMar>
              <w:top w:w="60" w:type="dxa"/>
              <w:start w:w="90" w:type="dxa"/>
              <w:bottom w:w="60" w:type="dxa"/>
              <w:end w:w="90" w:type="dxa"/>
            </w:tcMar>
          </w:tcPr>
          <w:p>
            <w:pPr>
              <w:spacing w:after="0" w:before="0"/>
            </w:pPr>
            <w:r>
              <w:rPr>
                <w:rFonts w:ascii="Calibri" w:hAnsi="Calibri"/>
                <w:sz w:val="15"/>
              </w:rPr>
              <w:t>Respond after a Wicket</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BF-020</w:t>
            </w:r>
          </w:p>
        </w:tc>
        <w:tc>
          <w:tcPr>
            <w:tcW w:type="dxa" w:w="5112"/>
            <w:vAlign w:val="center"/>
            <w:tcMar>
              <w:top w:w="60" w:type="dxa"/>
              <w:start w:w="90" w:type="dxa"/>
              <w:bottom w:w="60" w:type="dxa"/>
              <w:end w:w="90" w:type="dxa"/>
            </w:tcMar>
          </w:tcPr>
          <w:p>
            <w:pPr>
              <w:spacing w:after="0" w:before="0"/>
            </w:pPr>
            <w:r>
              <w:rPr>
                <w:rFonts w:ascii="Calibri" w:hAnsi="Calibri"/>
                <w:sz w:val="15"/>
              </w:rPr>
              <w:t>Foundation Bowling-Field Review</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bl>
    <w:p>
      <w:r>
        <w:br w:type="page"/>
      </w:r>
    </w:p>
    <w:p>
      <w:pPr>
        <w:pStyle w:val="Heading2"/>
      </w:pPr>
      <w:r>
        <w:t>BF-021 to BF-040 - Pressure, Containment and Wickets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BF-021</w:t>
            </w:r>
          </w:p>
        </w:tc>
        <w:tc>
          <w:tcPr>
            <w:tcW w:type="dxa" w:w="5112"/>
            <w:vAlign w:val="center"/>
            <w:tcMar>
              <w:top w:w="60" w:type="dxa"/>
              <w:start w:w="90" w:type="dxa"/>
              <w:bottom w:w="60" w:type="dxa"/>
              <w:end w:w="90" w:type="dxa"/>
            </w:tcMar>
          </w:tcPr>
          <w:p>
            <w:pPr>
              <w:spacing w:after="0" w:before="0"/>
            </w:pPr>
            <w:r>
              <w:rPr>
                <w:rFonts w:ascii="Calibri" w:hAnsi="Calibri"/>
                <w:sz w:val="15"/>
              </w:rPr>
              <w:t>Build Pressure with Dots</w:t>
            </w:r>
          </w:p>
        </w:tc>
        <w:tc>
          <w:tcPr>
            <w:tcW w:type="dxa" w:w="2952"/>
            <w:vAlign w:val="center"/>
            <w:tcMar>
              <w:top w:w="60" w:type="dxa"/>
              <w:start w:w="90" w:type="dxa"/>
              <w:bottom w:w="60" w:type="dxa"/>
              <w:end w:w="90" w:type="dxa"/>
            </w:tcMar>
          </w:tcPr>
          <w:p>
            <w:pPr>
              <w:spacing w:after="0" w:before="0"/>
            </w:pPr>
            <w:r>
              <w:rPr>
                <w:rFonts w:ascii="Calibri" w:hAnsi="Calibri"/>
                <w:sz w:val="15"/>
              </w:rPr>
              <w:t>Bowling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BF-022</w:t>
            </w:r>
          </w:p>
        </w:tc>
        <w:tc>
          <w:tcPr>
            <w:tcW w:type="dxa" w:w="5112"/>
            <w:vAlign w:val="center"/>
            <w:tcMar>
              <w:top w:w="60" w:type="dxa"/>
              <w:start w:w="90" w:type="dxa"/>
              <w:bottom w:w="60" w:type="dxa"/>
              <w:end w:w="90" w:type="dxa"/>
            </w:tcMar>
          </w:tcPr>
          <w:p>
            <w:pPr>
              <w:spacing w:after="0" w:before="0"/>
            </w:pPr>
            <w:r>
              <w:rPr>
                <w:rFonts w:ascii="Calibri" w:hAnsi="Calibri"/>
                <w:sz w:val="15"/>
              </w:rPr>
              <w:t>Protect the Single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BF-023</w:t>
            </w:r>
          </w:p>
        </w:tc>
        <w:tc>
          <w:tcPr>
            <w:tcW w:type="dxa" w:w="5112"/>
            <w:vAlign w:val="center"/>
            <w:tcMar>
              <w:top w:w="60" w:type="dxa"/>
              <w:start w:w="90" w:type="dxa"/>
              <w:bottom w:w="60" w:type="dxa"/>
              <w:end w:w="90" w:type="dxa"/>
            </w:tcMar>
          </w:tcPr>
          <w:p>
            <w:pPr>
              <w:spacing w:after="0" w:before="0"/>
            </w:pPr>
            <w:r>
              <w:rPr>
                <w:rFonts w:ascii="Calibri" w:hAnsi="Calibri"/>
                <w:sz w:val="15"/>
              </w:rPr>
              <w:t>Protect the Boundary</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BF-024</w:t>
            </w:r>
          </w:p>
        </w:tc>
        <w:tc>
          <w:tcPr>
            <w:tcW w:type="dxa" w:w="5112"/>
            <w:vAlign w:val="center"/>
            <w:tcMar>
              <w:top w:w="60" w:type="dxa"/>
              <w:start w:w="90" w:type="dxa"/>
              <w:bottom w:w="60" w:type="dxa"/>
              <w:end w:w="90" w:type="dxa"/>
            </w:tcMar>
          </w:tcPr>
          <w:p>
            <w:pPr>
              <w:spacing w:after="0" w:before="0"/>
            </w:pPr>
            <w:r>
              <w:rPr>
                <w:rFonts w:ascii="Calibri" w:hAnsi="Calibri"/>
                <w:sz w:val="15"/>
              </w:rPr>
              <w:t>Control Extras</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BF-025</w:t>
            </w:r>
          </w:p>
        </w:tc>
        <w:tc>
          <w:tcPr>
            <w:tcW w:type="dxa" w:w="5112"/>
            <w:vAlign w:val="center"/>
            <w:tcMar>
              <w:top w:w="60" w:type="dxa"/>
              <w:start w:w="90" w:type="dxa"/>
              <w:bottom w:w="60" w:type="dxa"/>
              <w:end w:w="90" w:type="dxa"/>
            </w:tcMar>
          </w:tcPr>
          <w:p>
            <w:pPr>
              <w:spacing w:after="0" w:before="0"/>
            </w:pPr>
            <w:r>
              <w:rPr>
                <w:rFonts w:ascii="Calibri" w:hAnsi="Calibri"/>
                <w:sz w:val="15"/>
              </w:rPr>
              <w:t>Attack the Stumps</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BF-026</w:t>
            </w:r>
          </w:p>
        </w:tc>
        <w:tc>
          <w:tcPr>
            <w:tcW w:type="dxa" w:w="5112"/>
            <w:vAlign w:val="center"/>
            <w:tcMar>
              <w:top w:w="60" w:type="dxa"/>
              <w:start w:w="90" w:type="dxa"/>
              <w:bottom w:w="60" w:type="dxa"/>
              <w:end w:w="90" w:type="dxa"/>
            </w:tcMar>
          </w:tcPr>
          <w:p>
            <w:pPr>
              <w:spacing w:after="0" w:before="0"/>
            </w:pPr>
            <w:r>
              <w:rPr>
                <w:rFonts w:ascii="Calibri" w:hAnsi="Calibri"/>
                <w:sz w:val="15"/>
              </w:rPr>
              <w:t>Attack the Outside Edge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BF-027</w:t>
            </w:r>
          </w:p>
        </w:tc>
        <w:tc>
          <w:tcPr>
            <w:tcW w:type="dxa" w:w="5112"/>
            <w:vAlign w:val="center"/>
            <w:tcMar>
              <w:top w:w="60" w:type="dxa"/>
              <w:start w:w="90" w:type="dxa"/>
              <w:bottom w:w="60" w:type="dxa"/>
              <w:end w:w="90" w:type="dxa"/>
            </w:tcMar>
          </w:tcPr>
          <w:p>
            <w:pPr>
              <w:spacing w:after="0" w:before="0"/>
            </w:pPr>
            <w:r>
              <w:rPr>
                <w:rFonts w:ascii="Calibri" w:hAnsi="Calibri"/>
                <w:sz w:val="15"/>
              </w:rPr>
              <w:t>Create a Catching Chance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BF-028</w:t>
            </w:r>
          </w:p>
        </w:tc>
        <w:tc>
          <w:tcPr>
            <w:tcW w:type="dxa" w:w="5112"/>
            <w:vAlign w:val="center"/>
            <w:tcMar>
              <w:top w:w="60" w:type="dxa"/>
              <w:start w:w="90" w:type="dxa"/>
              <w:bottom w:w="60" w:type="dxa"/>
              <w:end w:w="90" w:type="dxa"/>
            </w:tcMar>
          </w:tcPr>
          <w:p>
            <w:pPr>
              <w:spacing w:after="0" w:before="0"/>
            </w:pPr>
            <w:r>
              <w:rPr>
                <w:rFonts w:ascii="Calibri" w:hAnsi="Calibri"/>
                <w:sz w:val="15"/>
              </w:rPr>
              <w:t>Create a Bowled or LBW Chance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BF-029</w:t>
            </w:r>
          </w:p>
        </w:tc>
        <w:tc>
          <w:tcPr>
            <w:tcW w:type="dxa" w:w="5112"/>
            <w:vAlign w:val="center"/>
            <w:tcMar>
              <w:top w:w="60" w:type="dxa"/>
              <w:start w:w="90" w:type="dxa"/>
              <w:bottom w:w="60" w:type="dxa"/>
              <w:end w:w="90" w:type="dxa"/>
            </w:tcMar>
          </w:tcPr>
          <w:p>
            <w:pPr>
              <w:spacing w:after="0" w:before="0"/>
            </w:pPr>
            <w:r>
              <w:rPr>
                <w:rFonts w:ascii="Calibri" w:hAnsi="Calibri"/>
                <w:sz w:val="15"/>
              </w:rPr>
              <w:t>Short-Ball Wicket Plan</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BF-030</w:t>
            </w:r>
          </w:p>
        </w:tc>
        <w:tc>
          <w:tcPr>
            <w:tcW w:type="dxa" w:w="5112"/>
            <w:vAlign w:val="center"/>
            <w:tcMar>
              <w:top w:w="60" w:type="dxa"/>
              <w:start w:w="90" w:type="dxa"/>
              <w:bottom w:w="60" w:type="dxa"/>
              <w:end w:w="90" w:type="dxa"/>
            </w:tcMar>
          </w:tcPr>
          <w:p>
            <w:pPr>
              <w:spacing w:after="0" w:before="0"/>
            </w:pPr>
            <w:r>
              <w:rPr>
                <w:rFonts w:ascii="Calibri" w:hAnsi="Calibri"/>
                <w:sz w:val="15"/>
              </w:rPr>
              <w:t>Yorker Wicket Plan</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BF-031</w:t>
            </w:r>
          </w:p>
        </w:tc>
        <w:tc>
          <w:tcPr>
            <w:tcW w:type="dxa" w:w="5112"/>
            <w:vAlign w:val="center"/>
            <w:tcMar>
              <w:top w:w="60" w:type="dxa"/>
              <w:start w:w="90" w:type="dxa"/>
              <w:bottom w:w="60" w:type="dxa"/>
              <w:end w:w="90" w:type="dxa"/>
            </w:tcMar>
          </w:tcPr>
          <w:p>
            <w:pPr>
              <w:spacing w:after="0" w:before="0"/>
            </w:pPr>
            <w:r>
              <w:rPr>
                <w:rFonts w:ascii="Calibri" w:hAnsi="Calibri"/>
                <w:sz w:val="15"/>
              </w:rPr>
              <w:t>Spin Stumping Plan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BF-032</w:t>
            </w:r>
          </w:p>
        </w:tc>
        <w:tc>
          <w:tcPr>
            <w:tcW w:type="dxa" w:w="5112"/>
            <w:vAlign w:val="center"/>
            <w:tcMar>
              <w:top w:w="60" w:type="dxa"/>
              <w:start w:w="90" w:type="dxa"/>
              <w:bottom w:w="60" w:type="dxa"/>
              <w:end w:w="90" w:type="dxa"/>
            </w:tcMar>
          </w:tcPr>
          <w:p>
            <w:pPr>
              <w:spacing w:after="0" w:before="0"/>
            </w:pPr>
            <w:r>
              <w:rPr>
                <w:rFonts w:ascii="Calibri" w:hAnsi="Calibri"/>
                <w:sz w:val="15"/>
              </w:rPr>
              <w:t>Spin Bat-Pad Plan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BF-033</w:t>
            </w:r>
          </w:p>
        </w:tc>
        <w:tc>
          <w:tcPr>
            <w:tcW w:type="dxa" w:w="5112"/>
            <w:vAlign w:val="center"/>
            <w:tcMar>
              <w:top w:w="60" w:type="dxa"/>
              <w:start w:w="90" w:type="dxa"/>
              <w:bottom w:w="60" w:type="dxa"/>
              <w:end w:w="90" w:type="dxa"/>
            </w:tcMar>
          </w:tcPr>
          <w:p>
            <w:pPr>
              <w:spacing w:after="0" w:before="0"/>
            </w:pPr>
            <w:r>
              <w:rPr>
                <w:rFonts w:ascii="Calibri" w:hAnsi="Calibri"/>
                <w:sz w:val="15"/>
              </w:rPr>
              <w:t>Pace-Bowling Containment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BF-034</w:t>
            </w:r>
          </w:p>
        </w:tc>
        <w:tc>
          <w:tcPr>
            <w:tcW w:type="dxa" w:w="5112"/>
            <w:vAlign w:val="center"/>
            <w:tcMar>
              <w:top w:w="60" w:type="dxa"/>
              <w:start w:w="90" w:type="dxa"/>
              <w:bottom w:w="60" w:type="dxa"/>
              <w:end w:w="90" w:type="dxa"/>
            </w:tcMar>
          </w:tcPr>
          <w:p>
            <w:pPr>
              <w:spacing w:after="0" w:before="0"/>
            </w:pPr>
            <w:r>
              <w:rPr>
                <w:rFonts w:ascii="Calibri" w:hAnsi="Calibri"/>
                <w:sz w:val="15"/>
              </w:rPr>
              <w:t>Spin-Bowling Containment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BF-035</w:t>
            </w:r>
          </w:p>
        </w:tc>
        <w:tc>
          <w:tcPr>
            <w:tcW w:type="dxa" w:w="5112"/>
            <w:vAlign w:val="center"/>
            <w:tcMar>
              <w:top w:w="60" w:type="dxa"/>
              <w:start w:w="90" w:type="dxa"/>
              <w:bottom w:w="60" w:type="dxa"/>
              <w:end w:w="90" w:type="dxa"/>
            </w:tcMar>
          </w:tcPr>
          <w:p>
            <w:pPr>
              <w:spacing w:after="0" w:before="0"/>
            </w:pPr>
            <w:r>
              <w:rPr>
                <w:rFonts w:ascii="Calibri" w:hAnsi="Calibri"/>
                <w:sz w:val="15"/>
              </w:rPr>
              <w:t>Ring Field Pressure</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BF-036</w:t>
            </w:r>
          </w:p>
        </w:tc>
        <w:tc>
          <w:tcPr>
            <w:tcW w:type="dxa" w:w="5112"/>
            <w:vAlign w:val="center"/>
            <w:tcMar>
              <w:top w:w="60" w:type="dxa"/>
              <w:start w:w="90" w:type="dxa"/>
              <w:bottom w:w="60" w:type="dxa"/>
              <w:end w:w="90" w:type="dxa"/>
            </w:tcMar>
          </w:tcPr>
          <w:p>
            <w:pPr>
              <w:spacing w:after="0" w:before="0"/>
            </w:pPr>
            <w:r>
              <w:rPr>
                <w:rFonts w:ascii="Calibri" w:hAnsi="Calibri"/>
                <w:sz w:val="15"/>
              </w:rPr>
              <w:t>Boundary Rider Positioning</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BF-037</w:t>
            </w:r>
          </w:p>
        </w:tc>
        <w:tc>
          <w:tcPr>
            <w:tcW w:type="dxa" w:w="5112"/>
            <w:vAlign w:val="center"/>
            <w:tcMar>
              <w:top w:w="60" w:type="dxa"/>
              <w:start w:w="90" w:type="dxa"/>
              <w:bottom w:w="60" w:type="dxa"/>
              <w:end w:w="90" w:type="dxa"/>
            </w:tcMar>
          </w:tcPr>
          <w:p>
            <w:pPr>
              <w:spacing w:after="0" w:before="0"/>
            </w:pPr>
            <w:r>
              <w:rPr>
                <w:rFonts w:ascii="Calibri" w:hAnsi="Calibri"/>
                <w:sz w:val="15"/>
              </w:rPr>
              <w:t>Bowling Change after a Partnership</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BF-038</w:t>
            </w:r>
          </w:p>
        </w:tc>
        <w:tc>
          <w:tcPr>
            <w:tcW w:type="dxa" w:w="5112"/>
            <w:vAlign w:val="center"/>
            <w:tcMar>
              <w:top w:w="60" w:type="dxa"/>
              <w:start w:w="90" w:type="dxa"/>
              <w:bottom w:w="60" w:type="dxa"/>
              <w:end w:w="90" w:type="dxa"/>
            </w:tcMar>
          </w:tcPr>
          <w:p>
            <w:pPr>
              <w:spacing w:after="0" w:before="0"/>
            </w:pPr>
            <w:r>
              <w:rPr>
                <w:rFonts w:ascii="Calibri" w:hAnsi="Calibri"/>
                <w:sz w:val="15"/>
              </w:rPr>
              <w:t>Field Change after a Pattern</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BF-039</w:t>
            </w:r>
          </w:p>
        </w:tc>
        <w:tc>
          <w:tcPr>
            <w:tcW w:type="dxa" w:w="5112"/>
            <w:vAlign w:val="center"/>
            <w:tcMar>
              <w:top w:w="60" w:type="dxa"/>
              <w:start w:w="90" w:type="dxa"/>
              <w:bottom w:w="60" w:type="dxa"/>
              <w:end w:w="90" w:type="dxa"/>
            </w:tcMar>
          </w:tcPr>
          <w:p>
            <w:pPr>
              <w:spacing w:after="0" w:before="0"/>
            </w:pPr>
            <w:r>
              <w:rPr>
                <w:rFonts w:ascii="Calibri" w:hAnsi="Calibri"/>
                <w:sz w:val="15"/>
              </w:rPr>
              <w:t>Contain versus Attack Decision</w:t>
            </w:r>
          </w:p>
        </w:tc>
        <w:tc>
          <w:tcPr>
            <w:tcW w:type="dxa" w:w="2952"/>
            <w:vAlign w:val="center"/>
            <w:tcMar>
              <w:top w:w="60" w:type="dxa"/>
              <w:start w:w="90" w:type="dxa"/>
              <w:bottom w:w="60" w:type="dxa"/>
              <w:end w:w="90" w:type="dxa"/>
            </w:tcMar>
          </w:tcPr>
          <w:p>
            <w:pPr>
              <w:spacing w:after="0" w:before="0"/>
            </w:pPr>
            <w:r>
              <w:rPr>
                <w:rFonts w:ascii="Calibri" w:hAnsi="Calibri"/>
                <w:sz w:val="15"/>
              </w:rPr>
              <w:t>Containment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BF-040</w:t>
            </w:r>
          </w:p>
        </w:tc>
        <w:tc>
          <w:tcPr>
            <w:tcW w:type="dxa" w:w="5112"/>
            <w:vAlign w:val="center"/>
            <w:tcMar>
              <w:top w:w="60" w:type="dxa"/>
              <w:start w:w="90" w:type="dxa"/>
              <w:bottom w:w="60" w:type="dxa"/>
              <w:end w:w="90" w:type="dxa"/>
            </w:tcMar>
          </w:tcPr>
          <w:p>
            <w:pPr>
              <w:spacing w:after="0" w:before="0"/>
            </w:pPr>
            <w:r>
              <w:rPr>
                <w:rFonts w:ascii="Calibri" w:hAnsi="Calibri"/>
                <w:sz w:val="15"/>
              </w:rPr>
              <w:t>Pressure and Wicket Review</w:t>
            </w:r>
          </w:p>
        </w:tc>
        <w:tc>
          <w:tcPr>
            <w:tcW w:type="dxa" w:w="2952"/>
            <w:vAlign w:val="center"/>
            <w:tcMar>
              <w:top w:w="60" w:type="dxa"/>
              <w:start w:w="90" w:type="dxa"/>
              <w:bottom w:w="60" w:type="dxa"/>
              <w:end w:w="90" w:type="dxa"/>
            </w:tcMar>
          </w:tcPr>
          <w:p>
            <w:pPr>
              <w:spacing w:after="0" w:before="0"/>
            </w:pPr>
            <w:r>
              <w:rPr>
                <w:rFonts w:ascii="Calibri" w:hAnsi="Calibri"/>
                <w:sz w:val="15"/>
              </w:rPr>
              <w:t>Bowling pressure</w:t>
            </w:r>
          </w:p>
        </w:tc>
      </w:tr>
    </w:tbl>
    <w:p>
      <w:r>
        <w:br w:type="page"/>
      </w:r>
    </w:p>
    <w:p>
      <w:pPr>
        <w:pStyle w:val="Heading2"/>
      </w:pPr>
      <w:r>
        <w:t>BF-041 to BF-060 - Format and Phase Plans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BF-041</w:t>
            </w:r>
          </w:p>
        </w:tc>
        <w:tc>
          <w:tcPr>
            <w:tcW w:type="dxa" w:w="5112"/>
            <w:vAlign w:val="center"/>
            <w:tcMar>
              <w:top w:w="60" w:type="dxa"/>
              <w:start w:w="90" w:type="dxa"/>
              <w:bottom w:w="60" w:type="dxa"/>
              <w:end w:w="90" w:type="dxa"/>
            </w:tcMar>
          </w:tcPr>
          <w:p>
            <w:pPr>
              <w:spacing w:after="0" w:before="0"/>
            </w:pPr>
            <w:r>
              <w:rPr>
                <w:rFonts w:ascii="Calibri" w:hAnsi="Calibri"/>
                <w:sz w:val="15"/>
              </w:rPr>
              <w:t>Powerplay Pace Plan</w:t>
            </w:r>
          </w:p>
        </w:tc>
        <w:tc>
          <w:tcPr>
            <w:tcW w:type="dxa" w:w="2952"/>
            <w:vAlign w:val="center"/>
            <w:tcMar>
              <w:top w:w="60" w:type="dxa"/>
              <w:start w:w="90" w:type="dxa"/>
              <w:bottom w:w="60" w:type="dxa"/>
              <w:end w:w="90" w:type="dxa"/>
            </w:tcMar>
          </w:tcPr>
          <w:p>
            <w:pPr>
              <w:spacing w:after="0" w:before="0"/>
            </w:pPr>
            <w:r>
              <w:rPr>
                <w:rFonts w:ascii="Calibri" w:hAnsi="Calibri"/>
                <w:sz w:val="15"/>
              </w:rPr>
              <w:t>Powerplay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BF-042</w:t>
            </w:r>
          </w:p>
        </w:tc>
        <w:tc>
          <w:tcPr>
            <w:tcW w:type="dxa" w:w="5112"/>
            <w:vAlign w:val="center"/>
            <w:tcMar>
              <w:top w:w="60" w:type="dxa"/>
              <w:start w:w="90" w:type="dxa"/>
              <w:bottom w:w="60" w:type="dxa"/>
              <w:end w:w="90" w:type="dxa"/>
            </w:tcMar>
          </w:tcPr>
          <w:p>
            <w:pPr>
              <w:spacing w:after="0" w:before="0"/>
            </w:pPr>
            <w:r>
              <w:rPr>
                <w:rFonts w:ascii="Calibri" w:hAnsi="Calibri"/>
                <w:sz w:val="15"/>
              </w:rPr>
              <w:t>Powerplay Spin Plan</w:t>
            </w:r>
          </w:p>
        </w:tc>
        <w:tc>
          <w:tcPr>
            <w:tcW w:type="dxa" w:w="2952"/>
            <w:vAlign w:val="center"/>
            <w:tcMar>
              <w:top w:w="60" w:type="dxa"/>
              <w:start w:w="90" w:type="dxa"/>
              <w:bottom w:w="60" w:type="dxa"/>
              <w:end w:w="90" w:type="dxa"/>
            </w:tcMar>
          </w:tcPr>
          <w:p>
            <w:pPr>
              <w:spacing w:after="0" w:before="0"/>
            </w:pPr>
            <w:r>
              <w:rPr>
                <w:rFonts w:ascii="Calibri" w:hAnsi="Calibri"/>
                <w:sz w:val="15"/>
              </w:rPr>
              <w:t>Powerplay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BF-043</w:t>
            </w:r>
          </w:p>
        </w:tc>
        <w:tc>
          <w:tcPr>
            <w:tcW w:type="dxa" w:w="5112"/>
            <w:vAlign w:val="center"/>
            <w:tcMar>
              <w:top w:w="60" w:type="dxa"/>
              <w:start w:w="90" w:type="dxa"/>
              <w:bottom w:w="60" w:type="dxa"/>
              <w:end w:w="90" w:type="dxa"/>
            </w:tcMar>
          </w:tcPr>
          <w:p>
            <w:pPr>
              <w:spacing w:after="0" w:before="0"/>
            </w:pPr>
            <w:r>
              <w:rPr>
                <w:rFonts w:ascii="Calibri" w:hAnsi="Calibri"/>
                <w:sz w:val="15"/>
              </w:rPr>
              <w:t>Powerplay Field Restrictions</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BF-044</w:t>
            </w:r>
          </w:p>
        </w:tc>
        <w:tc>
          <w:tcPr>
            <w:tcW w:type="dxa" w:w="5112"/>
            <w:vAlign w:val="center"/>
            <w:tcMar>
              <w:top w:w="60" w:type="dxa"/>
              <w:start w:w="90" w:type="dxa"/>
              <w:bottom w:w="60" w:type="dxa"/>
              <w:end w:w="90" w:type="dxa"/>
            </w:tcMar>
          </w:tcPr>
          <w:p>
            <w:pPr>
              <w:spacing w:after="0" w:before="0"/>
            </w:pPr>
            <w:r>
              <w:rPr>
                <w:rFonts w:ascii="Calibri" w:hAnsi="Calibri"/>
                <w:sz w:val="15"/>
              </w:rPr>
              <w:t>End the Powerplay Strongly</w:t>
            </w:r>
          </w:p>
        </w:tc>
        <w:tc>
          <w:tcPr>
            <w:tcW w:type="dxa" w:w="2952"/>
            <w:vAlign w:val="center"/>
            <w:tcMar>
              <w:top w:w="60" w:type="dxa"/>
              <w:start w:w="90" w:type="dxa"/>
              <w:bottom w:w="60" w:type="dxa"/>
              <w:end w:w="90" w:type="dxa"/>
            </w:tcMar>
          </w:tcPr>
          <w:p>
            <w:pPr>
              <w:spacing w:after="0" w:before="0"/>
            </w:pPr>
            <w:r>
              <w:rPr>
                <w:rFonts w:ascii="Calibri" w:hAnsi="Calibri"/>
                <w:sz w:val="15"/>
              </w:rPr>
              <w:t>Powerplay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BF-045</w:t>
            </w:r>
          </w:p>
        </w:tc>
        <w:tc>
          <w:tcPr>
            <w:tcW w:type="dxa" w:w="5112"/>
            <w:vAlign w:val="center"/>
            <w:tcMar>
              <w:top w:w="60" w:type="dxa"/>
              <w:start w:w="90" w:type="dxa"/>
              <w:bottom w:w="60" w:type="dxa"/>
              <w:end w:w="90" w:type="dxa"/>
            </w:tcMar>
          </w:tcPr>
          <w:p>
            <w:pPr>
              <w:spacing w:after="0" w:before="0"/>
            </w:pPr>
            <w:r>
              <w:rPr>
                <w:rFonts w:ascii="Calibri" w:hAnsi="Calibri"/>
                <w:sz w:val="15"/>
              </w:rPr>
              <w:t>Middle-Overs Pace Containment</w:t>
            </w:r>
          </w:p>
        </w:tc>
        <w:tc>
          <w:tcPr>
            <w:tcW w:type="dxa" w:w="2952"/>
            <w:vAlign w:val="center"/>
            <w:tcMar>
              <w:top w:w="60" w:type="dxa"/>
              <w:start w:w="90" w:type="dxa"/>
              <w:bottom w:w="60" w:type="dxa"/>
              <w:end w:w="90" w:type="dxa"/>
            </w:tcMar>
          </w:tcPr>
          <w:p>
            <w:pPr>
              <w:spacing w:after="0" w:before="0"/>
            </w:pPr>
            <w:r>
              <w:rPr>
                <w:rFonts w:ascii="Calibri" w:hAnsi="Calibri"/>
                <w:sz w:val="15"/>
              </w:rPr>
              <w:t>Containment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BF-046</w:t>
            </w:r>
          </w:p>
        </w:tc>
        <w:tc>
          <w:tcPr>
            <w:tcW w:type="dxa" w:w="5112"/>
            <w:vAlign w:val="center"/>
            <w:tcMar>
              <w:top w:w="60" w:type="dxa"/>
              <w:start w:w="90" w:type="dxa"/>
              <w:bottom w:w="60" w:type="dxa"/>
              <w:end w:w="90" w:type="dxa"/>
            </w:tcMar>
          </w:tcPr>
          <w:p>
            <w:pPr>
              <w:spacing w:after="0" w:before="0"/>
            </w:pPr>
            <w:r>
              <w:rPr>
                <w:rFonts w:ascii="Calibri" w:hAnsi="Calibri"/>
                <w:sz w:val="15"/>
              </w:rPr>
              <w:t>Middle-Overs Spin Control</w:t>
            </w:r>
          </w:p>
        </w:tc>
        <w:tc>
          <w:tcPr>
            <w:tcW w:type="dxa" w:w="2952"/>
            <w:vAlign w:val="center"/>
            <w:tcMar>
              <w:top w:w="60" w:type="dxa"/>
              <w:start w:w="90" w:type="dxa"/>
              <w:bottom w:w="60" w:type="dxa"/>
              <w:end w:w="90" w:type="dxa"/>
            </w:tcMar>
          </w:tcPr>
          <w:p>
            <w:pPr>
              <w:spacing w:after="0" w:before="0"/>
            </w:pPr>
            <w:r>
              <w:rPr>
                <w:rFonts w:ascii="Calibri" w:hAnsi="Calibri"/>
                <w:sz w:val="15"/>
              </w:rPr>
              <w:t>Middle-overs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BF-047</w:t>
            </w:r>
          </w:p>
        </w:tc>
        <w:tc>
          <w:tcPr>
            <w:tcW w:type="dxa" w:w="5112"/>
            <w:vAlign w:val="center"/>
            <w:tcMar>
              <w:top w:w="60" w:type="dxa"/>
              <w:start w:w="90" w:type="dxa"/>
              <w:bottom w:w="60" w:type="dxa"/>
              <w:end w:w="90" w:type="dxa"/>
            </w:tcMar>
          </w:tcPr>
          <w:p>
            <w:pPr>
              <w:spacing w:after="0" w:before="0"/>
            </w:pPr>
            <w:r>
              <w:rPr>
                <w:rFonts w:ascii="Calibri" w:hAnsi="Calibri"/>
                <w:sz w:val="15"/>
              </w:rPr>
              <w:t>Middle-Overs Wicket Hunt</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BF-048</w:t>
            </w:r>
          </w:p>
        </w:tc>
        <w:tc>
          <w:tcPr>
            <w:tcW w:type="dxa" w:w="5112"/>
            <w:vAlign w:val="center"/>
            <w:tcMar>
              <w:top w:w="60" w:type="dxa"/>
              <w:start w:w="90" w:type="dxa"/>
              <w:bottom w:w="60" w:type="dxa"/>
              <w:end w:w="90" w:type="dxa"/>
            </w:tcMar>
          </w:tcPr>
          <w:p>
            <w:pPr>
              <w:spacing w:after="0" w:before="0"/>
            </w:pPr>
            <w:r>
              <w:rPr>
                <w:rFonts w:ascii="Calibri" w:hAnsi="Calibri"/>
                <w:sz w:val="15"/>
              </w:rPr>
              <w:t>Middle-Overs Match-Up</w:t>
            </w:r>
          </w:p>
        </w:tc>
        <w:tc>
          <w:tcPr>
            <w:tcW w:type="dxa" w:w="2952"/>
            <w:vAlign w:val="center"/>
            <w:tcMar>
              <w:top w:w="60" w:type="dxa"/>
              <w:start w:w="90" w:type="dxa"/>
              <w:bottom w:w="60" w:type="dxa"/>
              <w:end w:w="90" w:type="dxa"/>
            </w:tcMar>
          </w:tcPr>
          <w:p>
            <w:pPr>
              <w:spacing w:after="0" w:before="0"/>
            </w:pPr>
            <w:r>
              <w:rPr>
                <w:rFonts w:ascii="Calibri" w:hAnsi="Calibri"/>
                <w:sz w:val="15"/>
              </w:rPr>
              <w:t>Middle-overs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BF-049</w:t>
            </w:r>
          </w:p>
        </w:tc>
        <w:tc>
          <w:tcPr>
            <w:tcW w:type="dxa" w:w="5112"/>
            <w:vAlign w:val="center"/>
            <w:tcMar>
              <w:top w:w="60" w:type="dxa"/>
              <w:start w:w="90" w:type="dxa"/>
              <w:bottom w:w="60" w:type="dxa"/>
              <w:end w:w="90" w:type="dxa"/>
            </w:tcMar>
          </w:tcPr>
          <w:p>
            <w:pPr>
              <w:spacing w:after="0" w:before="0"/>
            </w:pPr>
            <w:r>
              <w:rPr>
                <w:rFonts w:ascii="Calibri" w:hAnsi="Calibri"/>
                <w:sz w:val="15"/>
              </w:rPr>
              <w:t>Death-Overs Yorker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BF-050</w:t>
            </w:r>
          </w:p>
        </w:tc>
        <w:tc>
          <w:tcPr>
            <w:tcW w:type="dxa" w:w="5112"/>
            <w:vAlign w:val="center"/>
            <w:tcMar>
              <w:top w:w="60" w:type="dxa"/>
              <w:start w:w="90" w:type="dxa"/>
              <w:bottom w:w="60" w:type="dxa"/>
              <w:end w:w="90" w:type="dxa"/>
            </w:tcMar>
          </w:tcPr>
          <w:p>
            <w:pPr>
              <w:spacing w:after="0" w:before="0"/>
            </w:pPr>
            <w:r>
              <w:rPr>
                <w:rFonts w:ascii="Calibri" w:hAnsi="Calibri"/>
                <w:sz w:val="15"/>
              </w:rPr>
              <w:t>Death-Overs Slower-Ball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BF-051</w:t>
            </w:r>
          </w:p>
        </w:tc>
        <w:tc>
          <w:tcPr>
            <w:tcW w:type="dxa" w:w="5112"/>
            <w:vAlign w:val="center"/>
            <w:tcMar>
              <w:top w:w="60" w:type="dxa"/>
              <w:start w:w="90" w:type="dxa"/>
              <w:bottom w:w="60" w:type="dxa"/>
              <w:end w:w="90" w:type="dxa"/>
            </w:tcMar>
          </w:tcPr>
          <w:p>
            <w:pPr>
              <w:spacing w:after="0" w:before="0"/>
            </w:pPr>
            <w:r>
              <w:rPr>
                <w:rFonts w:ascii="Calibri" w:hAnsi="Calibri"/>
                <w:sz w:val="15"/>
              </w:rPr>
              <w:t>Death-Overs Short-Ball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BF-052</w:t>
            </w:r>
          </w:p>
        </w:tc>
        <w:tc>
          <w:tcPr>
            <w:tcW w:type="dxa" w:w="5112"/>
            <w:vAlign w:val="center"/>
            <w:tcMar>
              <w:top w:w="60" w:type="dxa"/>
              <w:start w:w="90" w:type="dxa"/>
              <w:bottom w:w="60" w:type="dxa"/>
              <w:end w:w="90" w:type="dxa"/>
            </w:tcMar>
          </w:tcPr>
          <w:p>
            <w:pPr>
              <w:spacing w:after="0" w:before="0"/>
            </w:pPr>
            <w:r>
              <w:rPr>
                <w:rFonts w:ascii="Calibri" w:hAnsi="Calibri"/>
                <w:sz w:val="15"/>
              </w:rPr>
              <w:t>Final-Over Plan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BF-053</w:t>
            </w:r>
          </w:p>
        </w:tc>
        <w:tc>
          <w:tcPr>
            <w:tcW w:type="dxa" w:w="5112"/>
            <w:vAlign w:val="center"/>
            <w:tcMar>
              <w:top w:w="60" w:type="dxa"/>
              <w:start w:w="90" w:type="dxa"/>
              <w:bottom w:w="60" w:type="dxa"/>
              <w:end w:w="90" w:type="dxa"/>
            </w:tcMar>
          </w:tcPr>
          <w:p>
            <w:pPr>
              <w:spacing w:after="0" w:before="0"/>
            </w:pPr>
            <w:r>
              <w:rPr>
                <w:rFonts w:ascii="Calibri" w:hAnsi="Calibri"/>
                <w:sz w:val="15"/>
              </w:rPr>
              <w:t>Red-Ball New-Ball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BF-054</w:t>
            </w:r>
          </w:p>
        </w:tc>
        <w:tc>
          <w:tcPr>
            <w:tcW w:type="dxa" w:w="5112"/>
            <w:vAlign w:val="center"/>
            <w:tcMar>
              <w:top w:w="60" w:type="dxa"/>
              <w:start w:w="90" w:type="dxa"/>
              <w:bottom w:w="60" w:type="dxa"/>
              <w:end w:w="90" w:type="dxa"/>
            </w:tcMar>
          </w:tcPr>
          <w:p>
            <w:pPr>
              <w:spacing w:after="0" w:before="0"/>
            </w:pPr>
            <w:r>
              <w:rPr>
                <w:rFonts w:ascii="Calibri" w:hAnsi="Calibri"/>
                <w:sz w:val="15"/>
              </w:rPr>
              <w:t>Red-Ball Old-Ball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BF-055</w:t>
            </w:r>
          </w:p>
        </w:tc>
        <w:tc>
          <w:tcPr>
            <w:tcW w:type="dxa" w:w="5112"/>
            <w:vAlign w:val="center"/>
            <w:tcMar>
              <w:top w:w="60" w:type="dxa"/>
              <w:start w:w="90" w:type="dxa"/>
              <w:bottom w:w="60" w:type="dxa"/>
              <w:end w:w="90" w:type="dxa"/>
            </w:tcMar>
          </w:tcPr>
          <w:p>
            <w:pPr>
              <w:spacing w:after="0" w:before="0"/>
            </w:pPr>
            <w:r>
              <w:rPr>
                <w:rFonts w:ascii="Calibri" w:hAnsi="Calibri"/>
                <w:sz w:val="15"/>
              </w:rPr>
              <w:t>Red-Ball Spin-Attack Field</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BF-056</w:t>
            </w:r>
          </w:p>
        </w:tc>
        <w:tc>
          <w:tcPr>
            <w:tcW w:type="dxa" w:w="5112"/>
            <w:vAlign w:val="center"/>
            <w:tcMar>
              <w:top w:w="60" w:type="dxa"/>
              <w:start w:w="90" w:type="dxa"/>
              <w:bottom w:w="60" w:type="dxa"/>
              <w:end w:w="90" w:type="dxa"/>
            </w:tcMar>
          </w:tcPr>
          <w:p>
            <w:pPr>
              <w:spacing w:after="0" w:before="0"/>
            </w:pPr>
            <w:r>
              <w:rPr>
                <w:rFonts w:ascii="Calibri" w:hAnsi="Calibri"/>
                <w:sz w:val="15"/>
              </w:rPr>
              <w:t>Red-Ball Session-End Plan</w:t>
            </w:r>
          </w:p>
        </w:tc>
        <w:tc>
          <w:tcPr>
            <w:tcW w:type="dxa" w:w="2952"/>
            <w:vAlign w:val="center"/>
            <w:tcMar>
              <w:top w:w="60" w:type="dxa"/>
              <w:start w:w="90" w:type="dxa"/>
              <w:bottom w:w="60" w:type="dxa"/>
              <w:end w:w="90" w:type="dxa"/>
            </w:tcMar>
          </w:tcPr>
          <w:p>
            <w:pPr>
              <w:spacing w:after="0" w:before="0"/>
            </w:pPr>
            <w:r>
              <w:rPr>
                <w:rFonts w:ascii="Calibri" w:hAnsi="Calibri"/>
                <w:sz w:val="15"/>
              </w:rPr>
              <w:t>Red-ball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BF-057</w:t>
            </w:r>
          </w:p>
        </w:tc>
        <w:tc>
          <w:tcPr>
            <w:tcW w:type="dxa" w:w="5112"/>
            <w:vAlign w:val="center"/>
            <w:tcMar>
              <w:top w:w="60" w:type="dxa"/>
              <w:start w:w="90" w:type="dxa"/>
              <w:bottom w:w="60" w:type="dxa"/>
              <w:end w:w="90" w:type="dxa"/>
            </w:tcMar>
          </w:tcPr>
          <w:p>
            <w:pPr>
              <w:spacing w:after="0" w:before="0"/>
            </w:pPr>
            <w:r>
              <w:rPr>
                <w:rFonts w:ascii="Calibri" w:hAnsi="Calibri"/>
                <w:sz w:val="15"/>
              </w:rPr>
              <w:t>One-Day Phase Plan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BF-058</w:t>
            </w:r>
          </w:p>
        </w:tc>
        <w:tc>
          <w:tcPr>
            <w:tcW w:type="dxa" w:w="5112"/>
            <w:vAlign w:val="center"/>
            <w:tcMar>
              <w:top w:w="60" w:type="dxa"/>
              <w:start w:w="90" w:type="dxa"/>
              <w:bottom w:w="60" w:type="dxa"/>
              <w:end w:w="90" w:type="dxa"/>
            </w:tcMar>
          </w:tcPr>
          <w:p>
            <w:pPr>
              <w:spacing w:after="0" w:before="0"/>
            </w:pPr>
            <w:r>
              <w:rPr>
                <w:rFonts w:ascii="Calibri" w:hAnsi="Calibri"/>
                <w:sz w:val="15"/>
              </w:rPr>
              <w:t>T20 Four-Over Plan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BF-059</w:t>
            </w:r>
          </w:p>
        </w:tc>
        <w:tc>
          <w:tcPr>
            <w:tcW w:type="dxa" w:w="5112"/>
            <w:vAlign w:val="center"/>
            <w:tcMar>
              <w:top w:w="60" w:type="dxa"/>
              <w:start w:w="90" w:type="dxa"/>
              <w:bottom w:w="60" w:type="dxa"/>
              <w:end w:w="90" w:type="dxa"/>
            </w:tcMar>
          </w:tcPr>
          <w:p>
            <w:pPr>
              <w:spacing w:after="0" w:before="0"/>
            </w:pPr>
            <w:r>
              <w:rPr>
                <w:rFonts w:ascii="Calibri" w:hAnsi="Calibri"/>
                <w:sz w:val="15"/>
              </w:rPr>
              <w:t>Defend a Low Total</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BF-060</w:t>
            </w:r>
          </w:p>
        </w:tc>
        <w:tc>
          <w:tcPr>
            <w:tcW w:type="dxa" w:w="5112"/>
            <w:vAlign w:val="center"/>
            <w:tcMar>
              <w:top w:w="60" w:type="dxa"/>
              <w:start w:w="90" w:type="dxa"/>
              <w:bottom w:w="60" w:type="dxa"/>
              <w:end w:w="90" w:type="dxa"/>
            </w:tcMar>
          </w:tcPr>
          <w:p>
            <w:pPr>
              <w:spacing w:after="0" w:before="0"/>
            </w:pPr>
            <w:r>
              <w:rPr>
                <w:rFonts w:ascii="Calibri" w:hAnsi="Calibri"/>
                <w:sz w:val="15"/>
              </w:rPr>
              <w:t>Protect a Large Total</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bl>
    <w:p>
      <w:r>
        <w:br w:type="page"/>
      </w:r>
    </w:p>
    <w:p>
      <w:pPr>
        <w:pStyle w:val="Heading2"/>
      </w:pPr>
      <w:r>
        <w:t>BF-061 to BF-080 - Match-Ups and Captaincy</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BF-061</w:t>
            </w:r>
          </w:p>
        </w:tc>
        <w:tc>
          <w:tcPr>
            <w:tcW w:type="dxa" w:w="5112"/>
            <w:vAlign w:val="center"/>
            <w:tcMar>
              <w:top w:w="60" w:type="dxa"/>
              <w:start w:w="90" w:type="dxa"/>
              <w:bottom w:w="60" w:type="dxa"/>
              <w:end w:w="90" w:type="dxa"/>
            </w:tcMar>
          </w:tcPr>
          <w:p>
            <w:pPr>
              <w:spacing w:after="0" w:before="0"/>
            </w:pPr>
            <w:r>
              <w:rPr>
                <w:rFonts w:ascii="Calibri" w:hAnsi="Calibri"/>
                <w:sz w:val="15"/>
              </w:rPr>
              <w:t>Pace versus Aggressive Opener</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BF-062</w:t>
            </w:r>
          </w:p>
        </w:tc>
        <w:tc>
          <w:tcPr>
            <w:tcW w:type="dxa" w:w="5112"/>
            <w:vAlign w:val="center"/>
            <w:tcMar>
              <w:top w:w="60" w:type="dxa"/>
              <w:start w:w="90" w:type="dxa"/>
              <w:bottom w:w="60" w:type="dxa"/>
              <w:end w:w="90" w:type="dxa"/>
            </w:tcMar>
          </w:tcPr>
          <w:p>
            <w:pPr>
              <w:spacing w:after="0" w:before="0"/>
            </w:pPr>
            <w:r>
              <w:rPr>
                <w:rFonts w:ascii="Calibri" w:hAnsi="Calibri"/>
                <w:sz w:val="15"/>
              </w:rPr>
              <w:t>Spin versus Aggressive Opener</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BF-063</w:t>
            </w:r>
          </w:p>
        </w:tc>
        <w:tc>
          <w:tcPr>
            <w:tcW w:type="dxa" w:w="5112"/>
            <w:vAlign w:val="center"/>
            <w:tcMar>
              <w:top w:w="60" w:type="dxa"/>
              <w:start w:w="90" w:type="dxa"/>
              <w:bottom w:w="60" w:type="dxa"/>
              <w:end w:w="90" w:type="dxa"/>
            </w:tcMar>
          </w:tcPr>
          <w:p>
            <w:pPr>
              <w:spacing w:after="0" w:before="0"/>
            </w:pPr>
            <w:r>
              <w:rPr>
                <w:rFonts w:ascii="Calibri" w:hAnsi="Calibri"/>
                <w:sz w:val="15"/>
              </w:rPr>
              <w:t>Pace versus Set Batter</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BF-064</w:t>
            </w:r>
          </w:p>
        </w:tc>
        <w:tc>
          <w:tcPr>
            <w:tcW w:type="dxa" w:w="5112"/>
            <w:vAlign w:val="center"/>
            <w:tcMar>
              <w:top w:w="60" w:type="dxa"/>
              <w:start w:w="90" w:type="dxa"/>
              <w:bottom w:w="60" w:type="dxa"/>
              <w:end w:w="90" w:type="dxa"/>
            </w:tcMar>
          </w:tcPr>
          <w:p>
            <w:pPr>
              <w:spacing w:after="0" w:before="0"/>
            </w:pPr>
            <w:r>
              <w:rPr>
                <w:rFonts w:ascii="Calibri" w:hAnsi="Calibri"/>
                <w:sz w:val="15"/>
              </w:rPr>
              <w:t>Spin versus Set Batter</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BF-065</w:t>
            </w:r>
          </w:p>
        </w:tc>
        <w:tc>
          <w:tcPr>
            <w:tcW w:type="dxa" w:w="5112"/>
            <w:vAlign w:val="center"/>
            <w:tcMar>
              <w:top w:w="60" w:type="dxa"/>
              <w:start w:w="90" w:type="dxa"/>
              <w:bottom w:w="60" w:type="dxa"/>
              <w:end w:w="90" w:type="dxa"/>
            </w:tcMar>
          </w:tcPr>
          <w:p>
            <w:pPr>
              <w:spacing w:after="0" w:before="0"/>
            </w:pPr>
            <w:r>
              <w:rPr>
                <w:rFonts w:ascii="Calibri" w:hAnsi="Calibri"/>
                <w:sz w:val="15"/>
              </w:rPr>
              <w:t>Bowl to a Left-Right Pair</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BF-066</w:t>
            </w:r>
          </w:p>
        </w:tc>
        <w:tc>
          <w:tcPr>
            <w:tcW w:type="dxa" w:w="5112"/>
            <w:vAlign w:val="center"/>
            <w:tcMar>
              <w:top w:w="60" w:type="dxa"/>
              <w:start w:w="90" w:type="dxa"/>
              <w:bottom w:w="60" w:type="dxa"/>
              <w:end w:w="90" w:type="dxa"/>
            </w:tcMar>
          </w:tcPr>
          <w:p>
            <w:pPr>
              <w:spacing w:after="0" w:before="0"/>
            </w:pPr>
            <w:r>
              <w:rPr>
                <w:rFonts w:ascii="Calibri" w:hAnsi="Calibri"/>
                <w:sz w:val="15"/>
              </w:rPr>
              <w:t>Bowl to the Tail</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BF-067</w:t>
            </w:r>
          </w:p>
        </w:tc>
        <w:tc>
          <w:tcPr>
            <w:tcW w:type="dxa" w:w="5112"/>
            <w:vAlign w:val="center"/>
            <w:tcMar>
              <w:top w:w="60" w:type="dxa"/>
              <w:start w:w="90" w:type="dxa"/>
              <w:bottom w:w="60" w:type="dxa"/>
              <w:end w:w="90" w:type="dxa"/>
            </w:tcMar>
          </w:tcPr>
          <w:p>
            <w:pPr>
              <w:spacing w:after="0" w:before="0"/>
            </w:pPr>
            <w:r>
              <w:rPr>
                <w:rFonts w:ascii="Calibri" w:hAnsi="Calibri"/>
                <w:sz w:val="15"/>
              </w:rPr>
              <w:t>New Batter Pressure Plan</w:t>
            </w:r>
          </w:p>
        </w:tc>
        <w:tc>
          <w:tcPr>
            <w:tcW w:type="dxa" w:w="2952"/>
            <w:vAlign w:val="center"/>
            <w:tcMar>
              <w:top w:w="60" w:type="dxa"/>
              <w:start w:w="90" w:type="dxa"/>
              <w:bottom w:w="60" w:type="dxa"/>
              <w:end w:w="90" w:type="dxa"/>
            </w:tcMar>
          </w:tcPr>
          <w:p>
            <w:pPr>
              <w:spacing w:after="0" w:before="0"/>
            </w:pPr>
            <w:r>
              <w:rPr>
                <w:rFonts w:ascii="Calibri" w:hAnsi="Calibri"/>
                <w:sz w:val="15"/>
              </w:rPr>
              <w:t>Bowling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BF-068</w:t>
            </w:r>
          </w:p>
        </w:tc>
        <w:tc>
          <w:tcPr>
            <w:tcW w:type="dxa" w:w="5112"/>
            <w:vAlign w:val="center"/>
            <w:tcMar>
              <w:top w:w="60" w:type="dxa"/>
              <w:start w:w="90" w:type="dxa"/>
              <w:bottom w:w="60" w:type="dxa"/>
              <w:end w:w="90" w:type="dxa"/>
            </w:tcMar>
          </w:tcPr>
          <w:p>
            <w:pPr>
              <w:spacing w:after="0" w:before="0"/>
            </w:pPr>
            <w:r>
              <w:rPr>
                <w:rFonts w:ascii="Calibri" w:hAnsi="Calibri"/>
                <w:sz w:val="15"/>
              </w:rPr>
              <w:t>Set Batter Disruption Plan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BF-069</w:t>
            </w:r>
          </w:p>
        </w:tc>
        <w:tc>
          <w:tcPr>
            <w:tcW w:type="dxa" w:w="5112"/>
            <w:vAlign w:val="center"/>
            <w:tcMar>
              <w:top w:w="60" w:type="dxa"/>
              <w:start w:w="90" w:type="dxa"/>
              <w:bottom w:w="60" w:type="dxa"/>
              <w:end w:w="90" w:type="dxa"/>
            </w:tcMar>
          </w:tcPr>
          <w:p>
            <w:pPr>
              <w:spacing w:after="0" w:before="0"/>
            </w:pPr>
            <w:r>
              <w:rPr>
                <w:rFonts w:ascii="Calibri" w:hAnsi="Calibri"/>
                <w:sz w:val="15"/>
              </w:rPr>
              <w:t>Use Wind and Boundary Size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BF-070</w:t>
            </w:r>
          </w:p>
        </w:tc>
        <w:tc>
          <w:tcPr>
            <w:tcW w:type="dxa" w:w="5112"/>
            <w:vAlign w:val="center"/>
            <w:tcMar>
              <w:top w:w="60" w:type="dxa"/>
              <w:start w:w="90" w:type="dxa"/>
              <w:bottom w:w="60" w:type="dxa"/>
              <w:end w:w="90" w:type="dxa"/>
            </w:tcMar>
          </w:tcPr>
          <w:p>
            <w:pPr>
              <w:spacing w:after="0" w:before="0"/>
            </w:pPr>
            <w:r>
              <w:rPr>
                <w:rFonts w:ascii="Calibri" w:hAnsi="Calibri"/>
                <w:sz w:val="15"/>
              </w:rPr>
              <w:t>Use Pitch and Ball Condition</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BF-071</w:t>
            </w:r>
          </w:p>
        </w:tc>
        <w:tc>
          <w:tcPr>
            <w:tcW w:type="dxa" w:w="5112"/>
            <w:vAlign w:val="center"/>
            <w:tcMar>
              <w:top w:w="60" w:type="dxa"/>
              <w:start w:w="90" w:type="dxa"/>
              <w:bottom w:w="60" w:type="dxa"/>
              <w:end w:w="90" w:type="dxa"/>
            </w:tcMar>
          </w:tcPr>
          <w:p>
            <w:pPr>
              <w:spacing w:after="0" w:before="0"/>
            </w:pPr>
            <w:r>
              <w:rPr>
                <w:rFonts w:ascii="Calibri" w:hAnsi="Calibri"/>
                <w:sz w:val="15"/>
              </w:rPr>
              <w:t>Change Ends for a Match-Up</w:t>
            </w:r>
          </w:p>
        </w:tc>
        <w:tc>
          <w:tcPr>
            <w:tcW w:type="dxa" w:w="2952"/>
            <w:vAlign w:val="center"/>
            <w:tcMar>
              <w:top w:w="60" w:type="dxa"/>
              <w:start w:w="90" w:type="dxa"/>
              <w:bottom w:w="60" w:type="dxa"/>
              <w:end w:w="90" w:type="dxa"/>
            </w:tcMar>
          </w:tcPr>
          <w:p>
            <w:pPr>
              <w:spacing w:after="0" w:before="0"/>
            </w:pPr>
            <w:r>
              <w:rPr>
                <w:rFonts w:ascii="Calibri" w:hAnsi="Calibri"/>
                <w:sz w:val="15"/>
              </w:rPr>
              <w:t>Bowling match-up</w:t>
            </w:r>
          </w:p>
        </w:tc>
      </w:tr>
      <w:tr>
        <w:tc>
          <w:tcPr>
            <w:tcW w:type="dxa" w:w="1008"/>
            <w:vAlign w:val="center"/>
            <w:tcMar>
              <w:top w:w="60" w:type="dxa"/>
              <w:start w:w="90" w:type="dxa"/>
              <w:bottom w:w="60" w:type="dxa"/>
              <w:end w:w="90" w:type="dxa"/>
            </w:tcMar>
          </w:tcPr>
          <w:p>
            <w:pPr>
              <w:spacing w:after="0" w:before="0"/>
            </w:pPr>
            <w:r>
              <w:rPr>
                <w:rFonts w:ascii="Calibri" w:hAnsi="Calibri"/>
                <w:sz w:val="15"/>
              </w:rPr>
              <w:t>BF-072</w:t>
            </w:r>
          </w:p>
        </w:tc>
        <w:tc>
          <w:tcPr>
            <w:tcW w:type="dxa" w:w="5112"/>
            <w:vAlign w:val="center"/>
            <w:tcMar>
              <w:top w:w="60" w:type="dxa"/>
              <w:start w:w="90" w:type="dxa"/>
              <w:bottom w:w="60" w:type="dxa"/>
              <w:end w:w="90" w:type="dxa"/>
            </w:tcMar>
          </w:tcPr>
          <w:p>
            <w:pPr>
              <w:spacing w:after="0" w:before="0"/>
            </w:pPr>
            <w:r>
              <w:rPr>
                <w:rFonts w:ascii="Calibri" w:hAnsi="Calibri"/>
                <w:sz w:val="15"/>
              </w:rPr>
              <w:t>Create a Bowling Partnership</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BF-073</w:t>
            </w:r>
          </w:p>
        </w:tc>
        <w:tc>
          <w:tcPr>
            <w:tcW w:type="dxa" w:w="5112"/>
            <w:vAlign w:val="center"/>
            <w:tcMar>
              <w:top w:w="60" w:type="dxa"/>
              <w:start w:w="90" w:type="dxa"/>
              <w:bottom w:w="60" w:type="dxa"/>
              <w:end w:w="90" w:type="dxa"/>
            </w:tcMar>
          </w:tcPr>
          <w:p>
            <w:pPr>
              <w:spacing w:after="0" w:before="0"/>
            </w:pPr>
            <w:r>
              <w:rPr>
                <w:rFonts w:ascii="Calibri" w:hAnsi="Calibri"/>
                <w:sz w:val="15"/>
              </w:rPr>
              <w:t>Captain's Bowling Rotation</w:t>
            </w:r>
          </w:p>
        </w:tc>
        <w:tc>
          <w:tcPr>
            <w:tcW w:type="dxa" w:w="2952"/>
            <w:vAlign w:val="center"/>
            <w:tcMar>
              <w:top w:w="60" w:type="dxa"/>
              <w:start w:w="90" w:type="dxa"/>
              <w:bottom w:w="60" w:type="dxa"/>
              <w:end w:w="90" w:type="dxa"/>
            </w:tcMar>
          </w:tcPr>
          <w:p>
            <w:pPr>
              <w:spacing w:after="0" w:before="0"/>
            </w:pPr>
            <w:r>
              <w:rPr>
                <w:rFonts w:ascii="Calibri" w:hAnsi="Calibri"/>
                <w:sz w:val="15"/>
              </w:rPr>
              <w:t>Captaincy</w:t>
            </w:r>
          </w:p>
        </w:tc>
      </w:tr>
      <w:tr>
        <w:tc>
          <w:tcPr>
            <w:tcW w:type="dxa" w:w="1008"/>
            <w:vAlign w:val="center"/>
            <w:tcMar>
              <w:top w:w="60" w:type="dxa"/>
              <w:start w:w="90" w:type="dxa"/>
              <w:bottom w:w="60" w:type="dxa"/>
              <w:end w:w="90" w:type="dxa"/>
            </w:tcMar>
          </w:tcPr>
          <w:p>
            <w:pPr>
              <w:spacing w:after="0" w:before="0"/>
            </w:pPr>
            <w:r>
              <w:rPr>
                <w:rFonts w:ascii="Calibri" w:hAnsi="Calibri"/>
                <w:sz w:val="15"/>
              </w:rPr>
              <w:t>BF-074</w:t>
            </w:r>
          </w:p>
        </w:tc>
        <w:tc>
          <w:tcPr>
            <w:tcW w:type="dxa" w:w="5112"/>
            <w:vAlign w:val="center"/>
            <w:tcMar>
              <w:top w:w="60" w:type="dxa"/>
              <w:start w:w="90" w:type="dxa"/>
              <w:bottom w:w="60" w:type="dxa"/>
              <w:end w:w="90" w:type="dxa"/>
            </w:tcMar>
          </w:tcPr>
          <w:p>
            <w:pPr>
              <w:spacing w:after="0" w:before="0"/>
            </w:pPr>
            <w:r>
              <w:rPr>
                <w:rFonts w:ascii="Calibri" w:hAnsi="Calibri"/>
                <w:sz w:val="15"/>
              </w:rPr>
              <w:t>Captain's Field-Change Trigger</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BF-075</w:t>
            </w:r>
          </w:p>
        </w:tc>
        <w:tc>
          <w:tcPr>
            <w:tcW w:type="dxa" w:w="5112"/>
            <w:vAlign w:val="center"/>
            <w:tcMar>
              <w:top w:w="60" w:type="dxa"/>
              <w:start w:w="90" w:type="dxa"/>
              <w:bottom w:w="60" w:type="dxa"/>
              <w:end w:w="90" w:type="dxa"/>
            </w:tcMar>
          </w:tcPr>
          <w:p>
            <w:pPr>
              <w:spacing w:after="0" w:before="0"/>
            </w:pPr>
            <w:r>
              <w:rPr>
                <w:rFonts w:ascii="Calibri" w:hAnsi="Calibri"/>
                <w:sz w:val="15"/>
              </w:rPr>
              <w:t>Manage Bowling Workloads</w:t>
            </w:r>
          </w:p>
        </w:tc>
        <w:tc>
          <w:tcPr>
            <w:tcW w:type="dxa" w:w="2952"/>
            <w:vAlign w:val="center"/>
            <w:tcMar>
              <w:top w:w="60" w:type="dxa"/>
              <w:start w:w="90" w:type="dxa"/>
              <w:bottom w:w="60" w:type="dxa"/>
              <w:end w:w="90" w:type="dxa"/>
            </w:tcMar>
          </w:tcPr>
          <w:p>
            <w:pPr>
              <w:spacing w:after="0" w:before="0"/>
            </w:pPr>
            <w:r>
              <w:rPr>
                <w:rFonts w:ascii="Calibri" w:hAnsi="Calibri"/>
                <w:sz w:val="15"/>
              </w:rPr>
              <w:t>Bowling workload</w:t>
            </w:r>
          </w:p>
        </w:tc>
      </w:tr>
      <w:tr>
        <w:tc>
          <w:tcPr>
            <w:tcW w:type="dxa" w:w="1008"/>
            <w:vAlign w:val="center"/>
            <w:tcMar>
              <w:top w:w="60" w:type="dxa"/>
              <w:start w:w="90" w:type="dxa"/>
              <w:bottom w:w="60" w:type="dxa"/>
              <w:end w:w="90" w:type="dxa"/>
            </w:tcMar>
          </w:tcPr>
          <w:p>
            <w:pPr>
              <w:spacing w:after="0" w:before="0"/>
            </w:pPr>
            <w:r>
              <w:rPr>
                <w:rFonts w:ascii="Calibri" w:hAnsi="Calibri"/>
                <w:sz w:val="15"/>
              </w:rPr>
              <w:t>BF-076</w:t>
            </w:r>
          </w:p>
        </w:tc>
        <w:tc>
          <w:tcPr>
            <w:tcW w:type="dxa" w:w="5112"/>
            <w:vAlign w:val="center"/>
            <w:tcMar>
              <w:top w:w="60" w:type="dxa"/>
              <w:start w:w="90" w:type="dxa"/>
              <w:bottom w:w="60" w:type="dxa"/>
              <w:end w:w="90" w:type="dxa"/>
            </w:tcMar>
          </w:tcPr>
          <w:p>
            <w:pPr>
              <w:spacing w:after="0" w:before="0"/>
            </w:pPr>
            <w:r>
              <w:rPr>
                <w:rFonts w:ascii="Calibri" w:hAnsi="Calibri"/>
                <w:sz w:val="15"/>
              </w:rPr>
              <w:t>Use Wicketkeeper Feedback</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BF-077</w:t>
            </w:r>
          </w:p>
        </w:tc>
        <w:tc>
          <w:tcPr>
            <w:tcW w:type="dxa" w:w="5112"/>
            <w:vAlign w:val="center"/>
            <w:tcMar>
              <w:top w:w="60" w:type="dxa"/>
              <w:start w:w="90" w:type="dxa"/>
              <w:bottom w:w="60" w:type="dxa"/>
              <w:end w:w="90" w:type="dxa"/>
            </w:tcMar>
          </w:tcPr>
          <w:p>
            <w:pPr>
              <w:spacing w:after="0" w:before="0"/>
            </w:pPr>
            <w:r>
              <w:rPr>
                <w:rFonts w:ascii="Calibri" w:hAnsi="Calibri"/>
                <w:sz w:val="15"/>
              </w:rPr>
              <w:t>Use Fielder Feedback</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r>
        <w:tc>
          <w:tcPr>
            <w:tcW w:type="dxa" w:w="1008"/>
            <w:vAlign w:val="center"/>
            <w:tcMar>
              <w:top w:w="60" w:type="dxa"/>
              <w:start w:w="90" w:type="dxa"/>
              <w:bottom w:w="60" w:type="dxa"/>
              <w:end w:w="90" w:type="dxa"/>
            </w:tcMar>
          </w:tcPr>
          <w:p>
            <w:pPr>
              <w:spacing w:after="0" w:before="0"/>
            </w:pPr>
            <w:r>
              <w:rPr>
                <w:rFonts w:ascii="Calibri" w:hAnsi="Calibri"/>
                <w:sz w:val="15"/>
              </w:rPr>
              <w:t>BF-078</w:t>
            </w:r>
          </w:p>
        </w:tc>
        <w:tc>
          <w:tcPr>
            <w:tcW w:type="dxa" w:w="5112"/>
            <w:vAlign w:val="center"/>
            <w:tcMar>
              <w:top w:w="60" w:type="dxa"/>
              <w:start w:w="90" w:type="dxa"/>
              <w:bottom w:w="60" w:type="dxa"/>
              <w:end w:w="90" w:type="dxa"/>
            </w:tcMar>
          </w:tcPr>
          <w:p>
            <w:pPr>
              <w:spacing w:after="0" w:before="0"/>
            </w:pPr>
            <w:r>
              <w:rPr>
                <w:rFonts w:ascii="Calibri" w:hAnsi="Calibri"/>
                <w:sz w:val="15"/>
              </w:rPr>
              <w:t>After-Error Team Reset</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BF-079</w:t>
            </w:r>
          </w:p>
        </w:tc>
        <w:tc>
          <w:tcPr>
            <w:tcW w:type="dxa" w:w="5112"/>
            <w:vAlign w:val="center"/>
            <w:tcMar>
              <w:top w:w="60" w:type="dxa"/>
              <w:start w:w="90" w:type="dxa"/>
              <w:bottom w:w="60" w:type="dxa"/>
              <w:end w:w="90" w:type="dxa"/>
            </w:tcMar>
          </w:tcPr>
          <w:p>
            <w:pPr>
              <w:spacing w:after="0" w:before="0"/>
            </w:pPr>
            <w:r>
              <w:rPr>
                <w:rFonts w:ascii="Calibri" w:hAnsi="Calibri"/>
                <w:sz w:val="15"/>
              </w:rPr>
              <w:t>Challenge a Failing Plan</w:t>
            </w:r>
          </w:p>
        </w:tc>
        <w:tc>
          <w:tcPr>
            <w:tcW w:type="dxa" w:w="2952"/>
            <w:vAlign w:val="center"/>
            <w:tcMar>
              <w:top w:w="60" w:type="dxa"/>
              <w:start w:w="90" w:type="dxa"/>
              <w:bottom w:w="60" w:type="dxa"/>
              <w:end w:w="90" w:type="dxa"/>
            </w:tcMar>
          </w:tcPr>
          <w:p>
            <w:pPr>
              <w:spacing w:after="0" w:before="0"/>
            </w:pPr>
            <w:r>
              <w:rPr>
                <w:rFonts w:ascii="Calibri" w:hAnsi="Calibri"/>
                <w:sz w:val="15"/>
              </w:rPr>
              <w:t>Team bowling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BF-080</w:t>
            </w:r>
          </w:p>
        </w:tc>
        <w:tc>
          <w:tcPr>
            <w:tcW w:type="dxa" w:w="5112"/>
            <w:vAlign w:val="center"/>
            <w:tcMar>
              <w:top w:w="60" w:type="dxa"/>
              <w:start w:w="90" w:type="dxa"/>
              <w:bottom w:w="60" w:type="dxa"/>
              <w:end w:w="90" w:type="dxa"/>
            </w:tcMar>
          </w:tcPr>
          <w:p>
            <w:pPr>
              <w:spacing w:after="0" w:before="0"/>
            </w:pPr>
            <w:r>
              <w:rPr>
                <w:rFonts w:ascii="Calibri" w:hAnsi="Calibri"/>
                <w:sz w:val="15"/>
              </w:rPr>
              <w:t>Captaincy and Match-Up Review</w:t>
            </w:r>
          </w:p>
        </w:tc>
        <w:tc>
          <w:tcPr>
            <w:tcW w:type="dxa" w:w="2952"/>
            <w:vAlign w:val="center"/>
            <w:tcMar>
              <w:top w:w="60" w:type="dxa"/>
              <w:start w:w="90" w:type="dxa"/>
              <w:bottom w:w="60" w:type="dxa"/>
              <w:end w:w="90" w:type="dxa"/>
            </w:tcMar>
          </w:tcPr>
          <w:p>
            <w:pPr>
              <w:spacing w:after="0" w:before="0"/>
            </w:pPr>
            <w:r>
              <w:rPr>
                <w:rFonts w:ascii="Calibri" w:hAnsi="Calibri"/>
                <w:sz w:val="15"/>
              </w:rPr>
              <w:t>Captaincy</w:t>
            </w:r>
          </w:p>
        </w:tc>
      </w:tr>
    </w:tbl>
    <w:p>
      <w:r>
        <w:br w:type="page"/>
      </w:r>
    </w:p>
    <w:p>
      <w:pPr>
        <w:pStyle w:val="Heading2"/>
      </w:pPr>
      <w:r>
        <w:t>BF-081 to BF-094 -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BF-081</w:t>
            </w:r>
          </w:p>
        </w:tc>
        <w:tc>
          <w:tcPr>
            <w:tcW w:type="dxa" w:w="5112"/>
            <w:vAlign w:val="center"/>
            <w:tcMar>
              <w:top w:w="60" w:type="dxa"/>
              <w:start w:w="90" w:type="dxa"/>
              <w:bottom w:w="60" w:type="dxa"/>
              <w:end w:w="90" w:type="dxa"/>
            </w:tcMar>
          </w:tcPr>
          <w:p>
            <w:pPr>
              <w:spacing w:after="0" w:before="0"/>
            </w:pPr>
            <w:r>
              <w:rPr>
                <w:rFonts w:ascii="Calibri" w:hAnsi="Calibri"/>
                <w:sz w:val="15"/>
              </w:rPr>
              <w:t>Defend 12 from Final Over</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BF-082</w:t>
            </w:r>
          </w:p>
        </w:tc>
        <w:tc>
          <w:tcPr>
            <w:tcW w:type="dxa" w:w="5112"/>
            <w:vAlign w:val="center"/>
            <w:tcMar>
              <w:top w:w="60" w:type="dxa"/>
              <w:start w:w="90" w:type="dxa"/>
              <w:bottom w:w="60" w:type="dxa"/>
              <w:end w:w="90" w:type="dxa"/>
            </w:tcMar>
          </w:tcPr>
          <w:p>
            <w:pPr>
              <w:spacing w:after="0" w:before="0"/>
            </w:pPr>
            <w:r>
              <w:rPr>
                <w:rFonts w:ascii="Calibri" w:hAnsi="Calibri"/>
                <w:sz w:val="15"/>
              </w:rPr>
              <w:t>Take Two Wickets in Four Overs</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BF-083</w:t>
            </w:r>
          </w:p>
        </w:tc>
        <w:tc>
          <w:tcPr>
            <w:tcW w:type="dxa" w:w="5112"/>
            <w:vAlign w:val="center"/>
            <w:tcMar>
              <w:top w:w="60" w:type="dxa"/>
              <w:start w:w="90" w:type="dxa"/>
              <w:bottom w:w="60" w:type="dxa"/>
              <w:end w:w="90" w:type="dxa"/>
            </w:tcMar>
          </w:tcPr>
          <w:p>
            <w:pPr>
              <w:spacing w:after="0" w:before="0"/>
            </w:pPr>
            <w:r>
              <w:rPr>
                <w:rFonts w:ascii="Calibri" w:hAnsi="Calibri"/>
                <w:sz w:val="15"/>
              </w:rPr>
              <w:t>Break a Hundred-Run Partnership</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BF-084</w:t>
            </w:r>
          </w:p>
        </w:tc>
        <w:tc>
          <w:tcPr>
            <w:tcW w:type="dxa" w:w="5112"/>
            <w:vAlign w:val="center"/>
            <w:tcMar>
              <w:top w:w="60" w:type="dxa"/>
              <w:start w:w="90" w:type="dxa"/>
              <w:bottom w:w="60" w:type="dxa"/>
              <w:end w:w="90" w:type="dxa"/>
            </w:tcMar>
          </w:tcPr>
          <w:p>
            <w:pPr>
              <w:spacing w:after="0" w:before="0"/>
            </w:pPr>
            <w:r>
              <w:rPr>
                <w:rFonts w:ascii="Calibri" w:hAnsi="Calibri"/>
                <w:sz w:val="15"/>
              </w:rPr>
              <w:t>New Batter with Ten Balls Left</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BF-085</w:t>
            </w:r>
          </w:p>
        </w:tc>
        <w:tc>
          <w:tcPr>
            <w:tcW w:type="dxa" w:w="5112"/>
            <w:vAlign w:val="center"/>
            <w:tcMar>
              <w:top w:w="60" w:type="dxa"/>
              <w:start w:w="90" w:type="dxa"/>
              <w:bottom w:w="60" w:type="dxa"/>
              <w:end w:w="90" w:type="dxa"/>
            </w:tcMar>
          </w:tcPr>
          <w:p>
            <w:pPr>
              <w:spacing w:after="0" w:before="0"/>
            </w:pPr>
            <w:r>
              <w:rPr>
                <w:rFonts w:ascii="Calibri" w:hAnsi="Calibri"/>
                <w:sz w:val="15"/>
              </w:rPr>
              <w:t>Set Batter in a Chase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BF-086</w:t>
            </w:r>
          </w:p>
        </w:tc>
        <w:tc>
          <w:tcPr>
            <w:tcW w:type="dxa" w:w="5112"/>
            <w:vAlign w:val="center"/>
            <w:tcMar>
              <w:top w:w="60" w:type="dxa"/>
              <w:start w:w="90" w:type="dxa"/>
              <w:bottom w:w="60" w:type="dxa"/>
              <w:end w:w="90" w:type="dxa"/>
            </w:tcMar>
          </w:tcPr>
          <w:p>
            <w:pPr>
              <w:spacing w:after="0" w:before="0"/>
            </w:pPr>
            <w:r>
              <w:rPr>
                <w:rFonts w:ascii="Calibri" w:hAnsi="Calibri"/>
                <w:sz w:val="15"/>
              </w:rPr>
              <w:t>Powerplay Wicket Scenario</w:t>
            </w:r>
          </w:p>
        </w:tc>
        <w:tc>
          <w:tcPr>
            <w:tcW w:type="dxa" w:w="2952"/>
            <w:vAlign w:val="center"/>
            <w:tcMar>
              <w:top w:w="60" w:type="dxa"/>
              <w:start w:w="90" w:type="dxa"/>
              <w:bottom w:w="60" w:type="dxa"/>
              <w:end w:w="90" w:type="dxa"/>
            </w:tcMar>
          </w:tcPr>
          <w:p>
            <w:pPr>
              <w:spacing w:after="0" w:before="0"/>
            </w:pPr>
            <w:r>
              <w:rPr>
                <w:rFonts w:ascii="Calibri" w:hAnsi="Calibri"/>
                <w:sz w:val="15"/>
              </w:rPr>
              <w:t>Wicket-taking plan</w:t>
            </w:r>
          </w:p>
        </w:tc>
      </w:tr>
      <w:tr>
        <w:tc>
          <w:tcPr>
            <w:tcW w:type="dxa" w:w="1008"/>
            <w:vAlign w:val="center"/>
            <w:tcMar>
              <w:top w:w="60" w:type="dxa"/>
              <w:start w:w="90" w:type="dxa"/>
              <w:bottom w:w="60" w:type="dxa"/>
              <w:end w:w="90" w:type="dxa"/>
            </w:tcMar>
          </w:tcPr>
          <w:p>
            <w:pPr>
              <w:spacing w:after="0" w:before="0"/>
            </w:pPr>
            <w:r>
              <w:rPr>
                <w:rFonts w:ascii="Calibri" w:hAnsi="Calibri"/>
                <w:sz w:val="15"/>
              </w:rPr>
              <w:t>BF-087</w:t>
            </w:r>
          </w:p>
        </w:tc>
        <w:tc>
          <w:tcPr>
            <w:tcW w:type="dxa" w:w="5112"/>
            <w:vAlign w:val="center"/>
            <w:tcMar>
              <w:top w:w="60" w:type="dxa"/>
              <w:start w:w="90" w:type="dxa"/>
              <w:bottom w:w="60" w:type="dxa"/>
              <w:end w:w="90" w:type="dxa"/>
            </w:tcMar>
          </w:tcPr>
          <w:p>
            <w:pPr>
              <w:spacing w:after="0" w:before="0"/>
            </w:pPr>
            <w:r>
              <w:rPr>
                <w:rFonts w:ascii="Calibri" w:hAnsi="Calibri"/>
                <w:sz w:val="15"/>
              </w:rPr>
              <w:t>Middle-Overs Squeeze Scenario</w:t>
            </w:r>
          </w:p>
        </w:tc>
        <w:tc>
          <w:tcPr>
            <w:tcW w:type="dxa" w:w="2952"/>
            <w:vAlign w:val="center"/>
            <w:tcMar>
              <w:top w:w="60" w:type="dxa"/>
              <w:start w:w="90" w:type="dxa"/>
              <w:bottom w:w="60" w:type="dxa"/>
              <w:end w:w="90" w:type="dxa"/>
            </w:tcMar>
          </w:tcPr>
          <w:p>
            <w:pPr>
              <w:spacing w:after="0" w:before="0"/>
            </w:pPr>
            <w:r>
              <w:rPr>
                <w:rFonts w:ascii="Calibri" w:hAnsi="Calibri"/>
                <w:sz w:val="15"/>
              </w:rPr>
              <w:t>Middle-overs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BF-088</w:t>
            </w:r>
          </w:p>
        </w:tc>
        <w:tc>
          <w:tcPr>
            <w:tcW w:type="dxa" w:w="5112"/>
            <w:vAlign w:val="center"/>
            <w:tcMar>
              <w:top w:w="60" w:type="dxa"/>
              <w:start w:w="90" w:type="dxa"/>
              <w:bottom w:w="60" w:type="dxa"/>
              <w:end w:w="90" w:type="dxa"/>
            </w:tcMar>
          </w:tcPr>
          <w:p>
            <w:pPr>
              <w:spacing w:after="0" w:before="0"/>
            </w:pPr>
            <w:r>
              <w:rPr>
                <w:rFonts w:ascii="Calibri" w:hAnsi="Calibri"/>
                <w:sz w:val="15"/>
              </w:rPr>
              <w:t>Death-Overs Boundary Scenario</w:t>
            </w:r>
          </w:p>
        </w:tc>
        <w:tc>
          <w:tcPr>
            <w:tcW w:type="dxa" w:w="2952"/>
            <w:vAlign w:val="center"/>
            <w:tcMar>
              <w:top w:w="60" w:type="dxa"/>
              <w:start w:w="90" w:type="dxa"/>
              <w:bottom w:w="60" w:type="dxa"/>
              <w:end w:w="90" w:type="dxa"/>
            </w:tcMar>
          </w:tcPr>
          <w:p>
            <w:pPr>
              <w:spacing w:after="0" w:before="0"/>
            </w:pPr>
            <w:r>
              <w:rPr>
                <w:rFonts w:ascii="Calibri" w:hAnsi="Calibri"/>
                <w:sz w:val="15"/>
              </w:rPr>
              <w:t>Death-overs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BF-089</w:t>
            </w:r>
          </w:p>
        </w:tc>
        <w:tc>
          <w:tcPr>
            <w:tcW w:type="dxa" w:w="5112"/>
            <w:vAlign w:val="center"/>
            <w:tcMar>
              <w:top w:w="60" w:type="dxa"/>
              <w:start w:w="90" w:type="dxa"/>
              <w:bottom w:w="60" w:type="dxa"/>
              <w:end w:w="90" w:type="dxa"/>
            </w:tcMar>
          </w:tcPr>
          <w:p>
            <w:pPr>
              <w:spacing w:after="0" w:before="0"/>
            </w:pPr>
            <w:r>
              <w:rPr>
                <w:rFonts w:ascii="Calibri" w:hAnsi="Calibri"/>
                <w:sz w:val="15"/>
              </w:rPr>
              <w:t>Red-Ball Final-Session Scenario</w:t>
            </w:r>
          </w:p>
        </w:tc>
        <w:tc>
          <w:tcPr>
            <w:tcW w:type="dxa" w:w="2952"/>
            <w:vAlign w:val="center"/>
            <w:tcMar>
              <w:top w:w="60" w:type="dxa"/>
              <w:start w:w="90" w:type="dxa"/>
              <w:bottom w:w="60" w:type="dxa"/>
              <w:end w:w="90" w:type="dxa"/>
            </w:tcMar>
          </w:tcPr>
          <w:p>
            <w:pPr>
              <w:spacing w:after="0" w:before="0"/>
            </w:pPr>
            <w:r>
              <w:rPr>
                <w:rFonts w:ascii="Calibri" w:hAnsi="Calibri"/>
                <w:sz w:val="15"/>
              </w:rPr>
              <w:t>Red-ball bowling</w:t>
            </w:r>
          </w:p>
        </w:tc>
      </w:tr>
      <w:tr>
        <w:tc>
          <w:tcPr>
            <w:tcW w:type="dxa" w:w="1008"/>
            <w:vAlign w:val="center"/>
            <w:tcMar>
              <w:top w:w="60" w:type="dxa"/>
              <w:start w:w="90" w:type="dxa"/>
              <w:bottom w:w="60" w:type="dxa"/>
              <w:end w:w="90" w:type="dxa"/>
            </w:tcMar>
          </w:tcPr>
          <w:p>
            <w:pPr>
              <w:spacing w:after="0" w:before="0"/>
            </w:pPr>
            <w:r>
              <w:rPr>
                <w:rFonts w:ascii="Calibri" w:hAnsi="Calibri"/>
                <w:sz w:val="15"/>
              </w:rPr>
              <w:t>BF-090</w:t>
            </w:r>
          </w:p>
        </w:tc>
        <w:tc>
          <w:tcPr>
            <w:tcW w:type="dxa" w:w="5112"/>
            <w:vAlign w:val="center"/>
            <w:tcMar>
              <w:top w:w="60" w:type="dxa"/>
              <w:start w:w="90" w:type="dxa"/>
              <w:bottom w:w="60" w:type="dxa"/>
              <w:end w:w="90" w:type="dxa"/>
            </w:tcMar>
          </w:tcPr>
          <w:p>
            <w:pPr>
              <w:spacing w:after="0" w:before="0"/>
            </w:pPr>
            <w:r>
              <w:rPr>
                <w:rFonts w:ascii="Calibri" w:hAnsi="Calibri"/>
                <w:sz w:val="15"/>
              </w:rPr>
              <w:t>Wet-Ball Defence Scenario</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BF-091</w:t>
            </w:r>
          </w:p>
        </w:tc>
        <w:tc>
          <w:tcPr>
            <w:tcW w:type="dxa" w:w="5112"/>
            <w:vAlign w:val="center"/>
            <w:tcMar>
              <w:top w:w="60" w:type="dxa"/>
              <w:start w:w="90" w:type="dxa"/>
              <w:bottom w:w="60" w:type="dxa"/>
              <w:end w:w="90" w:type="dxa"/>
            </w:tcMar>
          </w:tcPr>
          <w:p>
            <w:pPr>
              <w:spacing w:after="0" w:before="0"/>
            </w:pPr>
            <w:r>
              <w:rPr>
                <w:rFonts w:ascii="Calibri" w:hAnsi="Calibri"/>
                <w:sz w:val="15"/>
              </w:rPr>
              <w:t>Short-Boundary Match Scenario</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BF-092</w:t>
            </w:r>
          </w:p>
        </w:tc>
        <w:tc>
          <w:tcPr>
            <w:tcW w:type="dxa" w:w="5112"/>
            <w:vAlign w:val="center"/>
            <w:tcMar>
              <w:top w:w="60" w:type="dxa"/>
              <w:start w:w="90" w:type="dxa"/>
              <w:bottom w:w="60" w:type="dxa"/>
              <w:end w:w="90" w:type="dxa"/>
            </w:tcMar>
          </w:tcPr>
          <w:p>
            <w:pPr>
              <w:spacing w:after="0" w:before="0"/>
            </w:pPr>
            <w:r>
              <w:rPr>
                <w:rFonts w:ascii="Calibri" w:hAnsi="Calibri"/>
                <w:sz w:val="15"/>
              </w:rPr>
              <w:t>Super-Over Bowling Scenario</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BF-093</w:t>
            </w:r>
          </w:p>
        </w:tc>
        <w:tc>
          <w:tcPr>
            <w:tcW w:type="dxa" w:w="5112"/>
            <w:vAlign w:val="center"/>
            <w:tcMar>
              <w:top w:w="60" w:type="dxa"/>
              <w:start w:w="90" w:type="dxa"/>
              <w:bottom w:w="60" w:type="dxa"/>
              <w:end w:w="90" w:type="dxa"/>
            </w:tcMar>
          </w:tcPr>
          <w:p>
            <w:pPr>
              <w:spacing w:after="0" w:before="0"/>
            </w:pPr>
            <w:r>
              <w:rPr>
                <w:rFonts w:ascii="Calibri" w:hAnsi="Calibri"/>
                <w:sz w:val="15"/>
              </w:rPr>
              <w:t>After-Dropped-Chance Scenario</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r>
        <w:tc>
          <w:tcPr>
            <w:tcW w:type="dxa" w:w="1008"/>
            <w:vAlign w:val="center"/>
            <w:tcMar>
              <w:top w:w="60" w:type="dxa"/>
              <w:start w:w="90" w:type="dxa"/>
              <w:bottom w:w="60" w:type="dxa"/>
              <w:end w:w="90" w:type="dxa"/>
            </w:tcMar>
          </w:tcPr>
          <w:p>
            <w:pPr>
              <w:spacing w:after="0" w:before="0"/>
            </w:pPr>
            <w:r>
              <w:rPr>
                <w:rFonts w:ascii="Calibri" w:hAnsi="Calibri"/>
                <w:sz w:val="15"/>
              </w:rPr>
              <w:t>BF-094</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Bowling-Field Circuit</w:t>
            </w:r>
          </w:p>
        </w:tc>
        <w:tc>
          <w:tcPr>
            <w:tcW w:type="dxa" w:w="2952"/>
            <w:vAlign w:val="center"/>
            <w:tcMar>
              <w:top w:w="60" w:type="dxa"/>
              <w:start w:w="90" w:type="dxa"/>
              <w:bottom w:w="60" w:type="dxa"/>
              <w:end w:w="90" w:type="dxa"/>
            </w:tcMar>
          </w:tcPr>
          <w:p>
            <w:pPr>
              <w:spacing w:after="0" w:before="0"/>
            </w:pPr>
            <w:r>
              <w:rPr>
                <w:rFonts w:ascii="Calibri" w:hAnsi="Calibri"/>
                <w:sz w:val="15"/>
              </w:rPr>
              <w:t>Field setting</w:t>
            </w:r>
          </w:p>
        </w:tc>
      </w:tr>
    </w:tbl>
    <w:p>
      <w:r>
        <w:br w:type="page"/>
      </w:r>
    </w:p>
    <w:p>
      <w:pPr>
        <w:pStyle w:val="Heading2"/>
      </w:pPr>
      <w:r>
        <w:t>BF-095 to BF-100 -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BF-095</w:t>
            </w:r>
          </w:p>
        </w:tc>
        <w:tc>
          <w:tcPr>
            <w:tcW w:type="dxa" w:w="5112"/>
            <w:vAlign w:val="center"/>
            <w:tcMar>
              <w:top w:w="60" w:type="dxa"/>
              <w:start w:w="90" w:type="dxa"/>
              <w:bottom w:w="60" w:type="dxa"/>
              <w:end w:w="90" w:type="dxa"/>
            </w:tcMar>
          </w:tcPr>
          <w:p>
            <w:pPr>
              <w:spacing w:after="0" w:before="0"/>
            </w:pPr>
            <w:r>
              <w:rPr>
                <w:rFonts w:ascii="Calibri" w:hAnsi="Calibri"/>
                <w:sz w:val="15"/>
              </w:rPr>
              <w:t>Foundation Plan and Field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BF-096</w:t>
            </w:r>
          </w:p>
        </w:tc>
        <w:tc>
          <w:tcPr>
            <w:tcW w:type="dxa" w:w="5112"/>
            <w:vAlign w:val="center"/>
            <w:tcMar>
              <w:top w:w="60" w:type="dxa"/>
              <w:start w:w="90" w:type="dxa"/>
              <w:bottom w:w="60" w:type="dxa"/>
              <w:end w:w="90" w:type="dxa"/>
            </w:tcMar>
          </w:tcPr>
          <w:p>
            <w:pPr>
              <w:spacing w:after="0" w:before="0"/>
            </w:pPr>
            <w:r>
              <w:rPr>
                <w:rFonts w:ascii="Calibri" w:hAnsi="Calibri"/>
                <w:sz w:val="15"/>
              </w:rPr>
              <w:t>Pressure and Wicket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BF-097</w:t>
            </w:r>
          </w:p>
        </w:tc>
        <w:tc>
          <w:tcPr>
            <w:tcW w:type="dxa" w:w="5112"/>
            <w:vAlign w:val="center"/>
            <w:tcMar>
              <w:top w:w="60" w:type="dxa"/>
              <w:start w:w="90" w:type="dxa"/>
              <w:bottom w:w="60" w:type="dxa"/>
              <w:end w:w="90" w:type="dxa"/>
            </w:tcMar>
          </w:tcPr>
          <w:p>
            <w:pPr>
              <w:spacing w:after="0" w:before="0"/>
            </w:pPr>
            <w:r>
              <w:rPr>
                <w:rFonts w:ascii="Calibri" w:hAnsi="Calibri"/>
                <w:sz w:val="15"/>
              </w:rPr>
              <w:t>Phase-Planning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BF-098</w:t>
            </w:r>
          </w:p>
        </w:tc>
        <w:tc>
          <w:tcPr>
            <w:tcW w:type="dxa" w:w="5112"/>
            <w:vAlign w:val="center"/>
            <w:tcMar>
              <w:top w:w="60" w:type="dxa"/>
              <w:start w:w="90" w:type="dxa"/>
              <w:bottom w:w="60" w:type="dxa"/>
              <w:end w:w="90" w:type="dxa"/>
            </w:tcMar>
          </w:tcPr>
          <w:p>
            <w:pPr>
              <w:spacing w:after="0" w:before="0"/>
            </w:pPr>
            <w:r>
              <w:rPr>
                <w:rFonts w:ascii="Calibri" w:hAnsi="Calibri"/>
                <w:sz w:val="15"/>
              </w:rPr>
              <w:t>Match-Up and Captaincy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BF-099</w:t>
            </w:r>
          </w:p>
        </w:tc>
        <w:tc>
          <w:tcPr>
            <w:tcW w:type="dxa" w:w="5112"/>
            <w:vAlign w:val="center"/>
            <w:tcMar>
              <w:top w:w="60" w:type="dxa"/>
              <w:start w:w="90" w:type="dxa"/>
              <w:bottom w:w="60" w:type="dxa"/>
              <w:end w:w="90" w:type="dxa"/>
            </w:tcMar>
          </w:tcPr>
          <w:p>
            <w:pPr>
              <w:spacing w:after="0" w:before="0"/>
            </w:pPr>
            <w:r>
              <w:rPr>
                <w:rFonts w:ascii="Calibri" w:hAnsi="Calibri"/>
                <w:sz w:val="15"/>
              </w:rPr>
              <w:t>Pressure and Communication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Team-bowling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BF-100</w:t>
            </w:r>
          </w:p>
        </w:tc>
        <w:tc>
          <w:tcPr>
            <w:tcW w:type="dxa" w:w="5112"/>
            <w:vAlign w:val="center"/>
            <w:tcMar>
              <w:top w:w="60" w:type="dxa"/>
              <w:start w:w="90" w:type="dxa"/>
              <w:bottom w:w="60" w:type="dxa"/>
              <w:end w:w="90" w:type="dxa"/>
            </w:tcMar>
          </w:tcPr>
          <w:p>
            <w:pPr>
              <w:spacing w:after="0" w:before="0"/>
            </w:pPr>
            <w:r>
              <w:rPr>
                <w:rFonts w:ascii="Calibri" w:hAnsi="Calibri"/>
                <w:sz w:val="15"/>
              </w:rPr>
              <w:t>Complete Team-Bowling Profile</w:t>
            </w:r>
          </w:p>
        </w:tc>
        <w:tc>
          <w:tcPr>
            <w:tcW w:type="dxa" w:w="2952"/>
            <w:vAlign w:val="center"/>
            <w:tcMar>
              <w:top w:w="60" w:type="dxa"/>
              <w:start w:w="90" w:type="dxa"/>
              <w:bottom w:w="60" w:type="dxa"/>
              <w:end w:w="90" w:type="dxa"/>
            </w:tcMar>
          </w:tcPr>
          <w:p>
            <w:pPr>
              <w:spacing w:after="0" w:before="0"/>
            </w:pPr>
            <w:r>
              <w:rPr>
                <w:rFonts w:ascii="Calibri" w:hAnsi="Calibri"/>
                <w:sz w:val="15"/>
              </w:rPr>
              <w:t>Team bowling and field settings</w:t>
            </w:r>
          </w:p>
        </w:tc>
      </w:tr>
    </w:tbl>
    <w:p>
      <w:r>
        <w:br w:type="page"/>
      </w:r>
    </w:p>
    <w:p>
      <w:pPr>
        <w:pStyle w:val="Heading1"/>
      </w:pPr>
      <w:r>
        <w:t>BF-001 - Team Bowling Objective</w:t>
      </w:r>
    </w:p>
    <w:p>
      <w:pPr>
        <w:pStyle w:val="Heading2"/>
        <w:keepNext/>
      </w:pPr>
      <w:r>
        <w:t>Drill ID</w:t>
      </w:r>
    </w:p>
    <w:p>
      <w:r>
        <w:t>BF-001</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team bowling objective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team bowling objective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team bowling objective.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team bowling objective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team bowling objective to batting, bowling, fielding or leadership decisions by linking role, opponent, field, conditions, score, wickets, overs/balls and consequence.</w:t>
      </w:r>
    </w:p>
    <w:p>
      <w:pPr>
        <w:pStyle w:val="Heading2"/>
        <w:keepNext/>
      </w:pPr>
      <w:r>
        <w:t>Related Drills</w:t>
      </w:r>
    </w:p>
    <w:p>
      <w:pPr>
        <w:pStyle w:val="ListBullet"/>
      </w:pPr>
      <w:r>
        <w:t>BF-002 - Bowler Role Clarity</w:t>
      </w:r>
    </w:p>
    <w:p>
      <w:pPr>
        <w:pStyle w:val="ListBullet"/>
      </w:pPr>
      <w:r>
        <w:t>BF-003 - Captain-Bowler Communication</w:t>
      </w:r>
    </w:p>
    <w:p>
      <w:r>
        <w:br w:type="page"/>
      </w:r>
    </w:p>
    <w:p>
      <w:pPr>
        <w:pStyle w:val="Heading1"/>
      </w:pPr>
      <w:r>
        <w:t>BF-002 - Bowler Role Clarity</w:t>
      </w:r>
    </w:p>
    <w:p>
      <w:pPr>
        <w:pStyle w:val="Heading2"/>
        <w:keepNext/>
      </w:pPr>
      <w:r>
        <w:t>Drill ID</w:t>
      </w:r>
    </w:p>
    <w:p>
      <w:r>
        <w:t>BF-002</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bowler role clarity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bowler role clarity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bowler role clarity.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bowler role clarity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bowler role clarity to batting, bowling, fielding or leadership decisions by linking role, opponent, field, conditions, score, wickets, overs/balls and consequence.</w:t>
      </w:r>
    </w:p>
    <w:p>
      <w:pPr>
        <w:pStyle w:val="Heading2"/>
        <w:keepNext/>
      </w:pPr>
      <w:r>
        <w:t>Related Drills</w:t>
      </w:r>
    </w:p>
    <w:p>
      <w:pPr>
        <w:pStyle w:val="ListBullet"/>
      </w:pPr>
      <w:r>
        <w:t>BF-001 - Team Bowling Objective</w:t>
      </w:r>
    </w:p>
    <w:p>
      <w:pPr>
        <w:pStyle w:val="ListBullet"/>
      </w:pPr>
      <w:r>
        <w:t>BF-003 - Captain-Bowler Communication</w:t>
      </w:r>
    </w:p>
    <w:p>
      <w:pPr>
        <w:pStyle w:val="ListBullet"/>
      </w:pPr>
      <w:r>
        <w:t>BF-004 - Wicketkeeper Information Role</w:t>
      </w:r>
    </w:p>
    <w:p>
      <w:r>
        <w:br w:type="page"/>
      </w:r>
    </w:p>
    <w:p>
      <w:pPr>
        <w:pStyle w:val="Heading1"/>
      </w:pPr>
      <w:r>
        <w:t>BF-003 - Captain-Bowler Communication</w:t>
      </w:r>
    </w:p>
    <w:p>
      <w:pPr>
        <w:pStyle w:val="Heading2"/>
        <w:keepNext/>
      </w:pPr>
      <w:r>
        <w:t>Drill ID</w:t>
      </w:r>
    </w:p>
    <w:p>
      <w:r>
        <w:t>BF-003</w:t>
      </w:r>
    </w:p>
    <w:p>
      <w:pPr>
        <w:pStyle w:val="Heading2"/>
        <w:keepNext/>
      </w:pPr>
      <w:r>
        <w:t>Category</w:t>
      </w:r>
    </w:p>
    <w:p>
      <w:r>
        <w:t>Team Bowling and Field Settings</w:t>
      </w:r>
    </w:p>
    <w:p>
      <w:pPr>
        <w:pStyle w:val="Heading2"/>
        <w:keepNext/>
      </w:pPr>
      <w:r>
        <w:t>Primary Skill</w:t>
      </w:r>
    </w:p>
    <w:p>
      <w:r>
        <w:t>Captaincy</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captain-bowler communication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captain-bowler communication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captain-bowler communication.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captain-bowler communication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captain-bowler communication to batting, bowling, fielding or leadership decisions by linking role, opponent, field, conditions, score, wickets, overs/balls and consequence.</w:t>
      </w:r>
    </w:p>
    <w:p>
      <w:pPr>
        <w:pStyle w:val="Heading2"/>
        <w:keepNext/>
      </w:pPr>
      <w:r>
        <w:t>Related Drills</w:t>
      </w:r>
    </w:p>
    <w:p>
      <w:pPr>
        <w:pStyle w:val="ListBullet"/>
      </w:pPr>
      <w:r>
        <w:t>BF-002 - Bowler Role Clarity</w:t>
      </w:r>
    </w:p>
    <w:p>
      <w:pPr>
        <w:pStyle w:val="ListBullet"/>
      </w:pPr>
      <w:r>
        <w:t>BF-001 - Team Bowling Objective</w:t>
      </w:r>
    </w:p>
    <w:p>
      <w:pPr>
        <w:pStyle w:val="ListBullet"/>
      </w:pPr>
      <w:r>
        <w:t>BF-004 - Wicketkeeper Information Role</w:t>
      </w:r>
    </w:p>
    <w:p>
      <w:pPr>
        <w:pStyle w:val="ListBullet"/>
      </w:pPr>
      <w:r>
        <w:t>BF-005 - Field-Position Language</w:t>
      </w:r>
    </w:p>
    <w:p>
      <w:r>
        <w:br w:type="page"/>
      </w:r>
    </w:p>
    <w:p>
      <w:pPr>
        <w:pStyle w:val="Heading1"/>
      </w:pPr>
      <w:r>
        <w:t>BF-004 - Wicketkeeper Information Role</w:t>
      </w:r>
    </w:p>
    <w:p>
      <w:pPr>
        <w:pStyle w:val="Heading2"/>
        <w:keepNext/>
      </w:pPr>
      <w:r>
        <w:t>Drill ID</w:t>
      </w:r>
    </w:p>
    <w:p>
      <w:r>
        <w:t>BF-004</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wicketkeeper information role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wicketkeeper information role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wicketkeeper information role.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wicketkeeper information role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wicketkeeper information role to batting, bowling, fielding or leadership decisions by linking role, opponent, field, conditions, score, wickets, overs/balls and consequence.</w:t>
      </w:r>
    </w:p>
    <w:p>
      <w:pPr>
        <w:pStyle w:val="Heading2"/>
        <w:keepNext/>
      </w:pPr>
      <w:r>
        <w:t>Related Drills</w:t>
      </w:r>
    </w:p>
    <w:p>
      <w:pPr>
        <w:pStyle w:val="ListBullet"/>
      </w:pPr>
      <w:r>
        <w:t>BF-003 - Captain-Bowler Communication</w:t>
      </w:r>
    </w:p>
    <w:p>
      <w:pPr>
        <w:pStyle w:val="ListBullet"/>
      </w:pPr>
      <w:r>
        <w:t>BF-002 - Bowler Role Clarity</w:t>
      </w:r>
    </w:p>
    <w:p>
      <w:pPr>
        <w:pStyle w:val="ListBullet"/>
      </w:pPr>
      <w:r>
        <w:t>BF-005 - Field-Position Language</w:t>
      </w:r>
    </w:p>
    <w:p>
      <w:pPr>
        <w:pStyle w:val="ListBullet"/>
      </w:pPr>
      <w:r>
        <w:t>BF-006 - Attacking Field Foundations</w:t>
      </w:r>
    </w:p>
    <w:p>
      <w:r>
        <w:br w:type="page"/>
      </w:r>
    </w:p>
    <w:p>
      <w:pPr>
        <w:pStyle w:val="Heading1"/>
      </w:pPr>
      <w:r>
        <w:t>BF-005 - Field-Position Language</w:t>
      </w:r>
    </w:p>
    <w:p>
      <w:pPr>
        <w:pStyle w:val="Heading2"/>
        <w:keepNext/>
      </w:pPr>
      <w:r>
        <w:t>Drill ID</w:t>
      </w:r>
    </w:p>
    <w:p>
      <w:r>
        <w:t>BF-005</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field-position language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field-position language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field-position language.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field-position language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field-position language to batting, bowling, fielding or leadership decisions by linking role, opponent, field, conditions, score, wickets, overs/balls and consequence.</w:t>
      </w:r>
    </w:p>
    <w:p>
      <w:pPr>
        <w:pStyle w:val="Heading2"/>
        <w:keepNext/>
      </w:pPr>
      <w:r>
        <w:t>Related Drills</w:t>
      </w:r>
    </w:p>
    <w:p>
      <w:pPr>
        <w:pStyle w:val="ListBullet"/>
      </w:pPr>
      <w:r>
        <w:t>BF-004 - Wicketkeeper Information Role</w:t>
      </w:r>
    </w:p>
    <w:p>
      <w:pPr>
        <w:pStyle w:val="ListBullet"/>
      </w:pPr>
      <w:r>
        <w:t>BF-003 - Captain-Bowler Communication</w:t>
      </w:r>
    </w:p>
    <w:p>
      <w:pPr>
        <w:pStyle w:val="ListBullet"/>
      </w:pPr>
      <w:r>
        <w:t>BF-006 - Attacking Field Foundations</w:t>
      </w:r>
    </w:p>
    <w:p>
      <w:pPr>
        <w:pStyle w:val="ListBullet"/>
      </w:pPr>
      <w:r>
        <w:t>BF-007 - Containing Field Foundations</w:t>
      </w:r>
    </w:p>
    <w:p>
      <w:r>
        <w:br w:type="page"/>
      </w:r>
    </w:p>
    <w:p>
      <w:pPr>
        <w:pStyle w:val="Heading1"/>
      </w:pPr>
      <w:r>
        <w:t>BF-006 - Attacking Field Foundations</w:t>
      </w:r>
    </w:p>
    <w:p>
      <w:pPr>
        <w:pStyle w:val="Heading2"/>
        <w:keepNext/>
      </w:pPr>
      <w:r>
        <w:t>Drill ID</w:t>
      </w:r>
    </w:p>
    <w:p>
      <w:r>
        <w:t>BF-006</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attacking field foundations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attacking field foundations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attacking field foundations.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attacking field foundations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attacking field foundations to batting, bowling, fielding or leadership decisions by linking role, opponent, field, conditions, score, wickets, overs/balls and consequence.</w:t>
      </w:r>
    </w:p>
    <w:p>
      <w:pPr>
        <w:pStyle w:val="Heading2"/>
        <w:keepNext/>
      </w:pPr>
      <w:r>
        <w:t>Related Drills</w:t>
      </w:r>
    </w:p>
    <w:p>
      <w:pPr>
        <w:pStyle w:val="ListBullet"/>
      </w:pPr>
      <w:r>
        <w:t>BF-005 - Field-Position Language</w:t>
      </w:r>
    </w:p>
    <w:p>
      <w:pPr>
        <w:pStyle w:val="ListBullet"/>
      </w:pPr>
      <w:r>
        <w:t>BF-004 - Wicketkeeper Information Role</w:t>
      </w:r>
    </w:p>
    <w:p>
      <w:pPr>
        <w:pStyle w:val="ListBullet"/>
      </w:pPr>
      <w:r>
        <w:t>BF-007 - Containing Field Foundations</w:t>
      </w:r>
    </w:p>
    <w:p>
      <w:pPr>
        <w:pStyle w:val="ListBullet"/>
      </w:pPr>
      <w:r>
        <w:t>BF-008 - Balanced Field Foundations</w:t>
      </w:r>
    </w:p>
    <w:p>
      <w:r>
        <w:br w:type="page"/>
      </w:r>
    </w:p>
    <w:p>
      <w:pPr>
        <w:pStyle w:val="Heading1"/>
      </w:pPr>
      <w:r>
        <w:t>BF-007 - Containing Field Foundations</w:t>
      </w:r>
    </w:p>
    <w:p>
      <w:pPr>
        <w:pStyle w:val="Heading2"/>
        <w:keepNext/>
      </w:pPr>
      <w:r>
        <w:t>Drill ID</w:t>
      </w:r>
    </w:p>
    <w:p>
      <w:r>
        <w:t>BF-007</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containing field foundations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containing field foundations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containing field foundations.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containing field foundations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containing field foundations to batting, bowling, fielding or leadership decisions by linking role, opponent, field, conditions, score, wickets, overs/balls and consequence.</w:t>
      </w:r>
    </w:p>
    <w:p>
      <w:pPr>
        <w:pStyle w:val="Heading2"/>
        <w:keepNext/>
      </w:pPr>
      <w:r>
        <w:t>Related Drills</w:t>
      </w:r>
    </w:p>
    <w:p>
      <w:pPr>
        <w:pStyle w:val="ListBullet"/>
      </w:pPr>
      <w:r>
        <w:t>BF-006 - Attacking Field Foundations</w:t>
      </w:r>
    </w:p>
    <w:p>
      <w:pPr>
        <w:pStyle w:val="ListBullet"/>
      </w:pPr>
      <w:r>
        <w:t>BF-005 - Field-Position Language</w:t>
      </w:r>
    </w:p>
    <w:p>
      <w:pPr>
        <w:pStyle w:val="ListBullet"/>
      </w:pPr>
      <w:r>
        <w:t>BF-008 - Balanced Field Foundations</w:t>
      </w:r>
    </w:p>
    <w:p>
      <w:pPr>
        <w:pStyle w:val="ListBullet"/>
      </w:pPr>
      <w:r>
        <w:t>BF-009 - Set the Field to the Plan</w:t>
      </w:r>
    </w:p>
    <w:p>
      <w:r>
        <w:br w:type="page"/>
      </w:r>
    </w:p>
    <w:p>
      <w:pPr>
        <w:pStyle w:val="Heading1"/>
      </w:pPr>
      <w:r>
        <w:t>BF-008 - Balanced Field Foundations</w:t>
      </w:r>
    </w:p>
    <w:p>
      <w:pPr>
        <w:pStyle w:val="Heading2"/>
        <w:keepNext/>
      </w:pPr>
      <w:r>
        <w:t>Drill ID</w:t>
      </w:r>
    </w:p>
    <w:p>
      <w:r>
        <w:t>BF-008</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balanced field foundations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balanced field foundations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balanced field foundations.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balanced field foundations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balanced field foundations to batting, bowling, fielding or leadership decisions by linking role, opponent, field, conditions, score, wickets, overs/balls and consequence.</w:t>
      </w:r>
    </w:p>
    <w:p>
      <w:pPr>
        <w:pStyle w:val="Heading2"/>
        <w:keepNext/>
      </w:pPr>
      <w:r>
        <w:t>Related Drills</w:t>
      </w:r>
    </w:p>
    <w:p>
      <w:pPr>
        <w:pStyle w:val="ListBullet"/>
      </w:pPr>
      <w:r>
        <w:t>BF-007 - Containing Field Foundations</w:t>
      </w:r>
    </w:p>
    <w:p>
      <w:pPr>
        <w:pStyle w:val="ListBullet"/>
      </w:pPr>
      <w:r>
        <w:t>BF-006 - Attacking Field Foundations</w:t>
      </w:r>
    </w:p>
    <w:p>
      <w:pPr>
        <w:pStyle w:val="ListBullet"/>
      </w:pPr>
      <w:r>
        <w:t>BF-009 - Set the Field to the Plan</w:t>
      </w:r>
    </w:p>
    <w:p>
      <w:pPr>
        <w:pStyle w:val="ListBullet"/>
      </w:pPr>
      <w:r>
        <w:t>BF-010 - Bowl to the Field</w:t>
      </w:r>
    </w:p>
    <w:p>
      <w:r>
        <w:br w:type="page"/>
      </w:r>
    </w:p>
    <w:p>
      <w:pPr>
        <w:pStyle w:val="Heading1"/>
      </w:pPr>
      <w:r>
        <w:t>BF-009 - Set the Field to the Plan</w:t>
      </w:r>
    </w:p>
    <w:p>
      <w:pPr>
        <w:pStyle w:val="Heading2"/>
        <w:keepNext/>
      </w:pPr>
      <w:r>
        <w:t>Drill ID</w:t>
      </w:r>
    </w:p>
    <w:p>
      <w:r>
        <w:t>BF-009</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set the field to the plan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set the field to the plan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set the field to the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the field to the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the field to the plan to batting, bowling, fielding or leadership decisions by linking role, opponent, field, conditions, score, wickets, overs/balls and consequence.</w:t>
      </w:r>
    </w:p>
    <w:p>
      <w:pPr>
        <w:pStyle w:val="Heading2"/>
        <w:keepNext/>
      </w:pPr>
      <w:r>
        <w:t>Related Drills</w:t>
      </w:r>
    </w:p>
    <w:p>
      <w:pPr>
        <w:pStyle w:val="ListBullet"/>
      </w:pPr>
      <w:r>
        <w:t>BF-008 - Balanced Field Foundations</w:t>
      </w:r>
    </w:p>
    <w:p>
      <w:pPr>
        <w:pStyle w:val="ListBullet"/>
      </w:pPr>
      <w:r>
        <w:t>BF-007 - Containing Field Foundations</w:t>
      </w:r>
    </w:p>
    <w:p>
      <w:pPr>
        <w:pStyle w:val="ListBullet"/>
      </w:pPr>
      <w:r>
        <w:t>BF-010 - Bowl to the Field</w:t>
      </w:r>
    </w:p>
    <w:p>
      <w:pPr>
        <w:pStyle w:val="ListBullet"/>
      </w:pPr>
      <w:r>
        <w:t>BF-011 - Field to Right-Hand Batter</w:t>
      </w:r>
    </w:p>
    <w:p>
      <w:r>
        <w:br w:type="page"/>
      </w:r>
    </w:p>
    <w:p>
      <w:pPr>
        <w:pStyle w:val="Heading1"/>
      </w:pPr>
      <w:r>
        <w:t>BF-010 - Bowl to the Field</w:t>
      </w:r>
    </w:p>
    <w:p>
      <w:pPr>
        <w:pStyle w:val="Heading2"/>
        <w:keepNext/>
      </w:pPr>
      <w:r>
        <w:t>Drill ID</w:t>
      </w:r>
    </w:p>
    <w:p>
      <w:r>
        <w:t>BF-010</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bowl to the field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bowl to the field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bowl to the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 to the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 to the field to batting, bowling, fielding or leadership decisions by linking role, opponent, field, conditions, score, wickets, overs/balls and consequence.</w:t>
      </w:r>
    </w:p>
    <w:p>
      <w:pPr>
        <w:pStyle w:val="Heading2"/>
        <w:keepNext/>
      </w:pPr>
      <w:r>
        <w:t>Related Drills</w:t>
      </w:r>
    </w:p>
    <w:p>
      <w:pPr>
        <w:pStyle w:val="ListBullet"/>
      </w:pPr>
      <w:r>
        <w:t>BF-009 - Set the Field to the Plan</w:t>
      </w:r>
    </w:p>
    <w:p>
      <w:pPr>
        <w:pStyle w:val="ListBullet"/>
      </w:pPr>
      <w:r>
        <w:t>BF-008 - Balanced Field Foundations</w:t>
      </w:r>
    </w:p>
    <w:p>
      <w:pPr>
        <w:pStyle w:val="ListBullet"/>
      </w:pPr>
      <w:r>
        <w:t>BF-011 - Field to Right-Hand Batter</w:t>
      </w:r>
    </w:p>
    <w:p>
      <w:pPr>
        <w:pStyle w:val="ListBullet"/>
      </w:pPr>
      <w:r>
        <w:t>BF-012 - Field to Left-Hand Batter</w:t>
      </w:r>
    </w:p>
    <w:p>
      <w:r>
        <w:br w:type="page"/>
      </w:r>
    </w:p>
    <w:p>
      <w:pPr>
        <w:pStyle w:val="Heading1"/>
      </w:pPr>
      <w:r>
        <w:t>BF-011 - Field to Right-Hand Batter</w:t>
      </w:r>
    </w:p>
    <w:p>
      <w:pPr>
        <w:pStyle w:val="Heading2"/>
        <w:keepNext/>
      </w:pPr>
      <w:r>
        <w:t>Drill ID</w:t>
      </w:r>
    </w:p>
    <w:p>
      <w:r>
        <w:t>BF-011</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field to right-hand batter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field to right-hand batter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field to right-hand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field to right-hand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field to right-hand batter to batting, bowling, fielding or leadership decisions by linking role, opponent, field, conditions, score, wickets, overs/balls and consequence.</w:t>
      </w:r>
    </w:p>
    <w:p>
      <w:pPr>
        <w:pStyle w:val="Heading2"/>
        <w:keepNext/>
      </w:pPr>
      <w:r>
        <w:t>Related Drills</w:t>
      </w:r>
    </w:p>
    <w:p>
      <w:pPr>
        <w:pStyle w:val="ListBullet"/>
      </w:pPr>
      <w:r>
        <w:t>BF-010 - Bowl to the Field</w:t>
      </w:r>
    </w:p>
    <w:p>
      <w:pPr>
        <w:pStyle w:val="ListBullet"/>
      </w:pPr>
      <w:r>
        <w:t>BF-009 - Set the Field to the Plan</w:t>
      </w:r>
    </w:p>
    <w:p>
      <w:pPr>
        <w:pStyle w:val="ListBullet"/>
      </w:pPr>
      <w:r>
        <w:t>BF-012 - Field to Left-Hand Batter</w:t>
      </w:r>
    </w:p>
    <w:p>
      <w:pPr>
        <w:pStyle w:val="ListBullet"/>
      </w:pPr>
      <w:r>
        <w:t>BF-013 - Protect the Strong Scoring Zone</w:t>
      </w:r>
    </w:p>
    <w:p>
      <w:r>
        <w:br w:type="page"/>
      </w:r>
    </w:p>
    <w:p>
      <w:pPr>
        <w:pStyle w:val="Heading1"/>
      </w:pPr>
      <w:r>
        <w:t>BF-012 - Field to Left-Hand Batter</w:t>
      </w:r>
    </w:p>
    <w:p>
      <w:pPr>
        <w:pStyle w:val="Heading2"/>
        <w:keepNext/>
      </w:pPr>
      <w:r>
        <w:t>Drill ID</w:t>
      </w:r>
    </w:p>
    <w:p>
      <w:r>
        <w:t>BF-012</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field to left-hand batter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field to left-hand batter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field to left-hand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field to left-hand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field to left-hand batter to batting, bowling, fielding or leadership decisions by linking role, opponent, field, conditions, score, wickets, overs/balls and consequence.</w:t>
      </w:r>
    </w:p>
    <w:p>
      <w:pPr>
        <w:pStyle w:val="Heading2"/>
        <w:keepNext/>
      </w:pPr>
      <w:r>
        <w:t>Related Drills</w:t>
      </w:r>
    </w:p>
    <w:p>
      <w:pPr>
        <w:pStyle w:val="ListBullet"/>
      </w:pPr>
      <w:r>
        <w:t>BF-011 - Field to Right-Hand Batter</w:t>
      </w:r>
    </w:p>
    <w:p>
      <w:pPr>
        <w:pStyle w:val="ListBullet"/>
      </w:pPr>
      <w:r>
        <w:t>BF-010 - Bowl to the Field</w:t>
      </w:r>
    </w:p>
    <w:p>
      <w:pPr>
        <w:pStyle w:val="ListBullet"/>
      </w:pPr>
      <w:r>
        <w:t>BF-013 - Protect the Strong Scoring Zone</w:t>
      </w:r>
    </w:p>
    <w:p>
      <w:pPr>
        <w:pStyle w:val="ListBullet"/>
      </w:pPr>
      <w:r>
        <w:t>BF-014 - Invite the Risky Stroke</w:t>
      </w:r>
    </w:p>
    <w:p>
      <w:r>
        <w:br w:type="page"/>
      </w:r>
    </w:p>
    <w:p>
      <w:pPr>
        <w:pStyle w:val="Heading1"/>
      </w:pPr>
      <w:r>
        <w:t>BF-013 - Protect the Strong Scoring Zone</w:t>
      </w:r>
    </w:p>
    <w:p>
      <w:pPr>
        <w:pStyle w:val="Heading2"/>
        <w:keepNext/>
      </w:pPr>
      <w:r>
        <w:t>Drill ID</w:t>
      </w:r>
    </w:p>
    <w:p>
      <w:r>
        <w:t>BF-013</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protect the strong scoring zone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protect the strong scoring zone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protect the strong scoring zone.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the strong scoring zone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the strong scoring zone to batting, bowling, fielding or leadership decisions by linking role, opponent, field, conditions, score, wickets, overs/balls and consequence.</w:t>
      </w:r>
    </w:p>
    <w:p>
      <w:pPr>
        <w:pStyle w:val="Heading2"/>
        <w:keepNext/>
      </w:pPr>
      <w:r>
        <w:t>Related Drills</w:t>
      </w:r>
    </w:p>
    <w:p>
      <w:pPr>
        <w:pStyle w:val="ListBullet"/>
      </w:pPr>
      <w:r>
        <w:t>BF-012 - Field to Left-Hand Batter</w:t>
      </w:r>
    </w:p>
    <w:p>
      <w:pPr>
        <w:pStyle w:val="ListBullet"/>
      </w:pPr>
      <w:r>
        <w:t>BF-011 - Field to Right-Hand Batter</w:t>
      </w:r>
    </w:p>
    <w:p>
      <w:pPr>
        <w:pStyle w:val="ListBullet"/>
      </w:pPr>
      <w:r>
        <w:t>BF-014 - Invite the Risky Stroke</w:t>
      </w:r>
    </w:p>
    <w:p>
      <w:pPr>
        <w:pStyle w:val="ListBullet"/>
      </w:pPr>
      <w:r>
        <w:t>BF-015 - One-Ball Plan Communication</w:t>
      </w:r>
    </w:p>
    <w:p>
      <w:r>
        <w:br w:type="page"/>
      </w:r>
    </w:p>
    <w:p>
      <w:pPr>
        <w:pStyle w:val="Heading1"/>
      </w:pPr>
      <w:r>
        <w:t>BF-014 - Invite the Risky Stroke</w:t>
      </w:r>
    </w:p>
    <w:p>
      <w:pPr>
        <w:pStyle w:val="Heading2"/>
        <w:keepNext/>
      </w:pPr>
      <w:r>
        <w:t>Drill ID</w:t>
      </w:r>
    </w:p>
    <w:p>
      <w:r>
        <w:t>BF-014</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invite the risky stroke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invite the risky stroke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invite the risky stroke.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invite the risky stroke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invite the risky stroke to batting, bowling, fielding or leadership decisions by linking role, opponent, field, conditions, score, wickets, overs/balls and consequence.</w:t>
      </w:r>
    </w:p>
    <w:p>
      <w:pPr>
        <w:pStyle w:val="Heading2"/>
        <w:keepNext/>
      </w:pPr>
      <w:r>
        <w:t>Related Drills</w:t>
      </w:r>
    </w:p>
    <w:p>
      <w:pPr>
        <w:pStyle w:val="ListBullet"/>
      </w:pPr>
      <w:r>
        <w:t>BF-013 - Protect the Strong Scoring Zone</w:t>
      </w:r>
    </w:p>
    <w:p>
      <w:pPr>
        <w:pStyle w:val="ListBullet"/>
      </w:pPr>
      <w:r>
        <w:t>BF-012 - Field to Left-Hand Batter</w:t>
      </w:r>
    </w:p>
    <w:p>
      <w:pPr>
        <w:pStyle w:val="ListBullet"/>
      </w:pPr>
      <w:r>
        <w:t>BF-015 - One-Ball Plan Communication</w:t>
      </w:r>
    </w:p>
    <w:p>
      <w:pPr>
        <w:pStyle w:val="ListBullet"/>
      </w:pPr>
      <w:r>
        <w:t>BF-016 - Over Plan Communication</w:t>
      </w:r>
    </w:p>
    <w:p>
      <w:r>
        <w:br w:type="page"/>
      </w:r>
    </w:p>
    <w:p>
      <w:pPr>
        <w:pStyle w:val="Heading1"/>
      </w:pPr>
      <w:r>
        <w:t>BF-015 - One-Ball Plan Communication</w:t>
      </w:r>
    </w:p>
    <w:p>
      <w:pPr>
        <w:pStyle w:val="Heading2"/>
        <w:keepNext/>
      </w:pPr>
      <w:r>
        <w:t>Drill ID</w:t>
      </w:r>
    </w:p>
    <w:p>
      <w:r>
        <w:t>BF-015</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one-ball plan communication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one-ball plan communication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one-ball plan communication.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one-ball plan communication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one-ball plan communication to batting, bowling, fielding or leadership decisions by linking role, opponent, field, conditions, score, wickets, overs/balls and consequence.</w:t>
      </w:r>
    </w:p>
    <w:p>
      <w:pPr>
        <w:pStyle w:val="Heading2"/>
        <w:keepNext/>
      </w:pPr>
      <w:r>
        <w:t>Related Drills</w:t>
      </w:r>
    </w:p>
    <w:p>
      <w:pPr>
        <w:pStyle w:val="ListBullet"/>
      </w:pPr>
      <w:r>
        <w:t>BF-014 - Invite the Risky Stroke</w:t>
      </w:r>
    </w:p>
    <w:p>
      <w:pPr>
        <w:pStyle w:val="ListBullet"/>
      </w:pPr>
      <w:r>
        <w:t>BF-013 - Protect the Strong Scoring Zone</w:t>
      </w:r>
    </w:p>
    <w:p>
      <w:pPr>
        <w:pStyle w:val="ListBullet"/>
      </w:pPr>
      <w:r>
        <w:t>BF-016 - Over Plan Communication</w:t>
      </w:r>
    </w:p>
    <w:p>
      <w:pPr>
        <w:pStyle w:val="ListBullet"/>
      </w:pPr>
      <w:r>
        <w:t>BF-017 - Review after Each Over</w:t>
      </w:r>
    </w:p>
    <w:p>
      <w:r>
        <w:br w:type="page"/>
      </w:r>
    </w:p>
    <w:p>
      <w:pPr>
        <w:pStyle w:val="Heading1"/>
      </w:pPr>
      <w:r>
        <w:t>BF-016 - Over Plan Communication</w:t>
      </w:r>
    </w:p>
    <w:p>
      <w:pPr>
        <w:pStyle w:val="Heading2"/>
        <w:keepNext/>
      </w:pPr>
      <w:r>
        <w:t>Drill ID</w:t>
      </w:r>
    </w:p>
    <w:p>
      <w:r>
        <w:t>BF-016</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over plan communication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over plan communication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over plan communication.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over plan communication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over plan communication to batting, bowling, fielding or leadership decisions by linking role, opponent, field, conditions, score, wickets, overs/balls and consequence.</w:t>
      </w:r>
    </w:p>
    <w:p>
      <w:pPr>
        <w:pStyle w:val="Heading2"/>
        <w:keepNext/>
      </w:pPr>
      <w:r>
        <w:t>Related Drills</w:t>
      </w:r>
    </w:p>
    <w:p>
      <w:pPr>
        <w:pStyle w:val="ListBullet"/>
      </w:pPr>
      <w:r>
        <w:t>BF-015 - One-Ball Plan Communication</w:t>
      </w:r>
    </w:p>
    <w:p>
      <w:pPr>
        <w:pStyle w:val="ListBullet"/>
      </w:pPr>
      <w:r>
        <w:t>BF-014 - Invite the Risky Stroke</w:t>
      </w:r>
    </w:p>
    <w:p>
      <w:pPr>
        <w:pStyle w:val="ListBullet"/>
      </w:pPr>
      <w:r>
        <w:t>BF-017 - Review after Each Over</w:t>
      </w:r>
    </w:p>
    <w:p>
      <w:pPr>
        <w:pStyle w:val="ListBullet"/>
      </w:pPr>
      <w:r>
        <w:t>BF-018 - Respond after a Boundary</w:t>
      </w:r>
    </w:p>
    <w:p>
      <w:r>
        <w:br w:type="page"/>
      </w:r>
    </w:p>
    <w:p>
      <w:pPr>
        <w:pStyle w:val="Heading1"/>
      </w:pPr>
      <w:r>
        <w:t>BF-017 - Review after Each Over</w:t>
      </w:r>
    </w:p>
    <w:p>
      <w:pPr>
        <w:pStyle w:val="Heading2"/>
        <w:keepNext/>
      </w:pPr>
      <w:r>
        <w:t>Drill ID</w:t>
      </w:r>
    </w:p>
    <w:p>
      <w:r>
        <w:t>BF-017</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review after each over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review after each over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review after each over.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review after each over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review after each over to batting, bowling, fielding or leadership decisions by linking role, opponent, field, conditions, score, wickets, overs/balls and consequence.</w:t>
      </w:r>
    </w:p>
    <w:p>
      <w:pPr>
        <w:pStyle w:val="Heading2"/>
        <w:keepNext/>
      </w:pPr>
      <w:r>
        <w:t>Related Drills</w:t>
      </w:r>
    </w:p>
    <w:p>
      <w:pPr>
        <w:pStyle w:val="ListBullet"/>
      </w:pPr>
      <w:r>
        <w:t>BF-016 - Over Plan Communication</w:t>
      </w:r>
    </w:p>
    <w:p>
      <w:pPr>
        <w:pStyle w:val="ListBullet"/>
      </w:pPr>
      <w:r>
        <w:t>BF-015 - One-Ball Plan Communication</w:t>
      </w:r>
    </w:p>
    <w:p>
      <w:pPr>
        <w:pStyle w:val="ListBullet"/>
      </w:pPr>
      <w:r>
        <w:t>BF-018 - Respond after a Boundary</w:t>
      </w:r>
    </w:p>
    <w:p>
      <w:pPr>
        <w:pStyle w:val="ListBullet"/>
      </w:pPr>
      <w:r>
        <w:t>BF-019 - Respond after a Wicket</w:t>
      </w:r>
    </w:p>
    <w:p>
      <w:r>
        <w:br w:type="page"/>
      </w:r>
    </w:p>
    <w:p>
      <w:pPr>
        <w:pStyle w:val="Heading1"/>
      </w:pPr>
      <w:r>
        <w:t>BF-018 - Respond after a Boundary</w:t>
      </w:r>
    </w:p>
    <w:p>
      <w:pPr>
        <w:pStyle w:val="Heading2"/>
        <w:keepNext/>
      </w:pPr>
      <w:r>
        <w:t>Drill ID</w:t>
      </w:r>
    </w:p>
    <w:p>
      <w:r>
        <w:t>BF-018</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respond after a boundary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respond after a boundary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respond after a boundary.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respond after a boundary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respond after a boundary to batting, bowling, fielding or leadership decisions by linking role, opponent, field, conditions, score, wickets, overs/balls and consequence.</w:t>
      </w:r>
    </w:p>
    <w:p>
      <w:pPr>
        <w:pStyle w:val="Heading2"/>
        <w:keepNext/>
      </w:pPr>
      <w:r>
        <w:t>Related Drills</w:t>
      </w:r>
    </w:p>
    <w:p>
      <w:pPr>
        <w:pStyle w:val="ListBullet"/>
      </w:pPr>
      <w:r>
        <w:t>BF-017 - Review after Each Over</w:t>
      </w:r>
    </w:p>
    <w:p>
      <w:pPr>
        <w:pStyle w:val="ListBullet"/>
      </w:pPr>
      <w:r>
        <w:t>BF-016 - Over Plan Communication</w:t>
      </w:r>
    </w:p>
    <w:p>
      <w:pPr>
        <w:pStyle w:val="ListBullet"/>
      </w:pPr>
      <w:r>
        <w:t>BF-019 - Respond after a Wicket</w:t>
      </w:r>
    </w:p>
    <w:p>
      <w:pPr>
        <w:pStyle w:val="ListBullet"/>
      </w:pPr>
      <w:r>
        <w:t>BF-020 - Foundation Bowling-Field Review</w:t>
      </w:r>
    </w:p>
    <w:p>
      <w:r>
        <w:br w:type="page"/>
      </w:r>
    </w:p>
    <w:p>
      <w:pPr>
        <w:pStyle w:val="Heading1"/>
      </w:pPr>
      <w:r>
        <w:t>BF-019 - Respond after a Wicket</w:t>
      </w:r>
    </w:p>
    <w:p>
      <w:pPr>
        <w:pStyle w:val="Heading2"/>
        <w:keepNext/>
      </w:pPr>
      <w:r>
        <w:t>Drill ID</w:t>
      </w:r>
    </w:p>
    <w:p>
      <w:r>
        <w:t>BF-019</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respond after a wicket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respond after a wicket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respond after a wicket.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respond after a wicket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respond after a wicket to batting, bowling, fielding or leadership decisions by linking role, opponent, field, conditions, score, wickets, overs/balls and consequence.</w:t>
      </w:r>
    </w:p>
    <w:p>
      <w:pPr>
        <w:pStyle w:val="Heading2"/>
        <w:keepNext/>
      </w:pPr>
      <w:r>
        <w:t>Related Drills</w:t>
      </w:r>
    </w:p>
    <w:p>
      <w:pPr>
        <w:pStyle w:val="ListBullet"/>
      </w:pPr>
      <w:r>
        <w:t>BF-018 - Respond after a Boundary</w:t>
      </w:r>
    </w:p>
    <w:p>
      <w:pPr>
        <w:pStyle w:val="ListBullet"/>
      </w:pPr>
      <w:r>
        <w:t>BF-017 - Review after Each Over</w:t>
      </w:r>
    </w:p>
    <w:p>
      <w:pPr>
        <w:pStyle w:val="ListBullet"/>
      </w:pPr>
      <w:r>
        <w:t>BF-020 - Foundation Bowling-Field Review</w:t>
      </w:r>
    </w:p>
    <w:p>
      <w:pPr>
        <w:pStyle w:val="ListBullet"/>
      </w:pPr>
      <w:r>
        <w:t>BF-021 - Build Pressure with Dots</w:t>
      </w:r>
    </w:p>
    <w:p>
      <w:r>
        <w:br w:type="page"/>
      </w:r>
    </w:p>
    <w:p>
      <w:pPr>
        <w:pStyle w:val="Heading1"/>
      </w:pPr>
      <w:r>
        <w:t>BF-020 - Foundation Bowling-Field Review</w:t>
      </w:r>
    </w:p>
    <w:p>
      <w:pPr>
        <w:pStyle w:val="Heading2"/>
        <w:keepNext/>
      </w:pPr>
      <w:r>
        <w:t>Drill ID</w:t>
      </w:r>
    </w:p>
    <w:p>
      <w:r>
        <w:t>BF-020</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foundation bowling-field review by aligning bowler intent, field position, phase objective, workload and communication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10 x 10 m discussion and low-speed action zone with cones, role cards and one clearly marked decision space.</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defined decision task and use field diagrams, walk-throughs or controlled overs; display the score, phase, roles, field, objective and information available.</w:t>
      </w:r>
    </w:p>
    <w:p>
      <w:pPr>
        <w:pStyle w:val="ListBullet"/>
      </w:pPr>
      <w:r>
        <w:t>Brief players on foundation bowling-field review and the main focus of bowler role, field language, line-length intent and review; identify who decides, who communicates and what evidence may trigger change.</w:t>
      </w:r>
    </w:p>
    <w:p>
      <w:pPr>
        <w:pStyle w:val="ListBullet"/>
      </w:pPr>
      <w:r>
        <w:t>Apply one clear wicket or containment objective;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field diagrams, walk-throughs or controlled overs; the decision maker selects and commits to the option required for foundation bowling-field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foundation bowling-field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foundation bowling-field review to batting, bowling, fielding or leadership decisions by linking role, opponent, field, conditions, score, wickets, overs/balls and consequence.</w:t>
      </w:r>
    </w:p>
    <w:p>
      <w:pPr>
        <w:pStyle w:val="Heading2"/>
        <w:keepNext/>
      </w:pPr>
      <w:r>
        <w:t>Related Drills</w:t>
      </w:r>
    </w:p>
    <w:p>
      <w:pPr>
        <w:pStyle w:val="ListBullet"/>
      </w:pPr>
      <w:r>
        <w:t>BF-019 - Respond after a Wicket</w:t>
      </w:r>
    </w:p>
    <w:p>
      <w:pPr>
        <w:pStyle w:val="ListBullet"/>
      </w:pPr>
      <w:r>
        <w:t>BF-018 - Respond after a Boundary</w:t>
      </w:r>
    </w:p>
    <w:p>
      <w:pPr>
        <w:pStyle w:val="ListBullet"/>
      </w:pPr>
      <w:r>
        <w:t>BF-021 - Build Pressure with Dots</w:t>
      </w:r>
    </w:p>
    <w:p>
      <w:pPr>
        <w:pStyle w:val="ListBullet"/>
      </w:pPr>
      <w:r>
        <w:t>BF-022 - Protect the Single</w:t>
      </w:r>
    </w:p>
    <w:p>
      <w:r>
        <w:br w:type="page"/>
      </w:r>
    </w:p>
    <w:p>
      <w:pPr>
        <w:pStyle w:val="Heading1"/>
      </w:pPr>
      <w:r>
        <w:t>BF-021 - Build Pressure with Dots</w:t>
      </w:r>
    </w:p>
    <w:p>
      <w:pPr>
        <w:pStyle w:val="Heading2"/>
        <w:keepNext/>
      </w:pPr>
      <w:r>
        <w:t>Drill ID</w:t>
      </w:r>
    </w:p>
    <w:p>
      <w:r>
        <w:t>BF-021</w:t>
      </w:r>
    </w:p>
    <w:p>
      <w:pPr>
        <w:pStyle w:val="Heading2"/>
        <w:keepNext/>
      </w:pPr>
      <w:r>
        <w:t>Category</w:t>
      </w:r>
    </w:p>
    <w:p>
      <w:r>
        <w:t>Team Bowling and Field Settings</w:t>
      </w:r>
    </w:p>
    <w:p>
      <w:pPr>
        <w:pStyle w:val="Heading2"/>
        <w:keepNext/>
      </w:pPr>
      <w:r>
        <w:t>Primary Skill</w:t>
      </w:r>
    </w:p>
    <w:p>
      <w:r>
        <w:t>Bowling pressure</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build pressure with dots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build pressure with dots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build pressure with dots.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build pressure with dots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build pressure with dots to batting, bowling, fielding or leadership decisions by linking role, opponent, field, conditions, score, wickets, overs/balls and consequence.</w:t>
      </w:r>
    </w:p>
    <w:p>
      <w:pPr>
        <w:pStyle w:val="Heading2"/>
        <w:keepNext/>
      </w:pPr>
      <w:r>
        <w:t>Related Drills</w:t>
      </w:r>
    </w:p>
    <w:p>
      <w:pPr>
        <w:pStyle w:val="ListBullet"/>
      </w:pPr>
      <w:r>
        <w:t>BF-020 - Foundation Bowling-Field Review</w:t>
      </w:r>
    </w:p>
    <w:p>
      <w:pPr>
        <w:pStyle w:val="ListBullet"/>
      </w:pPr>
      <w:r>
        <w:t>BF-019 - Respond after a Wicket</w:t>
      </w:r>
    </w:p>
    <w:p>
      <w:pPr>
        <w:pStyle w:val="ListBullet"/>
      </w:pPr>
      <w:r>
        <w:t>BF-022 - Protect the Single</w:t>
      </w:r>
    </w:p>
    <w:p>
      <w:pPr>
        <w:pStyle w:val="ListBullet"/>
      </w:pPr>
      <w:r>
        <w:t>BF-023 - Protect the Boundary</w:t>
      </w:r>
    </w:p>
    <w:p>
      <w:r>
        <w:br w:type="page"/>
      </w:r>
    </w:p>
    <w:p>
      <w:pPr>
        <w:pStyle w:val="Heading1"/>
      </w:pPr>
      <w:r>
        <w:t>BF-022 - Protect the Single</w:t>
      </w:r>
    </w:p>
    <w:p>
      <w:pPr>
        <w:pStyle w:val="Heading2"/>
        <w:keepNext/>
      </w:pPr>
      <w:r>
        <w:t>Drill ID</w:t>
      </w:r>
    </w:p>
    <w:p>
      <w:r>
        <w:t>BF-022</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protect the single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protect the single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protect the single.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the single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the single to batting, bowling, fielding or leadership decisions by linking role, opponent, field, conditions, score, wickets, overs/balls and consequence.</w:t>
      </w:r>
    </w:p>
    <w:p>
      <w:pPr>
        <w:pStyle w:val="Heading2"/>
        <w:keepNext/>
      </w:pPr>
      <w:r>
        <w:t>Related Drills</w:t>
      </w:r>
    </w:p>
    <w:p>
      <w:pPr>
        <w:pStyle w:val="ListBullet"/>
      </w:pPr>
      <w:r>
        <w:t>BF-021 - Build Pressure with Dots</w:t>
      </w:r>
    </w:p>
    <w:p>
      <w:pPr>
        <w:pStyle w:val="ListBullet"/>
      </w:pPr>
      <w:r>
        <w:t>BF-020 - Foundation Bowling-Field Review</w:t>
      </w:r>
    </w:p>
    <w:p>
      <w:pPr>
        <w:pStyle w:val="ListBullet"/>
      </w:pPr>
      <w:r>
        <w:t>BF-023 - Protect the Boundary</w:t>
      </w:r>
    </w:p>
    <w:p>
      <w:pPr>
        <w:pStyle w:val="ListBullet"/>
      </w:pPr>
      <w:r>
        <w:t>BF-024 - Control Extras</w:t>
      </w:r>
    </w:p>
    <w:p>
      <w:r>
        <w:br w:type="page"/>
      </w:r>
    </w:p>
    <w:p>
      <w:pPr>
        <w:pStyle w:val="Heading1"/>
      </w:pPr>
      <w:r>
        <w:t>BF-023 - Protect the Boundary</w:t>
      </w:r>
    </w:p>
    <w:p>
      <w:pPr>
        <w:pStyle w:val="Heading2"/>
        <w:keepNext/>
      </w:pPr>
      <w:r>
        <w:t>Drill ID</w:t>
      </w:r>
    </w:p>
    <w:p>
      <w:r>
        <w:t>BF-023</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protect the boundary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protect the boundary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protect the boundary.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the boundary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the boundary to batting, bowling, fielding or leadership decisions by linking role, opponent, field, conditions, score, wickets, overs/balls and consequence.</w:t>
      </w:r>
    </w:p>
    <w:p>
      <w:pPr>
        <w:pStyle w:val="Heading2"/>
        <w:keepNext/>
      </w:pPr>
      <w:r>
        <w:t>Related Drills</w:t>
      </w:r>
    </w:p>
    <w:p>
      <w:pPr>
        <w:pStyle w:val="ListBullet"/>
      </w:pPr>
      <w:r>
        <w:t>BF-022 - Protect the Single</w:t>
      </w:r>
    </w:p>
    <w:p>
      <w:pPr>
        <w:pStyle w:val="ListBullet"/>
      </w:pPr>
      <w:r>
        <w:t>BF-021 - Build Pressure with Dots</w:t>
      </w:r>
    </w:p>
    <w:p>
      <w:pPr>
        <w:pStyle w:val="ListBullet"/>
      </w:pPr>
      <w:r>
        <w:t>BF-024 - Control Extras</w:t>
      </w:r>
    </w:p>
    <w:p>
      <w:pPr>
        <w:pStyle w:val="ListBullet"/>
      </w:pPr>
      <w:r>
        <w:t>BF-025 - Attack the Stumps</w:t>
      </w:r>
    </w:p>
    <w:p>
      <w:r>
        <w:br w:type="page"/>
      </w:r>
    </w:p>
    <w:p>
      <w:pPr>
        <w:pStyle w:val="Heading1"/>
      </w:pPr>
      <w:r>
        <w:t>BF-024 - Control Extras</w:t>
      </w:r>
    </w:p>
    <w:p>
      <w:pPr>
        <w:pStyle w:val="Heading2"/>
        <w:keepNext/>
      </w:pPr>
      <w:r>
        <w:t>Drill ID</w:t>
      </w:r>
    </w:p>
    <w:p>
      <w:r>
        <w:t>BF-024</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control extras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control extras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control extras.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control extras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control extras to batting, bowling, fielding or leadership decisions by linking role, opponent, field, conditions, score, wickets, overs/balls and consequence.</w:t>
      </w:r>
    </w:p>
    <w:p>
      <w:pPr>
        <w:pStyle w:val="Heading2"/>
        <w:keepNext/>
      </w:pPr>
      <w:r>
        <w:t>Related Drills</w:t>
      </w:r>
    </w:p>
    <w:p>
      <w:pPr>
        <w:pStyle w:val="ListBullet"/>
      </w:pPr>
      <w:r>
        <w:t>BF-023 - Protect the Boundary</w:t>
      </w:r>
    </w:p>
    <w:p>
      <w:pPr>
        <w:pStyle w:val="ListBullet"/>
      </w:pPr>
      <w:r>
        <w:t>BF-022 - Protect the Single</w:t>
      </w:r>
    </w:p>
    <w:p>
      <w:pPr>
        <w:pStyle w:val="ListBullet"/>
      </w:pPr>
      <w:r>
        <w:t>BF-025 - Attack the Stumps</w:t>
      </w:r>
    </w:p>
    <w:p>
      <w:pPr>
        <w:pStyle w:val="ListBullet"/>
      </w:pPr>
      <w:r>
        <w:t>BF-026 - Attack the Outside Edge</w:t>
      </w:r>
    </w:p>
    <w:p>
      <w:r>
        <w:br w:type="page"/>
      </w:r>
    </w:p>
    <w:p>
      <w:pPr>
        <w:pStyle w:val="Heading1"/>
      </w:pPr>
      <w:r>
        <w:t>BF-025 - Attack the Stumps</w:t>
      </w:r>
    </w:p>
    <w:p>
      <w:pPr>
        <w:pStyle w:val="Heading2"/>
        <w:keepNext/>
      </w:pPr>
      <w:r>
        <w:t>Drill ID</w:t>
      </w:r>
    </w:p>
    <w:p>
      <w:r>
        <w:t>BF-025</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attack the stumps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attack the stumps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attack the stumps.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attack the stumps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attack the stumps to batting, bowling, fielding or leadership decisions by linking role, opponent, field, conditions, score, wickets, overs/balls and consequence.</w:t>
      </w:r>
    </w:p>
    <w:p>
      <w:pPr>
        <w:pStyle w:val="Heading2"/>
        <w:keepNext/>
      </w:pPr>
      <w:r>
        <w:t>Related Drills</w:t>
      </w:r>
    </w:p>
    <w:p>
      <w:pPr>
        <w:pStyle w:val="ListBullet"/>
      </w:pPr>
      <w:r>
        <w:t>BF-024 - Control Extras</w:t>
      </w:r>
    </w:p>
    <w:p>
      <w:pPr>
        <w:pStyle w:val="ListBullet"/>
      </w:pPr>
      <w:r>
        <w:t>BF-023 - Protect the Boundary</w:t>
      </w:r>
    </w:p>
    <w:p>
      <w:pPr>
        <w:pStyle w:val="ListBullet"/>
      </w:pPr>
      <w:r>
        <w:t>BF-026 - Attack the Outside Edge</w:t>
      </w:r>
    </w:p>
    <w:p>
      <w:pPr>
        <w:pStyle w:val="ListBullet"/>
      </w:pPr>
      <w:r>
        <w:t>BF-027 - Create a Catching Chance</w:t>
      </w:r>
    </w:p>
    <w:p>
      <w:r>
        <w:br w:type="page"/>
      </w:r>
    </w:p>
    <w:p>
      <w:pPr>
        <w:pStyle w:val="Heading1"/>
      </w:pPr>
      <w:r>
        <w:t>BF-026 - Attack the Outside Edge</w:t>
      </w:r>
    </w:p>
    <w:p>
      <w:pPr>
        <w:pStyle w:val="Heading2"/>
        <w:keepNext/>
      </w:pPr>
      <w:r>
        <w:t>Drill ID</w:t>
      </w:r>
    </w:p>
    <w:p>
      <w:r>
        <w:t>BF-026</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attack the outside edge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attack the outside edge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attack the outside edge.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attack the outside edge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attack the outside edge to batting, bowling, fielding or leadership decisions by linking role, opponent, field, conditions, score, wickets, overs/balls and consequence.</w:t>
      </w:r>
    </w:p>
    <w:p>
      <w:pPr>
        <w:pStyle w:val="Heading2"/>
        <w:keepNext/>
      </w:pPr>
      <w:r>
        <w:t>Related Drills</w:t>
      </w:r>
    </w:p>
    <w:p>
      <w:pPr>
        <w:pStyle w:val="ListBullet"/>
      </w:pPr>
      <w:r>
        <w:t>BF-025 - Attack the Stumps</w:t>
      </w:r>
    </w:p>
    <w:p>
      <w:pPr>
        <w:pStyle w:val="ListBullet"/>
      </w:pPr>
      <w:r>
        <w:t>BF-024 - Control Extras</w:t>
      </w:r>
    </w:p>
    <w:p>
      <w:pPr>
        <w:pStyle w:val="ListBullet"/>
      </w:pPr>
      <w:r>
        <w:t>BF-027 - Create a Catching Chance</w:t>
      </w:r>
    </w:p>
    <w:p>
      <w:pPr>
        <w:pStyle w:val="ListBullet"/>
      </w:pPr>
      <w:r>
        <w:t>BF-028 - Create a Bowled or LBW Chance</w:t>
      </w:r>
    </w:p>
    <w:p>
      <w:r>
        <w:br w:type="page"/>
      </w:r>
    </w:p>
    <w:p>
      <w:pPr>
        <w:pStyle w:val="Heading1"/>
      </w:pPr>
      <w:r>
        <w:t>BF-027 - Create a Catching Chance</w:t>
      </w:r>
    </w:p>
    <w:p>
      <w:pPr>
        <w:pStyle w:val="Heading2"/>
        <w:keepNext/>
      </w:pPr>
      <w:r>
        <w:t>Drill ID</w:t>
      </w:r>
    </w:p>
    <w:p>
      <w:r>
        <w:t>BF-027</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create a catching chance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create a catching chance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create a catching chance.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create a catching chance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create a catching chance to batting, bowling, fielding or leadership decisions by linking role, opponent, field, conditions, score, wickets, overs/balls and consequence.</w:t>
      </w:r>
    </w:p>
    <w:p>
      <w:pPr>
        <w:pStyle w:val="Heading2"/>
        <w:keepNext/>
      </w:pPr>
      <w:r>
        <w:t>Related Drills</w:t>
      </w:r>
    </w:p>
    <w:p>
      <w:pPr>
        <w:pStyle w:val="ListBullet"/>
      </w:pPr>
      <w:r>
        <w:t>BF-026 - Attack the Outside Edge</w:t>
      </w:r>
    </w:p>
    <w:p>
      <w:pPr>
        <w:pStyle w:val="ListBullet"/>
      </w:pPr>
      <w:r>
        <w:t>BF-025 - Attack the Stumps</w:t>
      </w:r>
    </w:p>
    <w:p>
      <w:pPr>
        <w:pStyle w:val="ListBullet"/>
      </w:pPr>
      <w:r>
        <w:t>BF-028 - Create a Bowled or LBW Chance</w:t>
      </w:r>
    </w:p>
    <w:p>
      <w:pPr>
        <w:pStyle w:val="ListBullet"/>
      </w:pPr>
      <w:r>
        <w:t>BF-029 - Short-Ball Wicket Plan</w:t>
      </w:r>
    </w:p>
    <w:p>
      <w:r>
        <w:br w:type="page"/>
      </w:r>
    </w:p>
    <w:p>
      <w:pPr>
        <w:pStyle w:val="Heading1"/>
      </w:pPr>
      <w:r>
        <w:t>BF-028 - Create a Bowled or LBW Chance</w:t>
      </w:r>
    </w:p>
    <w:p>
      <w:pPr>
        <w:pStyle w:val="Heading2"/>
        <w:keepNext/>
      </w:pPr>
      <w:r>
        <w:t>Drill ID</w:t>
      </w:r>
    </w:p>
    <w:p>
      <w:r>
        <w:t>BF-028</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create a bowled or lbw chance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create a bowled or lbw chance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create a bowled or lbw chance.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create a bowled or lbw chance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create a bowled or lbw chance to batting, bowling, fielding or leadership decisions by linking role, opponent, field, conditions, score, wickets, overs/balls and consequence.</w:t>
      </w:r>
    </w:p>
    <w:p>
      <w:pPr>
        <w:pStyle w:val="Heading2"/>
        <w:keepNext/>
      </w:pPr>
      <w:r>
        <w:t>Related Drills</w:t>
      </w:r>
    </w:p>
    <w:p>
      <w:pPr>
        <w:pStyle w:val="ListBullet"/>
      </w:pPr>
      <w:r>
        <w:t>BF-027 - Create a Catching Chance</w:t>
      </w:r>
    </w:p>
    <w:p>
      <w:pPr>
        <w:pStyle w:val="ListBullet"/>
      </w:pPr>
      <w:r>
        <w:t>BF-026 - Attack the Outside Edge</w:t>
      </w:r>
    </w:p>
    <w:p>
      <w:pPr>
        <w:pStyle w:val="ListBullet"/>
      </w:pPr>
      <w:r>
        <w:t>BF-029 - Short-Ball Wicket Plan</w:t>
      </w:r>
    </w:p>
    <w:p>
      <w:pPr>
        <w:pStyle w:val="ListBullet"/>
      </w:pPr>
      <w:r>
        <w:t>BF-030 - Yorker Wicket Plan</w:t>
      </w:r>
    </w:p>
    <w:p>
      <w:r>
        <w:br w:type="page"/>
      </w:r>
    </w:p>
    <w:p>
      <w:pPr>
        <w:pStyle w:val="Heading1"/>
      </w:pPr>
      <w:r>
        <w:t>BF-029 - Short-Ball Wicket Plan</w:t>
      </w:r>
    </w:p>
    <w:p>
      <w:pPr>
        <w:pStyle w:val="Heading2"/>
        <w:keepNext/>
      </w:pPr>
      <w:r>
        <w:t>Drill ID</w:t>
      </w:r>
    </w:p>
    <w:p>
      <w:r>
        <w:t>BF-029</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short-ball wicket plan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short-ball wicket plan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short-ball wicket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short-ball wicket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short-ball wicket plan to batting, bowling, fielding or leadership decisions by linking role, opponent, field, conditions, score, wickets, overs/balls and consequence.</w:t>
      </w:r>
    </w:p>
    <w:p>
      <w:pPr>
        <w:pStyle w:val="Heading2"/>
        <w:keepNext/>
      </w:pPr>
      <w:r>
        <w:t>Related Drills</w:t>
      </w:r>
    </w:p>
    <w:p>
      <w:pPr>
        <w:pStyle w:val="ListBullet"/>
      </w:pPr>
      <w:r>
        <w:t>BF-028 - Create a Bowled or LBW Chance</w:t>
      </w:r>
    </w:p>
    <w:p>
      <w:pPr>
        <w:pStyle w:val="ListBullet"/>
      </w:pPr>
      <w:r>
        <w:t>BF-027 - Create a Catching Chance</w:t>
      </w:r>
    </w:p>
    <w:p>
      <w:pPr>
        <w:pStyle w:val="ListBullet"/>
      </w:pPr>
      <w:r>
        <w:t>BF-030 - Yorker Wicket Plan</w:t>
      </w:r>
    </w:p>
    <w:p>
      <w:pPr>
        <w:pStyle w:val="ListBullet"/>
      </w:pPr>
      <w:r>
        <w:t>BF-031 - Spin Stumping Plan</w:t>
      </w:r>
    </w:p>
    <w:p>
      <w:r>
        <w:br w:type="page"/>
      </w:r>
    </w:p>
    <w:p>
      <w:pPr>
        <w:pStyle w:val="Heading1"/>
      </w:pPr>
      <w:r>
        <w:t>BF-030 - Yorker Wicket Plan</w:t>
      </w:r>
    </w:p>
    <w:p>
      <w:pPr>
        <w:pStyle w:val="Heading2"/>
        <w:keepNext/>
      </w:pPr>
      <w:r>
        <w:t>Drill ID</w:t>
      </w:r>
    </w:p>
    <w:p>
      <w:r>
        <w:t>BF-030</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yorker wicket plan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yorker wicket plan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yorker wicket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yorker wicket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yorker wicket plan to batting, bowling, fielding or leadership decisions by linking role, opponent, field, conditions, score, wickets, overs/balls and consequence.</w:t>
      </w:r>
    </w:p>
    <w:p>
      <w:pPr>
        <w:pStyle w:val="Heading2"/>
        <w:keepNext/>
      </w:pPr>
      <w:r>
        <w:t>Related Drills</w:t>
      </w:r>
    </w:p>
    <w:p>
      <w:pPr>
        <w:pStyle w:val="ListBullet"/>
      </w:pPr>
      <w:r>
        <w:t>BF-029 - Short-Ball Wicket Plan</w:t>
      </w:r>
    </w:p>
    <w:p>
      <w:pPr>
        <w:pStyle w:val="ListBullet"/>
      </w:pPr>
      <w:r>
        <w:t>BF-028 - Create a Bowled or LBW Chance</w:t>
      </w:r>
    </w:p>
    <w:p>
      <w:pPr>
        <w:pStyle w:val="ListBullet"/>
      </w:pPr>
      <w:r>
        <w:t>BF-031 - Spin Stumping Plan</w:t>
      </w:r>
    </w:p>
    <w:p>
      <w:pPr>
        <w:pStyle w:val="ListBullet"/>
      </w:pPr>
      <w:r>
        <w:t>BF-032 - Spin Bat-Pad Plan</w:t>
      </w:r>
    </w:p>
    <w:p>
      <w:r>
        <w:br w:type="page"/>
      </w:r>
    </w:p>
    <w:p>
      <w:pPr>
        <w:pStyle w:val="Heading1"/>
      </w:pPr>
      <w:r>
        <w:t>BF-031 - Spin Stumping Plan</w:t>
      </w:r>
    </w:p>
    <w:p>
      <w:pPr>
        <w:pStyle w:val="Heading2"/>
        <w:keepNext/>
      </w:pPr>
      <w:r>
        <w:t>Drill ID</w:t>
      </w:r>
    </w:p>
    <w:p>
      <w:r>
        <w:t>BF-031</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spin stumping plan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spin stumping plan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spin stumping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spin stumping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spin stumping plan to batting, bowling, fielding or leadership decisions by linking role, opponent, field, conditions, score, wickets, overs/balls and consequence.</w:t>
      </w:r>
    </w:p>
    <w:p>
      <w:pPr>
        <w:pStyle w:val="Heading2"/>
        <w:keepNext/>
      </w:pPr>
      <w:r>
        <w:t>Related Drills</w:t>
      </w:r>
    </w:p>
    <w:p>
      <w:pPr>
        <w:pStyle w:val="ListBullet"/>
      </w:pPr>
      <w:r>
        <w:t>BF-030 - Yorker Wicket Plan</w:t>
      </w:r>
    </w:p>
    <w:p>
      <w:pPr>
        <w:pStyle w:val="ListBullet"/>
      </w:pPr>
      <w:r>
        <w:t>BF-029 - Short-Ball Wicket Plan</w:t>
      </w:r>
    </w:p>
    <w:p>
      <w:pPr>
        <w:pStyle w:val="ListBullet"/>
      </w:pPr>
      <w:r>
        <w:t>BF-032 - Spin Bat-Pad Plan</w:t>
      </w:r>
    </w:p>
    <w:p>
      <w:pPr>
        <w:pStyle w:val="ListBullet"/>
      </w:pPr>
      <w:r>
        <w:t>BF-033 - Pace-Bowling Containment Field</w:t>
      </w:r>
    </w:p>
    <w:p>
      <w:r>
        <w:br w:type="page"/>
      </w:r>
    </w:p>
    <w:p>
      <w:pPr>
        <w:pStyle w:val="Heading1"/>
      </w:pPr>
      <w:r>
        <w:t>BF-032 - Spin Bat-Pad Plan</w:t>
      </w:r>
    </w:p>
    <w:p>
      <w:pPr>
        <w:pStyle w:val="Heading2"/>
        <w:keepNext/>
      </w:pPr>
      <w:r>
        <w:t>Drill ID</w:t>
      </w:r>
    </w:p>
    <w:p>
      <w:r>
        <w:t>BF-032</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spin bat-pad plan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spin bat-pad plan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spin bat-pad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spin bat-pad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spin bat-pad plan to batting, bowling, fielding or leadership decisions by linking role, opponent, field, conditions, score, wickets, overs/balls and consequence.</w:t>
      </w:r>
    </w:p>
    <w:p>
      <w:pPr>
        <w:pStyle w:val="Heading2"/>
        <w:keepNext/>
      </w:pPr>
      <w:r>
        <w:t>Related Drills</w:t>
      </w:r>
    </w:p>
    <w:p>
      <w:pPr>
        <w:pStyle w:val="ListBullet"/>
      </w:pPr>
      <w:r>
        <w:t>BF-031 - Spin Stumping Plan</w:t>
      </w:r>
    </w:p>
    <w:p>
      <w:pPr>
        <w:pStyle w:val="ListBullet"/>
      </w:pPr>
      <w:r>
        <w:t>BF-030 - Yorker Wicket Plan</w:t>
      </w:r>
    </w:p>
    <w:p>
      <w:pPr>
        <w:pStyle w:val="ListBullet"/>
      </w:pPr>
      <w:r>
        <w:t>BF-033 - Pace-Bowling Containment Field</w:t>
      </w:r>
    </w:p>
    <w:p>
      <w:pPr>
        <w:pStyle w:val="ListBullet"/>
      </w:pPr>
      <w:r>
        <w:t>BF-034 - Spin-Bowling Containment Field</w:t>
      </w:r>
    </w:p>
    <w:p>
      <w:r>
        <w:br w:type="page"/>
      </w:r>
    </w:p>
    <w:p>
      <w:pPr>
        <w:pStyle w:val="Heading1"/>
      </w:pPr>
      <w:r>
        <w:t>BF-033 - Pace-Bowling Containment Field</w:t>
      </w:r>
    </w:p>
    <w:p>
      <w:pPr>
        <w:pStyle w:val="Heading2"/>
        <w:keepNext/>
      </w:pPr>
      <w:r>
        <w:t>Drill ID</w:t>
      </w:r>
    </w:p>
    <w:p>
      <w:r>
        <w:t>BF-033</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pace-bowling containment field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pace-bowling containment field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pace-bowling containment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pace-bowling containment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pace-bowling containment field to batting, bowling, fielding or leadership decisions by linking role, opponent, field, conditions, score, wickets, overs/balls and consequence.</w:t>
      </w:r>
    </w:p>
    <w:p>
      <w:pPr>
        <w:pStyle w:val="Heading2"/>
        <w:keepNext/>
      </w:pPr>
      <w:r>
        <w:t>Related Drills</w:t>
      </w:r>
    </w:p>
    <w:p>
      <w:pPr>
        <w:pStyle w:val="ListBullet"/>
      </w:pPr>
      <w:r>
        <w:t>BF-032 - Spin Bat-Pad Plan</w:t>
      </w:r>
    </w:p>
    <w:p>
      <w:pPr>
        <w:pStyle w:val="ListBullet"/>
      </w:pPr>
      <w:r>
        <w:t>BF-031 - Spin Stumping Plan</w:t>
      </w:r>
    </w:p>
    <w:p>
      <w:pPr>
        <w:pStyle w:val="ListBullet"/>
      </w:pPr>
      <w:r>
        <w:t>BF-034 - Spin-Bowling Containment Field</w:t>
      </w:r>
    </w:p>
    <w:p>
      <w:pPr>
        <w:pStyle w:val="ListBullet"/>
      </w:pPr>
      <w:r>
        <w:t>BF-035 - Ring Field Pressure</w:t>
      </w:r>
    </w:p>
    <w:p>
      <w:r>
        <w:br w:type="page"/>
      </w:r>
    </w:p>
    <w:p>
      <w:pPr>
        <w:pStyle w:val="Heading1"/>
      </w:pPr>
      <w:r>
        <w:t>BF-034 - Spin-Bowling Containment Field</w:t>
      </w:r>
    </w:p>
    <w:p>
      <w:pPr>
        <w:pStyle w:val="Heading2"/>
        <w:keepNext/>
      </w:pPr>
      <w:r>
        <w:t>Drill ID</w:t>
      </w:r>
    </w:p>
    <w:p>
      <w:r>
        <w:t>BF-034</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spin-bowling containment field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spin-bowling containment field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spin-bowling containment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spin-bowling containment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spin-bowling containment field to batting, bowling, fielding or leadership decisions by linking role, opponent, field, conditions, score, wickets, overs/balls and consequence.</w:t>
      </w:r>
    </w:p>
    <w:p>
      <w:pPr>
        <w:pStyle w:val="Heading2"/>
        <w:keepNext/>
      </w:pPr>
      <w:r>
        <w:t>Related Drills</w:t>
      </w:r>
    </w:p>
    <w:p>
      <w:pPr>
        <w:pStyle w:val="ListBullet"/>
      </w:pPr>
      <w:r>
        <w:t>BF-033 - Pace-Bowling Containment Field</w:t>
      </w:r>
    </w:p>
    <w:p>
      <w:pPr>
        <w:pStyle w:val="ListBullet"/>
      </w:pPr>
      <w:r>
        <w:t>BF-032 - Spin Bat-Pad Plan</w:t>
      </w:r>
    </w:p>
    <w:p>
      <w:pPr>
        <w:pStyle w:val="ListBullet"/>
      </w:pPr>
      <w:r>
        <w:t>BF-035 - Ring Field Pressure</w:t>
      </w:r>
    </w:p>
    <w:p>
      <w:pPr>
        <w:pStyle w:val="ListBullet"/>
      </w:pPr>
      <w:r>
        <w:t>BF-036 - Boundary Rider Positioning</w:t>
      </w:r>
    </w:p>
    <w:p>
      <w:r>
        <w:br w:type="page"/>
      </w:r>
    </w:p>
    <w:p>
      <w:pPr>
        <w:pStyle w:val="Heading1"/>
      </w:pPr>
      <w:r>
        <w:t>BF-035 - Ring Field Pressure</w:t>
      </w:r>
    </w:p>
    <w:p>
      <w:pPr>
        <w:pStyle w:val="Heading2"/>
        <w:keepNext/>
      </w:pPr>
      <w:r>
        <w:t>Drill ID</w:t>
      </w:r>
    </w:p>
    <w:p>
      <w:r>
        <w:t>BF-035</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ring field pressure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ring field pressure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ring field pressure.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ring field pressure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ring field pressure to batting, bowling, fielding or leadership decisions by linking role, opponent, field, conditions, score, wickets, overs/balls and consequence.</w:t>
      </w:r>
    </w:p>
    <w:p>
      <w:pPr>
        <w:pStyle w:val="Heading2"/>
        <w:keepNext/>
      </w:pPr>
      <w:r>
        <w:t>Related Drills</w:t>
      </w:r>
    </w:p>
    <w:p>
      <w:pPr>
        <w:pStyle w:val="ListBullet"/>
      </w:pPr>
      <w:r>
        <w:t>BF-034 - Spin-Bowling Containment Field</w:t>
      </w:r>
    </w:p>
    <w:p>
      <w:pPr>
        <w:pStyle w:val="ListBullet"/>
      </w:pPr>
      <w:r>
        <w:t>BF-033 - Pace-Bowling Containment Field</w:t>
      </w:r>
    </w:p>
    <w:p>
      <w:pPr>
        <w:pStyle w:val="ListBullet"/>
      </w:pPr>
      <w:r>
        <w:t>BF-036 - Boundary Rider Positioning</w:t>
      </w:r>
    </w:p>
    <w:p>
      <w:pPr>
        <w:pStyle w:val="ListBullet"/>
      </w:pPr>
      <w:r>
        <w:t>BF-037 - Bowling Change after a Partnership</w:t>
      </w:r>
    </w:p>
    <w:p>
      <w:r>
        <w:br w:type="page"/>
      </w:r>
    </w:p>
    <w:p>
      <w:pPr>
        <w:pStyle w:val="Heading1"/>
      </w:pPr>
      <w:r>
        <w:t>BF-036 - Boundary Rider Positioning</w:t>
      </w:r>
    </w:p>
    <w:p>
      <w:pPr>
        <w:pStyle w:val="Heading2"/>
        <w:keepNext/>
      </w:pPr>
      <w:r>
        <w:t>Drill ID</w:t>
      </w:r>
    </w:p>
    <w:p>
      <w:r>
        <w:t>BF-036</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boundary rider positioning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boundary rider positioning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boundary rider positioning.</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boundary rider positioning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boundary rider positioning to batting, bowling, fielding or leadership decisions by linking role, opponent, field, conditions, score, wickets, overs/balls and consequence.</w:t>
      </w:r>
    </w:p>
    <w:p>
      <w:pPr>
        <w:pStyle w:val="Heading2"/>
        <w:keepNext/>
      </w:pPr>
      <w:r>
        <w:t>Related Drills</w:t>
      </w:r>
    </w:p>
    <w:p>
      <w:pPr>
        <w:pStyle w:val="ListBullet"/>
      </w:pPr>
      <w:r>
        <w:t>BF-035 - Ring Field Pressure</w:t>
      </w:r>
    </w:p>
    <w:p>
      <w:pPr>
        <w:pStyle w:val="ListBullet"/>
      </w:pPr>
      <w:r>
        <w:t>BF-034 - Spin-Bowling Containment Field</w:t>
      </w:r>
    </w:p>
    <w:p>
      <w:pPr>
        <w:pStyle w:val="ListBullet"/>
      </w:pPr>
      <w:r>
        <w:t>BF-037 - Bowling Change after a Partnership</w:t>
      </w:r>
    </w:p>
    <w:p>
      <w:pPr>
        <w:pStyle w:val="ListBullet"/>
      </w:pPr>
      <w:r>
        <w:t>BF-038 - Field Change after a Pattern</w:t>
      </w:r>
    </w:p>
    <w:p>
      <w:r>
        <w:br w:type="page"/>
      </w:r>
    </w:p>
    <w:p>
      <w:pPr>
        <w:pStyle w:val="Heading1"/>
      </w:pPr>
      <w:r>
        <w:t>BF-037 - Bowling Change after a Partnership</w:t>
      </w:r>
    </w:p>
    <w:p>
      <w:pPr>
        <w:pStyle w:val="Heading2"/>
        <w:keepNext/>
      </w:pPr>
      <w:r>
        <w:t>Drill ID</w:t>
      </w:r>
    </w:p>
    <w:p>
      <w:r>
        <w:t>BF-037</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bowling change after a partnership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bowling change after a partnership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bowling change after a partnership.</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bowling change after a partnership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bowling change after a partnership to batting, bowling, fielding or leadership decisions by linking role, opponent, field, conditions, score, wickets, overs/balls and consequence.</w:t>
      </w:r>
    </w:p>
    <w:p>
      <w:pPr>
        <w:pStyle w:val="Heading2"/>
        <w:keepNext/>
      </w:pPr>
      <w:r>
        <w:t>Related Drills</w:t>
      </w:r>
    </w:p>
    <w:p>
      <w:pPr>
        <w:pStyle w:val="ListBullet"/>
      </w:pPr>
      <w:r>
        <w:t>BF-036 - Boundary Rider Positioning</w:t>
      </w:r>
    </w:p>
    <w:p>
      <w:pPr>
        <w:pStyle w:val="ListBullet"/>
      </w:pPr>
      <w:r>
        <w:t>BF-035 - Ring Field Pressure</w:t>
      </w:r>
    </w:p>
    <w:p>
      <w:pPr>
        <w:pStyle w:val="ListBullet"/>
      </w:pPr>
      <w:r>
        <w:t>BF-038 - Field Change after a Pattern</w:t>
      </w:r>
    </w:p>
    <w:p>
      <w:pPr>
        <w:pStyle w:val="ListBullet"/>
      </w:pPr>
      <w:r>
        <w:t>BF-039 - Contain versus Attack Decision</w:t>
      </w:r>
    </w:p>
    <w:p>
      <w:r>
        <w:br w:type="page"/>
      </w:r>
    </w:p>
    <w:p>
      <w:pPr>
        <w:pStyle w:val="Heading1"/>
      </w:pPr>
      <w:r>
        <w:t>BF-038 - Field Change after a Pattern</w:t>
      </w:r>
    </w:p>
    <w:p>
      <w:pPr>
        <w:pStyle w:val="Heading2"/>
        <w:keepNext/>
      </w:pPr>
      <w:r>
        <w:t>Drill ID</w:t>
      </w:r>
    </w:p>
    <w:p>
      <w:r>
        <w:t>BF-038</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field change after a pattern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field change after a pattern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field change after a pattern.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field change after a pattern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field change after a pattern to batting, bowling, fielding or leadership decisions by linking role, opponent, field, conditions, score, wickets, overs/balls and consequence.</w:t>
      </w:r>
    </w:p>
    <w:p>
      <w:pPr>
        <w:pStyle w:val="Heading2"/>
        <w:keepNext/>
      </w:pPr>
      <w:r>
        <w:t>Related Drills</w:t>
      </w:r>
    </w:p>
    <w:p>
      <w:pPr>
        <w:pStyle w:val="ListBullet"/>
      </w:pPr>
      <w:r>
        <w:t>BF-037 - Bowling Change after a Partnership</w:t>
      </w:r>
    </w:p>
    <w:p>
      <w:pPr>
        <w:pStyle w:val="ListBullet"/>
      </w:pPr>
      <w:r>
        <w:t>BF-036 - Boundary Rider Positioning</w:t>
      </w:r>
    </w:p>
    <w:p>
      <w:pPr>
        <w:pStyle w:val="ListBullet"/>
      </w:pPr>
      <w:r>
        <w:t>BF-039 - Contain versus Attack Decision</w:t>
      </w:r>
    </w:p>
    <w:p>
      <w:pPr>
        <w:pStyle w:val="ListBullet"/>
      </w:pPr>
      <w:r>
        <w:t>BF-040 - Pressure and Wicket Review</w:t>
      </w:r>
    </w:p>
    <w:p>
      <w:r>
        <w:br w:type="page"/>
      </w:r>
    </w:p>
    <w:p>
      <w:pPr>
        <w:pStyle w:val="Heading1"/>
      </w:pPr>
      <w:r>
        <w:t>BF-039 - Contain versus Attack Decision</w:t>
      </w:r>
    </w:p>
    <w:p>
      <w:pPr>
        <w:pStyle w:val="Heading2"/>
        <w:keepNext/>
      </w:pPr>
      <w:r>
        <w:t>Drill ID</w:t>
      </w:r>
    </w:p>
    <w:p>
      <w:r>
        <w:t>BF-039</w:t>
      </w:r>
    </w:p>
    <w:p>
      <w:pPr>
        <w:pStyle w:val="Heading2"/>
        <w:keepNext/>
      </w:pPr>
      <w:r>
        <w:t>Category</w:t>
      </w:r>
    </w:p>
    <w:p>
      <w:r>
        <w:t>Team Bowling and Field Settings</w:t>
      </w:r>
    </w:p>
    <w:p>
      <w:pPr>
        <w:pStyle w:val="Heading2"/>
        <w:keepNext/>
      </w:pPr>
      <w:r>
        <w:t>Primary Skill</w:t>
      </w:r>
    </w:p>
    <w:p>
      <w:r>
        <w:t>Containment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contain versus attack decision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contain versus attack decision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contain versus attack decision.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contain versus attack decision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contain versus attack decision to batting, bowling, fielding or leadership decisions by linking role, opponent, field, conditions, score, wickets, overs/balls and consequence.</w:t>
      </w:r>
    </w:p>
    <w:p>
      <w:pPr>
        <w:pStyle w:val="Heading2"/>
        <w:keepNext/>
      </w:pPr>
      <w:r>
        <w:t>Related Drills</w:t>
      </w:r>
    </w:p>
    <w:p>
      <w:pPr>
        <w:pStyle w:val="ListBullet"/>
      </w:pPr>
      <w:r>
        <w:t>BF-038 - Field Change after a Pattern</w:t>
      </w:r>
    </w:p>
    <w:p>
      <w:pPr>
        <w:pStyle w:val="ListBullet"/>
      </w:pPr>
      <w:r>
        <w:t>BF-037 - Bowling Change after a Partnership</w:t>
      </w:r>
    </w:p>
    <w:p>
      <w:pPr>
        <w:pStyle w:val="ListBullet"/>
      </w:pPr>
      <w:r>
        <w:t>BF-040 - Pressure and Wicket Review</w:t>
      </w:r>
    </w:p>
    <w:p>
      <w:pPr>
        <w:pStyle w:val="ListBullet"/>
      </w:pPr>
      <w:r>
        <w:t>BF-041 - Powerplay Pace Plan</w:t>
      </w:r>
    </w:p>
    <w:p>
      <w:r>
        <w:br w:type="page"/>
      </w:r>
    </w:p>
    <w:p>
      <w:pPr>
        <w:pStyle w:val="Heading1"/>
      </w:pPr>
      <w:r>
        <w:t>BF-040 - Pressure and Wicket Review</w:t>
      </w:r>
    </w:p>
    <w:p>
      <w:pPr>
        <w:pStyle w:val="Heading2"/>
        <w:keepNext/>
      </w:pPr>
      <w:r>
        <w:t>Drill ID</w:t>
      </w:r>
    </w:p>
    <w:p>
      <w:r>
        <w:t>BF-040</w:t>
      </w:r>
    </w:p>
    <w:p>
      <w:pPr>
        <w:pStyle w:val="Heading2"/>
        <w:keepNext/>
      </w:pPr>
      <w:r>
        <w:t>Category</w:t>
      </w:r>
    </w:p>
    <w:p>
      <w:r>
        <w:t>Team Bowling and Field Settings</w:t>
      </w:r>
    </w:p>
    <w:p>
      <w:pPr>
        <w:pStyle w:val="Heading2"/>
        <w:keepNext/>
      </w:pPr>
      <w:r>
        <w:t>Primary Skill</w:t>
      </w:r>
    </w:p>
    <w:p>
      <w:r>
        <w:t>Bowling pressure</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pressure and wicket review by aligning bowler intent, field position, phase objective, workload and communication in pressure, containment and wickets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variable score, batter and field prompts; display the score, phase, roles, field, objective and information available.</w:t>
      </w:r>
    </w:p>
    <w:p>
      <w:pPr>
        <w:pStyle w:val="ListBullet"/>
      </w:pPr>
      <w:r>
        <w:t>Brief players on pressure and wicket review and the main focus of dot pressure, boundary control, extras and wicket methods; identify who decides, who communicates and what evidence may trigger change.</w:t>
      </w:r>
    </w:p>
    <w:p>
      <w:pPr>
        <w:pStyle w:val="ListBullet"/>
      </w:pPr>
      <w:r>
        <w:t>Apply the field must match the stated delivery plan;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variable score, batter and field prompts; the decision maker selects and commits to the option required for pressure and wicket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pressure and wicket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pressure and wicket review to batting, bowling, fielding or leadership decisions by linking role, opponent, field, conditions, score, wickets, overs/balls and consequence.</w:t>
      </w:r>
    </w:p>
    <w:p>
      <w:pPr>
        <w:pStyle w:val="Heading2"/>
        <w:keepNext/>
      </w:pPr>
      <w:r>
        <w:t>Related Drills</w:t>
      </w:r>
    </w:p>
    <w:p>
      <w:pPr>
        <w:pStyle w:val="ListBullet"/>
      </w:pPr>
      <w:r>
        <w:t>BF-039 - Contain versus Attack Decision</w:t>
      </w:r>
    </w:p>
    <w:p>
      <w:pPr>
        <w:pStyle w:val="ListBullet"/>
      </w:pPr>
      <w:r>
        <w:t>BF-038 - Field Change after a Pattern</w:t>
      </w:r>
    </w:p>
    <w:p>
      <w:pPr>
        <w:pStyle w:val="ListBullet"/>
      </w:pPr>
      <w:r>
        <w:t>BF-041 - Powerplay Pace Plan</w:t>
      </w:r>
    </w:p>
    <w:p>
      <w:pPr>
        <w:pStyle w:val="ListBullet"/>
      </w:pPr>
      <w:r>
        <w:t>BF-042 - Powerplay Spin Plan</w:t>
      </w:r>
    </w:p>
    <w:p>
      <w:r>
        <w:br w:type="page"/>
      </w:r>
    </w:p>
    <w:p>
      <w:pPr>
        <w:pStyle w:val="Heading1"/>
      </w:pPr>
      <w:r>
        <w:t>BF-041 - Powerplay Pace Plan</w:t>
      </w:r>
    </w:p>
    <w:p>
      <w:pPr>
        <w:pStyle w:val="Heading2"/>
        <w:keepNext/>
      </w:pPr>
      <w:r>
        <w:t>Drill ID</w:t>
      </w:r>
    </w:p>
    <w:p>
      <w:r>
        <w:t>BF-041</w:t>
      </w:r>
    </w:p>
    <w:p>
      <w:pPr>
        <w:pStyle w:val="Heading2"/>
        <w:keepNext/>
      </w:pPr>
      <w:r>
        <w:t>Category</w:t>
      </w:r>
    </w:p>
    <w:p>
      <w:r>
        <w:t>Team Bowling and Field Settings</w:t>
      </w:r>
    </w:p>
    <w:p>
      <w:pPr>
        <w:pStyle w:val="Heading2"/>
        <w:keepNext/>
      </w:pPr>
      <w:r>
        <w:t>Primary Skill</w:t>
      </w:r>
    </w:p>
    <w:p>
      <w:r>
        <w:t>Powerplay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powerplay pace plan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powerplay pace plan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powerplay pace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pace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pace plan to batting, bowling, fielding or leadership decisions by linking role, opponent, field, conditions, score, wickets, overs/balls and consequence.</w:t>
      </w:r>
    </w:p>
    <w:p>
      <w:pPr>
        <w:pStyle w:val="Heading2"/>
        <w:keepNext/>
      </w:pPr>
      <w:r>
        <w:t>Related Drills</w:t>
      </w:r>
    </w:p>
    <w:p>
      <w:pPr>
        <w:pStyle w:val="ListBullet"/>
      </w:pPr>
      <w:r>
        <w:t>BF-040 - Pressure and Wicket Review</w:t>
      </w:r>
    </w:p>
    <w:p>
      <w:pPr>
        <w:pStyle w:val="ListBullet"/>
      </w:pPr>
      <w:r>
        <w:t>BF-039 - Contain versus Attack Decision</w:t>
      </w:r>
    </w:p>
    <w:p>
      <w:pPr>
        <w:pStyle w:val="ListBullet"/>
      </w:pPr>
      <w:r>
        <w:t>BF-042 - Powerplay Spin Plan</w:t>
      </w:r>
    </w:p>
    <w:p>
      <w:pPr>
        <w:pStyle w:val="ListBullet"/>
      </w:pPr>
      <w:r>
        <w:t>BF-043 - Powerplay Field Restrictions</w:t>
      </w:r>
    </w:p>
    <w:p>
      <w:pPr>
        <w:pStyle w:val="ListBullet"/>
      </w:pPr>
      <w:r>
        <w:t>BF-021 - Build Pressure with Dots</w:t>
      </w:r>
    </w:p>
    <w:p>
      <w:r>
        <w:br w:type="page"/>
      </w:r>
    </w:p>
    <w:p>
      <w:pPr>
        <w:pStyle w:val="Heading1"/>
      </w:pPr>
      <w:r>
        <w:t>BF-042 - Powerplay Spin Plan</w:t>
      </w:r>
    </w:p>
    <w:p>
      <w:pPr>
        <w:pStyle w:val="Heading2"/>
        <w:keepNext/>
      </w:pPr>
      <w:r>
        <w:t>Drill ID</w:t>
      </w:r>
    </w:p>
    <w:p>
      <w:r>
        <w:t>BF-042</w:t>
      </w:r>
    </w:p>
    <w:p>
      <w:pPr>
        <w:pStyle w:val="Heading2"/>
        <w:keepNext/>
      </w:pPr>
      <w:r>
        <w:t>Category</w:t>
      </w:r>
    </w:p>
    <w:p>
      <w:r>
        <w:t>Team Bowling and Field Settings</w:t>
      </w:r>
    </w:p>
    <w:p>
      <w:pPr>
        <w:pStyle w:val="Heading2"/>
        <w:keepNext/>
      </w:pPr>
      <w:r>
        <w:t>Primary Skill</w:t>
      </w:r>
    </w:p>
    <w:p>
      <w:r>
        <w:t>Powerplay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powerplay spin plan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powerplay spin plan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powerplay spin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spin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spin plan to batting, bowling, fielding or leadership decisions by linking role, opponent, field, conditions, score, wickets, overs/balls and consequence.</w:t>
      </w:r>
    </w:p>
    <w:p>
      <w:pPr>
        <w:pStyle w:val="Heading2"/>
        <w:keepNext/>
      </w:pPr>
      <w:r>
        <w:t>Related Drills</w:t>
      </w:r>
    </w:p>
    <w:p>
      <w:pPr>
        <w:pStyle w:val="ListBullet"/>
      </w:pPr>
      <w:r>
        <w:t>BF-041 - Powerplay Pace Plan</w:t>
      </w:r>
    </w:p>
    <w:p>
      <w:pPr>
        <w:pStyle w:val="ListBullet"/>
      </w:pPr>
      <w:r>
        <w:t>BF-040 - Pressure and Wicket Review</w:t>
      </w:r>
    </w:p>
    <w:p>
      <w:pPr>
        <w:pStyle w:val="ListBullet"/>
      </w:pPr>
      <w:r>
        <w:t>BF-043 - Powerplay Field Restrictions</w:t>
      </w:r>
    </w:p>
    <w:p>
      <w:pPr>
        <w:pStyle w:val="ListBullet"/>
      </w:pPr>
      <w:r>
        <w:t>BF-044 - End the Powerplay Strongly</w:t>
      </w:r>
    </w:p>
    <w:p>
      <w:pPr>
        <w:pStyle w:val="ListBullet"/>
      </w:pPr>
      <w:r>
        <w:t>BF-022 - Protect the Single</w:t>
      </w:r>
    </w:p>
    <w:p>
      <w:r>
        <w:br w:type="page"/>
      </w:r>
    </w:p>
    <w:p>
      <w:pPr>
        <w:pStyle w:val="Heading1"/>
      </w:pPr>
      <w:r>
        <w:t>BF-043 - Powerplay Field Restrictions</w:t>
      </w:r>
    </w:p>
    <w:p>
      <w:pPr>
        <w:pStyle w:val="Heading2"/>
        <w:keepNext/>
      </w:pPr>
      <w:r>
        <w:t>Drill ID</w:t>
      </w:r>
    </w:p>
    <w:p>
      <w:r>
        <w:t>BF-043</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powerplay field restrictions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powerplay field restrictions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powerplay field restrictions.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field restrictions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field restrictions to batting, bowling, fielding or leadership decisions by linking role, opponent, field, conditions, score, wickets, overs/balls and consequence.</w:t>
      </w:r>
    </w:p>
    <w:p>
      <w:pPr>
        <w:pStyle w:val="Heading2"/>
        <w:keepNext/>
      </w:pPr>
      <w:r>
        <w:t>Related Drills</w:t>
      </w:r>
    </w:p>
    <w:p>
      <w:pPr>
        <w:pStyle w:val="ListBullet"/>
      </w:pPr>
      <w:r>
        <w:t>BF-042 - Powerplay Spin Plan</w:t>
      </w:r>
    </w:p>
    <w:p>
      <w:pPr>
        <w:pStyle w:val="ListBullet"/>
      </w:pPr>
      <w:r>
        <w:t>BF-041 - Powerplay Pace Plan</w:t>
      </w:r>
    </w:p>
    <w:p>
      <w:pPr>
        <w:pStyle w:val="ListBullet"/>
      </w:pPr>
      <w:r>
        <w:t>BF-044 - End the Powerplay Strongly</w:t>
      </w:r>
    </w:p>
    <w:p>
      <w:pPr>
        <w:pStyle w:val="ListBullet"/>
      </w:pPr>
      <w:r>
        <w:t>BF-045 - Middle-Overs Pace Containment</w:t>
      </w:r>
    </w:p>
    <w:p>
      <w:pPr>
        <w:pStyle w:val="ListBullet"/>
      </w:pPr>
      <w:r>
        <w:t>BF-023 - Protect the Boundary</w:t>
      </w:r>
    </w:p>
    <w:p>
      <w:r>
        <w:br w:type="page"/>
      </w:r>
    </w:p>
    <w:p>
      <w:pPr>
        <w:pStyle w:val="Heading1"/>
      </w:pPr>
      <w:r>
        <w:t>BF-044 - End the Powerplay Strongly</w:t>
      </w:r>
    </w:p>
    <w:p>
      <w:pPr>
        <w:pStyle w:val="Heading2"/>
        <w:keepNext/>
      </w:pPr>
      <w:r>
        <w:t>Drill ID</w:t>
      </w:r>
    </w:p>
    <w:p>
      <w:r>
        <w:t>BF-044</w:t>
      </w:r>
    </w:p>
    <w:p>
      <w:pPr>
        <w:pStyle w:val="Heading2"/>
        <w:keepNext/>
      </w:pPr>
      <w:r>
        <w:t>Category</w:t>
      </w:r>
    </w:p>
    <w:p>
      <w:r>
        <w:t>Team Bowling and Field Settings</w:t>
      </w:r>
    </w:p>
    <w:p>
      <w:pPr>
        <w:pStyle w:val="Heading2"/>
        <w:keepNext/>
      </w:pPr>
      <w:r>
        <w:t>Primary Skill</w:t>
      </w:r>
    </w:p>
    <w:p>
      <w:r>
        <w:t>Powerplay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end the powerplay strongly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end the powerplay strongly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end the powerplay strongly.</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end the powerplay strongly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end the powerplay strongly to batting, bowling, fielding or leadership decisions by linking role, opponent, field, conditions, score, wickets, overs/balls and consequence.</w:t>
      </w:r>
    </w:p>
    <w:p>
      <w:pPr>
        <w:pStyle w:val="Heading2"/>
        <w:keepNext/>
      </w:pPr>
      <w:r>
        <w:t>Related Drills</w:t>
      </w:r>
    </w:p>
    <w:p>
      <w:pPr>
        <w:pStyle w:val="ListBullet"/>
      </w:pPr>
      <w:r>
        <w:t>BF-043 - Powerplay Field Restrictions</w:t>
      </w:r>
    </w:p>
    <w:p>
      <w:pPr>
        <w:pStyle w:val="ListBullet"/>
      </w:pPr>
      <w:r>
        <w:t>BF-042 - Powerplay Spin Plan</w:t>
      </w:r>
    </w:p>
    <w:p>
      <w:pPr>
        <w:pStyle w:val="ListBullet"/>
      </w:pPr>
      <w:r>
        <w:t>BF-045 - Middle-Overs Pace Containment</w:t>
      </w:r>
    </w:p>
    <w:p>
      <w:pPr>
        <w:pStyle w:val="ListBullet"/>
      </w:pPr>
      <w:r>
        <w:t>BF-046 - Middle-Overs Spin Control</w:t>
      </w:r>
    </w:p>
    <w:p>
      <w:pPr>
        <w:pStyle w:val="ListBullet"/>
      </w:pPr>
      <w:r>
        <w:t>BF-024 - Control Extras</w:t>
      </w:r>
    </w:p>
    <w:p>
      <w:r>
        <w:br w:type="page"/>
      </w:r>
    </w:p>
    <w:p>
      <w:pPr>
        <w:pStyle w:val="Heading1"/>
      </w:pPr>
      <w:r>
        <w:t>BF-045 - Middle-Overs Pace Containment</w:t>
      </w:r>
    </w:p>
    <w:p>
      <w:pPr>
        <w:pStyle w:val="Heading2"/>
        <w:keepNext/>
      </w:pPr>
      <w:r>
        <w:t>Drill ID</w:t>
      </w:r>
    </w:p>
    <w:p>
      <w:r>
        <w:t>BF-045</w:t>
      </w:r>
    </w:p>
    <w:p>
      <w:pPr>
        <w:pStyle w:val="Heading2"/>
        <w:keepNext/>
      </w:pPr>
      <w:r>
        <w:t>Category</w:t>
      </w:r>
    </w:p>
    <w:p>
      <w:r>
        <w:t>Team Bowling and Field Settings</w:t>
      </w:r>
    </w:p>
    <w:p>
      <w:pPr>
        <w:pStyle w:val="Heading2"/>
        <w:keepNext/>
      </w:pPr>
      <w:r>
        <w:t>Primary Skill</w:t>
      </w:r>
    </w:p>
    <w:p>
      <w:r>
        <w:t>Containment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middle-overs pace containment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middle-overs pace containment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middle-overs pace containment.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pace containment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pace containment to batting, bowling, fielding or leadership decisions by linking role, opponent, field, conditions, score, wickets, overs/balls and consequence.</w:t>
      </w:r>
    </w:p>
    <w:p>
      <w:pPr>
        <w:pStyle w:val="Heading2"/>
        <w:keepNext/>
      </w:pPr>
      <w:r>
        <w:t>Related Drills</w:t>
      </w:r>
    </w:p>
    <w:p>
      <w:pPr>
        <w:pStyle w:val="ListBullet"/>
      </w:pPr>
      <w:r>
        <w:t>BF-044 - End the Powerplay Strongly</w:t>
      </w:r>
    </w:p>
    <w:p>
      <w:pPr>
        <w:pStyle w:val="ListBullet"/>
      </w:pPr>
      <w:r>
        <w:t>BF-043 - Powerplay Field Restrictions</w:t>
      </w:r>
    </w:p>
    <w:p>
      <w:pPr>
        <w:pStyle w:val="ListBullet"/>
      </w:pPr>
      <w:r>
        <w:t>BF-046 - Middle-Overs Spin Control</w:t>
      </w:r>
    </w:p>
    <w:p>
      <w:pPr>
        <w:pStyle w:val="ListBullet"/>
      </w:pPr>
      <w:r>
        <w:t>BF-047 - Middle-Overs Wicket Hunt</w:t>
      </w:r>
    </w:p>
    <w:p>
      <w:pPr>
        <w:pStyle w:val="ListBullet"/>
      </w:pPr>
      <w:r>
        <w:t>BF-025 - Attack the Stumps</w:t>
      </w:r>
    </w:p>
    <w:p>
      <w:r>
        <w:br w:type="page"/>
      </w:r>
    </w:p>
    <w:p>
      <w:pPr>
        <w:pStyle w:val="Heading1"/>
      </w:pPr>
      <w:r>
        <w:t>BF-046 - Middle-Overs Spin Control</w:t>
      </w:r>
    </w:p>
    <w:p>
      <w:pPr>
        <w:pStyle w:val="Heading2"/>
        <w:keepNext/>
      </w:pPr>
      <w:r>
        <w:t>Drill ID</w:t>
      </w:r>
    </w:p>
    <w:p>
      <w:r>
        <w:t>BF-046</w:t>
      </w:r>
    </w:p>
    <w:p>
      <w:pPr>
        <w:pStyle w:val="Heading2"/>
        <w:keepNext/>
      </w:pPr>
      <w:r>
        <w:t>Category</w:t>
      </w:r>
    </w:p>
    <w:p>
      <w:r>
        <w:t>Team Bowling and Field Settings</w:t>
      </w:r>
    </w:p>
    <w:p>
      <w:pPr>
        <w:pStyle w:val="Heading2"/>
        <w:keepNext/>
      </w:pPr>
      <w:r>
        <w:t>Primary Skill</w:t>
      </w:r>
    </w:p>
    <w:p>
      <w:r>
        <w:t>Middle-overs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middle-overs spin control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middle-overs spin control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middle-overs spin control.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spin control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spin control to batting, bowling, fielding or leadership decisions by linking role, opponent, field, conditions, score, wickets, overs/balls and consequence.</w:t>
      </w:r>
    </w:p>
    <w:p>
      <w:pPr>
        <w:pStyle w:val="Heading2"/>
        <w:keepNext/>
      </w:pPr>
      <w:r>
        <w:t>Related Drills</w:t>
      </w:r>
    </w:p>
    <w:p>
      <w:pPr>
        <w:pStyle w:val="ListBullet"/>
      </w:pPr>
      <w:r>
        <w:t>BF-045 - Middle-Overs Pace Containment</w:t>
      </w:r>
    </w:p>
    <w:p>
      <w:pPr>
        <w:pStyle w:val="ListBullet"/>
      </w:pPr>
      <w:r>
        <w:t>BF-044 - End the Powerplay Strongly</w:t>
      </w:r>
    </w:p>
    <w:p>
      <w:pPr>
        <w:pStyle w:val="ListBullet"/>
      </w:pPr>
      <w:r>
        <w:t>BF-047 - Middle-Overs Wicket Hunt</w:t>
      </w:r>
    </w:p>
    <w:p>
      <w:pPr>
        <w:pStyle w:val="ListBullet"/>
      </w:pPr>
      <w:r>
        <w:t>BF-048 - Middle-Overs Match-Up</w:t>
      </w:r>
    </w:p>
    <w:p>
      <w:pPr>
        <w:pStyle w:val="ListBullet"/>
      </w:pPr>
      <w:r>
        <w:t>BF-026 - Attack the Outside Edge</w:t>
      </w:r>
    </w:p>
    <w:p>
      <w:r>
        <w:br w:type="page"/>
      </w:r>
    </w:p>
    <w:p>
      <w:pPr>
        <w:pStyle w:val="Heading1"/>
      </w:pPr>
      <w:r>
        <w:t>BF-047 - Middle-Overs Wicket Hunt</w:t>
      </w:r>
    </w:p>
    <w:p>
      <w:pPr>
        <w:pStyle w:val="Heading2"/>
        <w:keepNext/>
      </w:pPr>
      <w:r>
        <w:t>Drill ID</w:t>
      </w:r>
    </w:p>
    <w:p>
      <w:r>
        <w:t>BF-047</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middle-overs wicket hunt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middle-overs wicket hunt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middle-overs wicket hunt.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wicket hunt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wicket hunt to batting, bowling, fielding or leadership decisions by linking role, opponent, field, conditions, score, wickets, overs/balls and consequence.</w:t>
      </w:r>
    </w:p>
    <w:p>
      <w:pPr>
        <w:pStyle w:val="Heading2"/>
        <w:keepNext/>
      </w:pPr>
      <w:r>
        <w:t>Related Drills</w:t>
      </w:r>
    </w:p>
    <w:p>
      <w:pPr>
        <w:pStyle w:val="ListBullet"/>
      </w:pPr>
      <w:r>
        <w:t>BF-046 - Middle-Overs Spin Control</w:t>
      </w:r>
    </w:p>
    <w:p>
      <w:pPr>
        <w:pStyle w:val="ListBullet"/>
      </w:pPr>
      <w:r>
        <w:t>BF-045 - Middle-Overs Pace Containment</w:t>
      </w:r>
    </w:p>
    <w:p>
      <w:pPr>
        <w:pStyle w:val="ListBullet"/>
      </w:pPr>
      <w:r>
        <w:t>BF-048 - Middle-Overs Match-Up</w:t>
      </w:r>
    </w:p>
    <w:p>
      <w:pPr>
        <w:pStyle w:val="ListBullet"/>
      </w:pPr>
      <w:r>
        <w:t>BF-049 - Death-Overs Yorker Field</w:t>
      </w:r>
    </w:p>
    <w:p>
      <w:pPr>
        <w:pStyle w:val="ListBullet"/>
      </w:pPr>
      <w:r>
        <w:t>BF-027 - Create a Catching Chance</w:t>
      </w:r>
    </w:p>
    <w:p>
      <w:r>
        <w:br w:type="page"/>
      </w:r>
    </w:p>
    <w:p>
      <w:pPr>
        <w:pStyle w:val="Heading1"/>
      </w:pPr>
      <w:r>
        <w:t>BF-048 - Middle-Overs Match-Up</w:t>
      </w:r>
    </w:p>
    <w:p>
      <w:pPr>
        <w:pStyle w:val="Heading2"/>
        <w:keepNext/>
      </w:pPr>
      <w:r>
        <w:t>Drill ID</w:t>
      </w:r>
    </w:p>
    <w:p>
      <w:r>
        <w:t>BF-048</w:t>
      </w:r>
    </w:p>
    <w:p>
      <w:pPr>
        <w:pStyle w:val="Heading2"/>
        <w:keepNext/>
      </w:pPr>
      <w:r>
        <w:t>Category</w:t>
      </w:r>
    </w:p>
    <w:p>
      <w:r>
        <w:t>Team Bowling and Field Settings</w:t>
      </w:r>
    </w:p>
    <w:p>
      <w:pPr>
        <w:pStyle w:val="Heading2"/>
        <w:keepNext/>
      </w:pPr>
      <w:r>
        <w:t>Primary Skill</w:t>
      </w:r>
    </w:p>
    <w:p>
      <w:r>
        <w:t>Middle-overs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middle-overs match-up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middle-overs match-up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middle-overs match-up.</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match-up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match-up to batting, bowling, fielding or leadership decisions by linking role, opponent, field, conditions, score, wickets, overs/balls and consequence.</w:t>
      </w:r>
    </w:p>
    <w:p>
      <w:pPr>
        <w:pStyle w:val="Heading2"/>
        <w:keepNext/>
      </w:pPr>
      <w:r>
        <w:t>Related Drills</w:t>
      </w:r>
    </w:p>
    <w:p>
      <w:pPr>
        <w:pStyle w:val="ListBullet"/>
      </w:pPr>
      <w:r>
        <w:t>BF-047 - Middle-Overs Wicket Hunt</w:t>
      </w:r>
    </w:p>
    <w:p>
      <w:pPr>
        <w:pStyle w:val="ListBullet"/>
      </w:pPr>
      <w:r>
        <w:t>BF-046 - Middle-Overs Spin Control</w:t>
      </w:r>
    </w:p>
    <w:p>
      <w:pPr>
        <w:pStyle w:val="ListBullet"/>
      </w:pPr>
      <w:r>
        <w:t>BF-049 - Death-Overs Yorker Field</w:t>
      </w:r>
    </w:p>
    <w:p>
      <w:pPr>
        <w:pStyle w:val="ListBullet"/>
      </w:pPr>
      <w:r>
        <w:t>BF-050 - Death-Overs Slower-Ball Field</w:t>
      </w:r>
    </w:p>
    <w:p>
      <w:pPr>
        <w:pStyle w:val="ListBullet"/>
      </w:pPr>
      <w:r>
        <w:t>BF-028 - Create a Bowled or LBW Chance</w:t>
      </w:r>
    </w:p>
    <w:p>
      <w:r>
        <w:br w:type="page"/>
      </w:r>
    </w:p>
    <w:p>
      <w:pPr>
        <w:pStyle w:val="Heading1"/>
      </w:pPr>
      <w:r>
        <w:t>BF-049 - Death-Overs Yorker Field</w:t>
      </w:r>
    </w:p>
    <w:p>
      <w:pPr>
        <w:pStyle w:val="Heading2"/>
        <w:keepNext/>
      </w:pPr>
      <w:r>
        <w:t>Drill ID</w:t>
      </w:r>
    </w:p>
    <w:p>
      <w:r>
        <w:t>BF-049</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death-overs yorker field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death-overs yorker field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death-overs yorker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yorker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yorker field to batting, bowling, fielding or leadership decisions by linking role, opponent, field, conditions, score, wickets, overs/balls and consequence.</w:t>
      </w:r>
    </w:p>
    <w:p>
      <w:pPr>
        <w:pStyle w:val="Heading2"/>
        <w:keepNext/>
      </w:pPr>
      <w:r>
        <w:t>Related Drills</w:t>
      </w:r>
    </w:p>
    <w:p>
      <w:pPr>
        <w:pStyle w:val="ListBullet"/>
      </w:pPr>
      <w:r>
        <w:t>BF-048 - Middle-Overs Match-Up</w:t>
      </w:r>
    </w:p>
    <w:p>
      <w:pPr>
        <w:pStyle w:val="ListBullet"/>
      </w:pPr>
      <w:r>
        <w:t>BF-047 - Middle-Overs Wicket Hunt</w:t>
      </w:r>
    </w:p>
    <w:p>
      <w:pPr>
        <w:pStyle w:val="ListBullet"/>
      </w:pPr>
      <w:r>
        <w:t>BF-050 - Death-Overs Slower-Ball Field</w:t>
      </w:r>
    </w:p>
    <w:p>
      <w:pPr>
        <w:pStyle w:val="ListBullet"/>
      </w:pPr>
      <w:r>
        <w:t>BF-051 - Death-Overs Short-Ball Field</w:t>
      </w:r>
    </w:p>
    <w:p>
      <w:pPr>
        <w:pStyle w:val="ListBullet"/>
      </w:pPr>
      <w:r>
        <w:t>BF-029 - Short-Ball Wicket Plan</w:t>
      </w:r>
    </w:p>
    <w:p>
      <w:r>
        <w:br w:type="page"/>
      </w:r>
    </w:p>
    <w:p>
      <w:pPr>
        <w:pStyle w:val="Heading1"/>
      </w:pPr>
      <w:r>
        <w:t>BF-050 - Death-Overs Slower-Ball Field</w:t>
      </w:r>
    </w:p>
    <w:p>
      <w:pPr>
        <w:pStyle w:val="Heading2"/>
        <w:keepNext/>
      </w:pPr>
      <w:r>
        <w:t>Drill ID</w:t>
      </w:r>
    </w:p>
    <w:p>
      <w:r>
        <w:t>BF-050</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death-overs slower-ball field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death-overs slower-ball field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death-overs slower-ball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slower-ball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slower-ball field to batting, bowling, fielding or leadership decisions by linking role, opponent, field, conditions, score, wickets, overs/balls and consequence.</w:t>
      </w:r>
    </w:p>
    <w:p>
      <w:pPr>
        <w:pStyle w:val="Heading2"/>
        <w:keepNext/>
      </w:pPr>
      <w:r>
        <w:t>Related Drills</w:t>
      </w:r>
    </w:p>
    <w:p>
      <w:pPr>
        <w:pStyle w:val="ListBullet"/>
      </w:pPr>
      <w:r>
        <w:t>BF-049 - Death-Overs Yorker Field</w:t>
      </w:r>
    </w:p>
    <w:p>
      <w:pPr>
        <w:pStyle w:val="ListBullet"/>
      </w:pPr>
      <w:r>
        <w:t>BF-048 - Middle-Overs Match-Up</w:t>
      </w:r>
    </w:p>
    <w:p>
      <w:pPr>
        <w:pStyle w:val="ListBullet"/>
      </w:pPr>
      <w:r>
        <w:t>BF-051 - Death-Overs Short-Ball Field</w:t>
      </w:r>
    </w:p>
    <w:p>
      <w:pPr>
        <w:pStyle w:val="ListBullet"/>
      </w:pPr>
      <w:r>
        <w:t>BF-052 - Final-Over Plan</w:t>
      </w:r>
    </w:p>
    <w:p>
      <w:pPr>
        <w:pStyle w:val="ListBullet"/>
      </w:pPr>
      <w:r>
        <w:t>BF-030 - Yorker Wicket Plan</w:t>
      </w:r>
    </w:p>
    <w:p>
      <w:r>
        <w:br w:type="page"/>
      </w:r>
    </w:p>
    <w:p>
      <w:pPr>
        <w:pStyle w:val="Heading1"/>
      </w:pPr>
      <w:r>
        <w:t>BF-051 - Death-Overs Short-Ball Field</w:t>
      </w:r>
    </w:p>
    <w:p>
      <w:pPr>
        <w:pStyle w:val="Heading2"/>
        <w:keepNext/>
      </w:pPr>
      <w:r>
        <w:t>Drill ID</w:t>
      </w:r>
    </w:p>
    <w:p>
      <w:r>
        <w:t>BF-051</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death-overs short-ball field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death-overs short-ball field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death-overs short-ball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short-ball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short-ball field to batting, bowling, fielding or leadership decisions by linking role, opponent, field, conditions, score, wickets, overs/balls and consequence.</w:t>
      </w:r>
    </w:p>
    <w:p>
      <w:pPr>
        <w:pStyle w:val="Heading2"/>
        <w:keepNext/>
      </w:pPr>
      <w:r>
        <w:t>Related Drills</w:t>
      </w:r>
    </w:p>
    <w:p>
      <w:pPr>
        <w:pStyle w:val="ListBullet"/>
      </w:pPr>
      <w:r>
        <w:t>BF-050 - Death-Overs Slower-Ball Field</w:t>
      </w:r>
    </w:p>
    <w:p>
      <w:pPr>
        <w:pStyle w:val="ListBullet"/>
      </w:pPr>
      <w:r>
        <w:t>BF-049 - Death-Overs Yorker Field</w:t>
      </w:r>
    </w:p>
    <w:p>
      <w:pPr>
        <w:pStyle w:val="ListBullet"/>
      </w:pPr>
      <w:r>
        <w:t>BF-052 - Final-Over Plan</w:t>
      </w:r>
    </w:p>
    <w:p>
      <w:pPr>
        <w:pStyle w:val="ListBullet"/>
      </w:pPr>
      <w:r>
        <w:t>BF-053 - Red-Ball New-Ball Field</w:t>
      </w:r>
    </w:p>
    <w:p>
      <w:pPr>
        <w:pStyle w:val="ListBullet"/>
      </w:pPr>
      <w:r>
        <w:t>BF-031 - Spin Stumping Plan</w:t>
      </w:r>
    </w:p>
    <w:p>
      <w:r>
        <w:br w:type="page"/>
      </w:r>
    </w:p>
    <w:p>
      <w:pPr>
        <w:pStyle w:val="Heading1"/>
      </w:pPr>
      <w:r>
        <w:t>BF-052 - Final-Over Plan</w:t>
      </w:r>
    </w:p>
    <w:p>
      <w:pPr>
        <w:pStyle w:val="Heading2"/>
        <w:keepNext/>
      </w:pPr>
      <w:r>
        <w:t>Drill ID</w:t>
      </w:r>
    </w:p>
    <w:p>
      <w:r>
        <w:t>BF-052</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final-over plan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final-over plan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final-over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final-over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final-over plan to batting, bowling, fielding or leadership decisions by linking role, opponent, field, conditions, score, wickets, overs/balls and consequence.</w:t>
      </w:r>
    </w:p>
    <w:p>
      <w:pPr>
        <w:pStyle w:val="Heading2"/>
        <w:keepNext/>
      </w:pPr>
      <w:r>
        <w:t>Related Drills</w:t>
      </w:r>
    </w:p>
    <w:p>
      <w:pPr>
        <w:pStyle w:val="ListBullet"/>
      </w:pPr>
      <w:r>
        <w:t>BF-051 - Death-Overs Short-Ball Field</w:t>
      </w:r>
    </w:p>
    <w:p>
      <w:pPr>
        <w:pStyle w:val="ListBullet"/>
      </w:pPr>
      <w:r>
        <w:t>BF-050 - Death-Overs Slower-Ball Field</w:t>
      </w:r>
    </w:p>
    <w:p>
      <w:pPr>
        <w:pStyle w:val="ListBullet"/>
      </w:pPr>
      <w:r>
        <w:t>BF-053 - Red-Ball New-Ball Field</w:t>
      </w:r>
    </w:p>
    <w:p>
      <w:pPr>
        <w:pStyle w:val="ListBullet"/>
      </w:pPr>
      <w:r>
        <w:t>BF-054 - Red-Ball Old-Ball Field</w:t>
      </w:r>
    </w:p>
    <w:p>
      <w:pPr>
        <w:pStyle w:val="ListBullet"/>
      </w:pPr>
      <w:r>
        <w:t>BF-032 - Spin Bat-Pad Plan</w:t>
      </w:r>
    </w:p>
    <w:p>
      <w:r>
        <w:br w:type="page"/>
      </w:r>
    </w:p>
    <w:p>
      <w:pPr>
        <w:pStyle w:val="Heading1"/>
      </w:pPr>
      <w:r>
        <w:t>BF-053 - Red-Ball New-Ball Field</w:t>
      </w:r>
    </w:p>
    <w:p>
      <w:pPr>
        <w:pStyle w:val="Heading2"/>
        <w:keepNext/>
      </w:pPr>
      <w:r>
        <w:t>Drill ID</w:t>
      </w:r>
    </w:p>
    <w:p>
      <w:r>
        <w:t>BF-053</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red-ball new-ball field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red-ball new-ball field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red-ball new-ball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new-ball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new-ball field to batting, bowling, fielding or leadership decisions by linking role, opponent, field, conditions, score, wickets, overs/balls and consequence.</w:t>
      </w:r>
    </w:p>
    <w:p>
      <w:pPr>
        <w:pStyle w:val="Heading2"/>
        <w:keepNext/>
      </w:pPr>
      <w:r>
        <w:t>Related Drills</w:t>
      </w:r>
    </w:p>
    <w:p>
      <w:pPr>
        <w:pStyle w:val="ListBullet"/>
      </w:pPr>
      <w:r>
        <w:t>BF-052 - Final-Over Plan</w:t>
      </w:r>
    </w:p>
    <w:p>
      <w:pPr>
        <w:pStyle w:val="ListBullet"/>
      </w:pPr>
      <w:r>
        <w:t>BF-051 - Death-Overs Short-Ball Field</w:t>
      </w:r>
    </w:p>
    <w:p>
      <w:pPr>
        <w:pStyle w:val="ListBullet"/>
      </w:pPr>
      <w:r>
        <w:t>BF-054 - Red-Ball Old-Ball Field</w:t>
      </w:r>
    </w:p>
    <w:p>
      <w:pPr>
        <w:pStyle w:val="ListBullet"/>
      </w:pPr>
      <w:r>
        <w:t>BF-055 - Red-Ball Spin-Attack Field</w:t>
      </w:r>
    </w:p>
    <w:p>
      <w:pPr>
        <w:pStyle w:val="ListBullet"/>
      </w:pPr>
      <w:r>
        <w:t>BF-033 - Pace-Bowling Containment Field</w:t>
      </w:r>
    </w:p>
    <w:p>
      <w:r>
        <w:br w:type="page"/>
      </w:r>
    </w:p>
    <w:p>
      <w:pPr>
        <w:pStyle w:val="Heading1"/>
      </w:pPr>
      <w:r>
        <w:t>BF-054 - Red-Ball Old-Ball Field</w:t>
      </w:r>
    </w:p>
    <w:p>
      <w:pPr>
        <w:pStyle w:val="Heading2"/>
        <w:keepNext/>
      </w:pPr>
      <w:r>
        <w:t>Drill ID</w:t>
      </w:r>
    </w:p>
    <w:p>
      <w:r>
        <w:t>BF-054</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red-ball old-ball field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red-ball old-ball field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red-ball old-ball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old-ball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old-ball field to batting, bowling, fielding or leadership decisions by linking role, opponent, field, conditions, score, wickets, overs/balls and consequence.</w:t>
      </w:r>
    </w:p>
    <w:p>
      <w:pPr>
        <w:pStyle w:val="Heading2"/>
        <w:keepNext/>
      </w:pPr>
      <w:r>
        <w:t>Related Drills</w:t>
      </w:r>
    </w:p>
    <w:p>
      <w:pPr>
        <w:pStyle w:val="ListBullet"/>
      </w:pPr>
      <w:r>
        <w:t>BF-053 - Red-Ball New-Ball Field</w:t>
      </w:r>
    </w:p>
    <w:p>
      <w:pPr>
        <w:pStyle w:val="ListBullet"/>
      </w:pPr>
      <w:r>
        <w:t>BF-052 - Final-Over Plan</w:t>
      </w:r>
    </w:p>
    <w:p>
      <w:pPr>
        <w:pStyle w:val="ListBullet"/>
      </w:pPr>
      <w:r>
        <w:t>BF-055 - Red-Ball Spin-Attack Field</w:t>
      </w:r>
    </w:p>
    <w:p>
      <w:pPr>
        <w:pStyle w:val="ListBullet"/>
      </w:pPr>
      <w:r>
        <w:t>BF-056 - Red-Ball Session-End Plan</w:t>
      </w:r>
    </w:p>
    <w:p>
      <w:pPr>
        <w:pStyle w:val="ListBullet"/>
      </w:pPr>
      <w:r>
        <w:t>BF-034 - Spin-Bowling Containment Field</w:t>
      </w:r>
    </w:p>
    <w:p>
      <w:r>
        <w:br w:type="page"/>
      </w:r>
    </w:p>
    <w:p>
      <w:pPr>
        <w:pStyle w:val="Heading1"/>
      </w:pPr>
      <w:r>
        <w:t>BF-055 - Red-Ball Spin-Attack Field</w:t>
      </w:r>
    </w:p>
    <w:p>
      <w:pPr>
        <w:pStyle w:val="Heading2"/>
        <w:keepNext/>
      </w:pPr>
      <w:r>
        <w:t>Drill ID</w:t>
      </w:r>
    </w:p>
    <w:p>
      <w:r>
        <w:t>BF-055</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red-ball spin-attack field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red-ball spin-attack field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red-ball spin-attack field.</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spin-attack field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spin-attack field to batting, bowling, fielding or leadership decisions by linking role, opponent, field, conditions, score, wickets, overs/balls and consequence.</w:t>
      </w:r>
    </w:p>
    <w:p>
      <w:pPr>
        <w:pStyle w:val="Heading2"/>
        <w:keepNext/>
      </w:pPr>
      <w:r>
        <w:t>Related Drills</w:t>
      </w:r>
    </w:p>
    <w:p>
      <w:pPr>
        <w:pStyle w:val="ListBullet"/>
      </w:pPr>
      <w:r>
        <w:t>BF-054 - Red-Ball Old-Ball Field</w:t>
      </w:r>
    </w:p>
    <w:p>
      <w:pPr>
        <w:pStyle w:val="ListBullet"/>
      </w:pPr>
      <w:r>
        <w:t>BF-053 - Red-Ball New-Ball Field</w:t>
      </w:r>
    </w:p>
    <w:p>
      <w:pPr>
        <w:pStyle w:val="ListBullet"/>
      </w:pPr>
      <w:r>
        <w:t>BF-056 - Red-Ball Session-End Plan</w:t>
      </w:r>
    </w:p>
    <w:p>
      <w:pPr>
        <w:pStyle w:val="ListBullet"/>
      </w:pPr>
      <w:r>
        <w:t>BF-057 - One-Day Phase Plan</w:t>
      </w:r>
    </w:p>
    <w:p>
      <w:pPr>
        <w:pStyle w:val="ListBullet"/>
      </w:pPr>
      <w:r>
        <w:t>BF-035 - Ring Field Pressure</w:t>
      </w:r>
    </w:p>
    <w:p>
      <w:r>
        <w:br w:type="page"/>
      </w:r>
    </w:p>
    <w:p>
      <w:pPr>
        <w:pStyle w:val="Heading1"/>
      </w:pPr>
      <w:r>
        <w:t>BF-056 - Red-Ball Session-End Plan</w:t>
      </w:r>
    </w:p>
    <w:p>
      <w:pPr>
        <w:pStyle w:val="Heading2"/>
        <w:keepNext/>
      </w:pPr>
      <w:r>
        <w:t>Drill ID</w:t>
      </w:r>
    </w:p>
    <w:p>
      <w:r>
        <w:t>BF-056</w:t>
      </w:r>
    </w:p>
    <w:p>
      <w:pPr>
        <w:pStyle w:val="Heading2"/>
        <w:keepNext/>
      </w:pPr>
      <w:r>
        <w:t>Category</w:t>
      </w:r>
    </w:p>
    <w:p>
      <w:r>
        <w:t>Team Bowling and Field Settings</w:t>
      </w:r>
    </w:p>
    <w:p>
      <w:pPr>
        <w:pStyle w:val="Heading2"/>
        <w:keepNext/>
      </w:pPr>
      <w:r>
        <w:t>Primary Skill</w:t>
      </w:r>
    </w:p>
    <w:p>
      <w:r>
        <w:t>Red-ball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red-ball session-end plan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red-ball session-end plan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red-ball session-end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session-end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session-end plan to batting, bowling, fielding or leadership decisions by linking role, opponent, field, conditions, score, wickets, overs/balls and consequence.</w:t>
      </w:r>
    </w:p>
    <w:p>
      <w:pPr>
        <w:pStyle w:val="Heading2"/>
        <w:keepNext/>
      </w:pPr>
      <w:r>
        <w:t>Related Drills</w:t>
      </w:r>
    </w:p>
    <w:p>
      <w:pPr>
        <w:pStyle w:val="ListBullet"/>
      </w:pPr>
      <w:r>
        <w:t>BF-055 - Red-Ball Spin-Attack Field</w:t>
      </w:r>
    </w:p>
    <w:p>
      <w:pPr>
        <w:pStyle w:val="ListBullet"/>
      </w:pPr>
      <w:r>
        <w:t>BF-054 - Red-Ball Old-Ball Field</w:t>
      </w:r>
    </w:p>
    <w:p>
      <w:pPr>
        <w:pStyle w:val="ListBullet"/>
      </w:pPr>
      <w:r>
        <w:t>BF-057 - One-Day Phase Plan</w:t>
      </w:r>
    </w:p>
    <w:p>
      <w:pPr>
        <w:pStyle w:val="ListBullet"/>
      </w:pPr>
      <w:r>
        <w:t>BF-058 - T20 Four-Over Plan</w:t>
      </w:r>
    </w:p>
    <w:p>
      <w:pPr>
        <w:pStyle w:val="ListBullet"/>
      </w:pPr>
      <w:r>
        <w:t>BF-036 - Boundary Rider Positioning</w:t>
      </w:r>
    </w:p>
    <w:p>
      <w:r>
        <w:br w:type="page"/>
      </w:r>
    </w:p>
    <w:p>
      <w:pPr>
        <w:pStyle w:val="Heading1"/>
      </w:pPr>
      <w:r>
        <w:t>BF-057 - One-Day Phase Plan</w:t>
      </w:r>
    </w:p>
    <w:p>
      <w:pPr>
        <w:pStyle w:val="Heading2"/>
        <w:keepNext/>
      </w:pPr>
      <w:r>
        <w:t>Drill ID</w:t>
      </w:r>
    </w:p>
    <w:p>
      <w:r>
        <w:t>BF-057</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one-day phase plan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one-day phase plan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one-day phase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one-day phase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one-day phase plan to batting, bowling, fielding or leadership decisions by linking role, opponent, field, conditions, score, wickets, overs/balls and consequence.</w:t>
      </w:r>
    </w:p>
    <w:p>
      <w:pPr>
        <w:pStyle w:val="Heading2"/>
        <w:keepNext/>
      </w:pPr>
      <w:r>
        <w:t>Related Drills</w:t>
      </w:r>
    </w:p>
    <w:p>
      <w:pPr>
        <w:pStyle w:val="ListBullet"/>
      </w:pPr>
      <w:r>
        <w:t>BF-056 - Red-Ball Session-End Plan</w:t>
      </w:r>
    </w:p>
    <w:p>
      <w:pPr>
        <w:pStyle w:val="ListBullet"/>
      </w:pPr>
      <w:r>
        <w:t>BF-055 - Red-Ball Spin-Attack Field</w:t>
      </w:r>
    </w:p>
    <w:p>
      <w:pPr>
        <w:pStyle w:val="ListBullet"/>
      </w:pPr>
      <w:r>
        <w:t>BF-058 - T20 Four-Over Plan</w:t>
      </w:r>
    </w:p>
    <w:p>
      <w:pPr>
        <w:pStyle w:val="ListBullet"/>
      </w:pPr>
      <w:r>
        <w:t>BF-059 - Defend a Low Total</w:t>
      </w:r>
    </w:p>
    <w:p>
      <w:pPr>
        <w:pStyle w:val="ListBullet"/>
      </w:pPr>
      <w:r>
        <w:t>BF-037 - Bowling Change after a Partnership</w:t>
      </w:r>
    </w:p>
    <w:p>
      <w:r>
        <w:br w:type="page"/>
      </w:r>
    </w:p>
    <w:p>
      <w:pPr>
        <w:pStyle w:val="Heading1"/>
      </w:pPr>
      <w:r>
        <w:t>BF-058 - T20 Four-Over Plan</w:t>
      </w:r>
    </w:p>
    <w:p>
      <w:pPr>
        <w:pStyle w:val="Heading2"/>
        <w:keepNext/>
      </w:pPr>
      <w:r>
        <w:t>Drill ID</w:t>
      </w:r>
    </w:p>
    <w:p>
      <w:r>
        <w:t>BF-058</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t20 four-over plan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t20 four-over plan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t20 four-over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t20 four-over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t20 four-over plan to batting, bowling, fielding or leadership decisions by linking role, opponent, field, conditions, score, wickets, overs/balls and consequence.</w:t>
      </w:r>
    </w:p>
    <w:p>
      <w:pPr>
        <w:pStyle w:val="Heading2"/>
        <w:keepNext/>
      </w:pPr>
      <w:r>
        <w:t>Related Drills</w:t>
      </w:r>
    </w:p>
    <w:p>
      <w:pPr>
        <w:pStyle w:val="ListBullet"/>
      </w:pPr>
      <w:r>
        <w:t>BF-057 - One-Day Phase Plan</w:t>
      </w:r>
    </w:p>
    <w:p>
      <w:pPr>
        <w:pStyle w:val="ListBullet"/>
      </w:pPr>
      <w:r>
        <w:t>BF-056 - Red-Ball Session-End Plan</w:t>
      </w:r>
    </w:p>
    <w:p>
      <w:pPr>
        <w:pStyle w:val="ListBullet"/>
      </w:pPr>
      <w:r>
        <w:t>BF-059 - Defend a Low Total</w:t>
      </w:r>
    </w:p>
    <w:p>
      <w:pPr>
        <w:pStyle w:val="ListBullet"/>
      </w:pPr>
      <w:r>
        <w:t>BF-060 - Protect a Large Total</w:t>
      </w:r>
    </w:p>
    <w:p>
      <w:pPr>
        <w:pStyle w:val="ListBullet"/>
      </w:pPr>
      <w:r>
        <w:t>BF-038 - Field Change after a Pattern</w:t>
      </w:r>
    </w:p>
    <w:p>
      <w:r>
        <w:br w:type="page"/>
      </w:r>
    </w:p>
    <w:p>
      <w:pPr>
        <w:pStyle w:val="Heading1"/>
      </w:pPr>
      <w:r>
        <w:t>BF-059 - Defend a Low Total</w:t>
      </w:r>
    </w:p>
    <w:p>
      <w:pPr>
        <w:pStyle w:val="Heading2"/>
        <w:keepNext/>
      </w:pPr>
      <w:r>
        <w:t>Drill ID</w:t>
      </w:r>
    </w:p>
    <w:p>
      <w:r>
        <w:t>BF-059</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defend a low total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defend a low total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defend a low total.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defend a low total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defend a low total to batting, bowling, fielding or leadership decisions by linking role, opponent, field, conditions, score, wickets, overs/balls and consequence.</w:t>
      </w:r>
    </w:p>
    <w:p>
      <w:pPr>
        <w:pStyle w:val="Heading2"/>
        <w:keepNext/>
      </w:pPr>
      <w:r>
        <w:t>Related Drills</w:t>
      </w:r>
    </w:p>
    <w:p>
      <w:pPr>
        <w:pStyle w:val="ListBullet"/>
      </w:pPr>
      <w:r>
        <w:t>BF-058 - T20 Four-Over Plan</w:t>
      </w:r>
    </w:p>
    <w:p>
      <w:pPr>
        <w:pStyle w:val="ListBullet"/>
      </w:pPr>
      <w:r>
        <w:t>BF-057 - One-Day Phase Plan</w:t>
      </w:r>
    </w:p>
    <w:p>
      <w:pPr>
        <w:pStyle w:val="ListBullet"/>
      </w:pPr>
      <w:r>
        <w:t>BF-060 - Protect a Large Total</w:t>
      </w:r>
    </w:p>
    <w:p>
      <w:pPr>
        <w:pStyle w:val="ListBullet"/>
      </w:pPr>
      <w:r>
        <w:t>BF-061 - Pace versus Aggressive Opener</w:t>
      </w:r>
    </w:p>
    <w:p>
      <w:pPr>
        <w:pStyle w:val="ListBullet"/>
      </w:pPr>
      <w:r>
        <w:t>BF-039 - Contain versus Attack Decision</w:t>
      </w:r>
    </w:p>
    <w:p>
      <w:r>
        <w:br w:type="page"/>
      </w:r>
    </w:p>
    <w:p>
      <w:pPr>
        <w:pStyle w:val="Heading1"/>
      </w:pPr>
      <w:r>
        <w:t>BF-060 - Protect a Large Total</w:t>
      </w:r>
    </w:p>
    <w:p>
      <w:pPr>
        <w:pStyle w:val="Heading2"/>
        <w:keepNext/>
      </w:pPr>
      <w:r>
        <w:t>Drill ID</w:t>
      </w:r>
    </w:p>
    <w:p>
      <w:r>
        <w:t>BF-060</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protect a large total by aligning bowler intent, field position, phase objective, workload and communication in format and phase plans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representative overs with format-specific restrictions; display the score, phase, roles, field, objective and information available.</w:t>
      </w:r>
    </w:p>
    <w:p>
      <w:pPr>
        <w:pStyle w:val="ListBullet"/>
      </w:pPr>
      <w:r>
        <w:t>Brief players on protect a large total and the main focus of powerplay, middle, death or red-ball phase execution; identify who decides, who communicates and what evidence may trigger change.</w:t>
      </w:r>
    </w:p>
    <w:p>
      <w:pPr>
        <w:pStyle w:val="ListBullet"/>
      </w:pPr>
      <w:r>
        <w:t>Apply each over has a field, target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representative overs with format-specific restrictions; the decision maker selects and commits to the option required for protect a large total.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protect a large total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protect a large total to batting, bowling, fielding or leadership decisions by linking role, opponent, field, conditions, score, wickets, overs/balls and consequence.</w:t>
      </w:r>
    </w:p>
    <w:p>
      <w:pPr>
        <w:pStyle w:val="Heading2"/>
        <w:keepNext/>
      </w:pPr>
      <w:r>
        <w:t>Related Drills</w:t>
      </w:r>
    </w:p>
    <w:p>
      <w:pPr>
        <w:pStyle w:val="ListBullet"/>
      </w:pPr>
      <w:r>
        <w:t>BF-059 - Defend a Low Total</w:t>
      </w:r>
    </w:p>
    <w:p>
      <w:pPr>
        <w:pStyle w:val="ListBullet"/>
      </w:pPr>
      <w:r>
        <w:t>BF-058 - T20 Four-Over Plan</w:t>
      </w:r>
    </w:p>
    <w:p>
      <w:pPr>
        <w:pStyle w:val="ListBullet"/>
      </w:pPr>
      <w:r>
        <w:t>BF-061 - Pace versus Aggressive Opener</w:t>
      </w:r>
    </w:p>
    <w:p>
      <w:pPr>
        <w:pStyle w:val="ListBullet"/>
      </w:pPr>
      <w:r>
        <w:t>BF-062 - Spin versus Aggressive Opener</w:t>
      </w:r>
    </w:p>
    <w:p>
      <w:pPr>
        <w:pStyle w:val="ListBullet"/>
      </w:pPr>
      <w:r>
        <w:t>BF-040 - Pressure and Wicket Review</w:t>
      </w:r>
    </w:p>
    <w:p>
      <w:r>
        <w:br w:type="page"/>
      </w:r>
    </w:p>
    <w:p>
      <w:pPr>
        <w:pStyle w:val="Heading1"/>
      </w:pPr>
      <w:r>
        <w:t>BF-061 - Pace versus Aggressive Opener</w:t>
      </w:r>
    </w:p>
    <w:p>
      <w:pPr>
        <w:pStyle w:val="Heading2"/>
        <w:keepNext/>
      </w:pPr>
      <w:r>
        <w:t>Drill ID</w:t>
      </w:r>
    </w:p>
    <w:p>
      <w:r>
        <w:t>BF-061</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pace versus aggressive opener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pace versus aggressive opener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pace versus aggressive opener.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pace versus aggressive opener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pace versus aggressive opener to batting, bowling, fielding or leadership decisions by linking role, opponent, field, conditions, score, wickets, overs/balls and consequence.</w:t>
      </w:r>
    </w:p>
    <w:p>
      <w:pPr>
        <w:pStyle w:val="Heading2"/>
        <w:keepNext/>
      </w:pPr>
      <w:r>
        <w:t>Related Drills</w:t>
      </w:r>
    </w:p>
    <w:p>
      <w:pPr>
        <w:pStyle w:val="ListBullet"/>
      </w:pPr>
      <w:r>
        <w:t>BF-060 - Protect a Large Total</w:t>
      </w:r>
    </w:p>
    <w:p>
      <w:pPr>
        <w:pStyle w:val="ListBullet"/>
      </w:pPr>
      <w:r>
        <w:t>BF-059 - Defend a Low Total</w:t>
      </w:r>
    </w:p>
    <w:p>
      <w:pPr>
        <w:pStyle w:val="ListBullet"/>
      </w:pPr>
      <w:r>
        <w:t>BF-062 - Spin versus Aggressive Opener</w:t>
      </w:r>
    </w:p>
    <w:p>
      <w:pPr>
        <w:pStyle w:val="ListBullet"/>
      </w:pPr>
      <w:r>
        <w:t>BF-063 - Pace versus Set Batter</w:t>
      </w:r>
    </w:p>
    <w:p>
      <w:pPr>
        <w:pStyle w:val="ListBullet"/>
      </w:pPr>
      <w:r>
        <w:t>BF-041 - Powerplay Pace Plan</w:t>
      </w:r>
    </w:p>
    <w:p>
      <w:r>
        <w:br w:type="page"/>
      </w:r>
    </w:p>
    <w:p>
      <w:pPr>
        <w:pStyle w:val="Heading1"/>
      </w:pPr>
      <w:r>
        <w:t>BF-062 - Spin versus Aggressive Opener</w:t>
      </w:r>
    </w:p>
    <w:p>
      <w:pPr>
        <w:pStyle w:val="Heading2"/>
        <w:keepNext/>
      </w:pPr>
      <w:r>
        <w:t>Drill ID</w:t>
      </w:r>
    </w:p>
    <w:p>
      <w:r>
        <w:t>BF-062</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spin versus aggressive opener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spin versus aggressive opener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spin versus aggressive opener.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spin versus aggressive opener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spin versus aggressive opener to batting, bowling, fielding or leadership decisions by linking role, opponent, field, conditions, score, wickets, overs/balls and consequence.</w:t>
      </w:r>
    </w:p>
    <w:p>
      <w:pPr>
        <w:pStyle w:val="Heading2"/>
        <w:keepNext/>
      </w:pPr>
      <w:r>
        <w:t>Related Drills</w:t>
      </w:r>
    </w:p>
    <w:p>
      <w:pPr>
        <w:pStyle w:val="ListBullet"/>
      </w:pPr>
      <w:r>
        <w:t>BF-061 - Pace versus Aggressive Opener</w:t>
      </w:r>
    </w:p>
    <w:p>
      <w:pPr>
        <w:pStyle w:val="ListBullet"/>
      </w:pPr>
      <w:r>
        <w:t>BF-060 - Protect a Large Total</w:t>
      </w:r>
    </w:p>
    <w:p>
      <w:pPr>
        <w:pStyle w:val="ListBullet"/>
      </w:pPr>
      <w:r>
        <w:t>BF-063 - Pace versus Set Batter</w:t>
      </w:r>
    </w:p>
    <w:p>
      <w:pPr>
        <w:pStyle w:val="ListBullet"/>
      </w:pPr>
      <w:r>
        <w:t>BF-064 - Spin versus Set Batter</w:t>
      </w:r>
    </w:p>
    <w:p>
      <w:pPr>
        <w:pStyle w:val="ListBullet"/>
      </w:pPr>
      <w:r>
        <w:t>BF-042 - Powerplay Spin Plan</w:t>
      </w:r>
    </w:p>
    <w:p>
      <w:r>
        <w:br w:type="page"/>
      </w:r>
    </w:p>
    <w:p>
      <w:pPr>
        <w:pStyle w:val="Heading1"/>
      </w:pPr>
      <w:r>
        <w:t>BF-063 - Pace versus Set Batter</w:t>
      </w:r>
    </w:p>
    <w:p>
      <w:pPr>
        <w:pStyle w:val="Heading2"/>
        <w:keepNext/>
      </w:pPr>
      <w:r>
        <w:t>Drill ID</w:t>
      </w:r>
    </w:p>
    <w:p>
      <w:r>
        <w:t>BF-063</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pace versus set batter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pace versus set batter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pace versus set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pace versus set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pace versus set batter to batting, bowling, fielding or leadership decisions by linking role, opponent, field, conditions, score, wickets, overs/balls and consequence.</w:t>
      </w:r>
    </w:p>
    <w:p>
      <w:pPr>
        <w:pStyle w:val="Heading2"/>
        <w:keepNext/>
      </w:pPr>
      <w:r>
        <w:t>Related Drills</w:t>
      </w:r>
    </w:p>
    <w:p>
      <w:pPr>
        <w:pStyle w:val="ListBullet"/>
      </w:pPr>
      <w:r>
        <w:t>BF-062 - Spin versus Aggressive Opener</w:t>
      </w:r>
    </w:p>
    <w:p>
      <w:pPr>
        <w:pStyle w:val="ListBullet"/>
      </w:pPr>
      <w:r>
        <w:t>BF-061 - Pace versus Aggressive Opener</w:t>
      </w:r>
    </w:p>
    <w:p>
      <w:pPr>
        <w:pStyle w:val="ListBullet"/>
      </w:pPr>
      <w:r>
        <w:t>BF-064 - Spin versus Set Batter</w:t>
      </w:r>
    </w:p>
    <w:p>
      <w:pPr>
        <w:pStyle w:val="ListBullet"/>
      </w:pPr>
      <w:r>
        <w:t>BF-065 - Bowl to a Left-Right Pair</w:t>
      </w:r>
    </w:p>
    <w:p>
      <w:pPr>
        <w:pStyle w:val="ListBullet"/>
      </w:pPr>
      <w:r>
        <w:t>BF-043 - Powerplay Field Restrictions</w:t>
      </w:r>
    </w:p>
    <w:p>
      <w:r>
        <w:br w:type="page"/>
      </w:r>
    </w:p>
    <w:p>
      <w:pPr>
        <w:pStyle w:val="Heading1"/>
      </w:pPr>
      <w:r>
        <w:t>BF-064 - Spin versus Set Batter</w:t>
      </w:r>
    </w:p>
    <w:p>
      <w:pPr>
        <w:pStyle w:val="Heading2"/>
        <w:keepNext/>
      </w:pPr>
      <w:r>
        <w:t>Drill ID</w:t>
      </w:r>
    </w:p>
    <w:p>
      <w:r>
        <w:t>BF-064</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spin versus set batter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spin versus set batter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spin versus set batter.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spin versus set batter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spin versus set batter to batting, bowling, fielding or leadership decisions by linking role, opponent, field, conditions, score, wickets, overs/balls and consequence.</w:t>
      </w:r>
    </w:p>
    <w:p>
      <w:pPr>
        <w:pStyle w:val="Heading2"/>
        <w:keepNext/>
      </w:pPr>
      <w:r>
        <w:t>Related Drills</w:t>
      </w:r>
    </w:p>
    <w:p>
      <w:pPr>
        <w:pStyle w:val="ListBullet"/>
      </w:pPr>
      <w:r>
        <w:t>BF-063 - Pace versus Set Batter</w:t>
      </w:r>
    </w:p>
    <w:p>
      <w:pPr>
        <w:pStyle w:val="ListBullet"/>
      </w:pPr>
      <w:r>
        <w:t>BF-062 - Spin versus Aggressive Opener</w:t>
      </w:r>
    </w:p>
    <w:p>
      <w:pPr>
        <w:pStyle w:val="ListBullet"/>
      </w:pPr>
      <w:r>
        <w:t>BF-065 - Bowl to a Left-Right Pair</w:t>
      </w:r>
    </w:p>
    <w:p>
      <w:pPr>
        <w:pStyle w:val="ListBullet"/>
      </w:pPr>
      <w:r>
        <w:t>BF-066 - Bowl to the Tail</w:t>
      </w:r>
    </w:p>
    <w:p>
      <w:pPr>
        <w:pStyle w:val="ListBullet"/>
      </w:pPr>
      <w:r>
        <w:t>BF-044 - End the Powerplay Strongly</w:t>
      </w:r>
    </w:p>
    <w:p>
      <w:r>
        <w:br w:type="page"/>
      </w:r>
    </w:p>
    <w:p>
      <w:pPr>
        <w:pStyle w:val="Heading1"/>
      </w:pPr>
      <w:r>
        <w:t>BF-065 - Bowl to a Left-Right Pair</w:t>
      </w:r>
    </w:p>
    <w:p>
      <w:pPr>
        <w:pStyle w:val="Heading2"/>
        <w:keepNext/>
      </w:pPr>
      <w:r>
        <w:t>Drill ID</w:t>
      </w:r>
    </w:p>
    <w:p>
      <w:r>
        <w:t>BF-065</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bowl to a left-right pair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bowl to a left-right pair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bowl to a left-right pair.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 to a left-right pair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 to a left-right pair to batting, bowling, fielding or leadership decisions by linking role, opponent, field, conditions, score, wickets, overs/balls and consequence.</w:t>
      </w:r>
    </w:p>
    <w:p>
      <w:pPr>
        <w:pStyle w:val="Heading2"/>
        <w:keepNext/>
      </w:pPr>
      <w:r>
        <w:t>Related Drills</w:t>
      </w:r>
    </w:p>
    <w:p>
      <w:pPr>
        <w:pStyle w:val="ListBullet"/>
      </w:pPr>
      <w:r>
        <w:t>BF-064 - Spin versus Set Batter</w:t>
      </w:r>
    </w:p>
    <w:p>
      <w:pPr>
        <w:pStyle w:val="ListBullet"/>
      </w:pPr>
      <w:r>
        <w:t>BF-063 - Pace versus Set Batter</w:t>
      </w:r>
    </w:p>
    <w:p>
      <w:pPr>
        <w:pStyle w:val="ListBullet"/>
      </w:pPr>
      <w:r>
        <w:t>BF-066 - Bowl to the Tail</w:t>
      </w:r>
    </w:p>
    <w:p>
      <w:pPr>
        <w:pStyle w:val="ListBullet"/>
      </w:pPr>
      <w:r>
        <w:t>BF-067 - New Batter Pressure Plan</w:t>
      </w:r>
    </w:p>
    <w:p>
      <w:pPr>
        <w:pStyle w:val="ListBullet"/>
      </w:pPr>
      <w:r>
        <w:t>BF-045 - Middle-Overs Pace Containment</w:t>
      </w:r>
    </w:p>
    <w:p>
      <w:r>
        <w:br w:type="page"/>
      </w:r>
    </w:p>
    <w:p>
      <w:pPr>
        <w:pStyle w:val="Heading1"/>
      </w:pPr>
      <w:r>
        <w:t>BF-066 - Bowl to the Tail</w:t>
      </w:r>
    </w:p>
    <w:p>
      <w:pPr>
        <w:pStyle w:val="Heading2"/>
        <w:keepNext/>
      </w:pPr>
      <w:r>
        <w:t>Drill ID</w:t>
      </w:r>
    </w:p>
    <w:p>
      <w:r>
        <w:t>BF-066</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bowl to the tail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bowl to the tail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bowl to the tail.</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bowl to the tail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bowl to the tail to batting, bowling, fielding or leadership decisions by linking role, opponent, field, conditions, score, wickets, overs/balls and consequence.</w:t>
      </w:r>
    </w:p>
    <w:p>
      <w:pPr>
        <w:pStyle w:val="Heading2"/>
        <w:keepNext/>
      </w:pPr>
      <w:r>
        <w:t>Related Drills</w:t>
      </w:r>
    </w:p>
    <w:p>
      <w:pPr>
        <w:pStyle w:val="ListBullet"/>
      </w:pPr>
      <w:r>
        <w:t>BF-065 - Bowl to a Left-Right Pair</w:t>
      </w:r>
    </w:p>
    <w:p>
      <w:pPr>
        <w:pStyle w:val="ListBullet"/>
      </w:pPr>
      <w:r>
        <w:t>BF-064 - Spin versus Set Batter</w:t>
      </w:r>
    </w:p>
    <w:p>
      <w:pPr>
        <w:pStyle w:val="ListBullet"/>
      </w:pPr>
      <w:r>
        <w:t>BF-067 - New Batter Pressure Plan</w:t>
      </w:r>
    </w:p>
    <w:p>
      <w:pPr>
        <w:pStyle w:val="ListBullet"/>
      </w:pPr>
      <w:r>
        <w:t>BF-068 - Set Batter Disruption Plan</w:t>
      </w:r>
    </w:p>
    <w:p>
      <w:pPr>
        <w:pStyle w:val="ListBullet"/>
      </w:pPr>
      <w:r>
        <w:t>BF-046 - Middle-Overs Spin Control</w:t>
      </w:r>
    </w:p>
    <w:p>
      <w:r>
        <w:br w:type="page"/>
      </w:r>
    </w:p>
    <w:p>
      <w:pPr>
        <w:pStyle w:val="Heading1"/>
      </w:pPr>
      <w:r>
        <w:t>BF-067 - New Batter Pressure Plan</w:t>
      </w:r>
    </w:p>
    <w:p>
      <w:pPr>
        <w:pStyle w:val="Heading2"/>
        <w:keepNext/>
      </w:pPr>
      <w:r>
        <w:t>Drill ID</w:t>
      </w:r>
    </w:p>
    <w:p>
      <w:r>
        <w:t>BF-067</w:t>
      </w:r>
    </w:p>
    <w:p>
      <w:pPr>
        <w:pStyle w:val="Heading2"/>
        <w:keepNext/>
      </w:pPr>
      <w:r>
        <w:t>Category</w:t>
      </w:r>
    </w:p>
    <w:p>
      <w:r>
        <w:t>Team Bowling and Field Settings</w:t>
      </w:r>
    </w:p>
    <w:p>
      <w:pPr>
        <w:pStyle w:val="Heading2"/>
        <w:keepNext/>
      </w:pPr>
      <w:r>
        <w:t>Primary Skill</w:t>
      </w:r>
    </w:p>
    <w:p>
      <w:r>
        <w:t>Bowling pressure</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new batter pressure plan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new batter pressure plan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new batter pressure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new batter pressure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new batter pressure plan to batting, bowling, fielding or leadership decisions by linking role, opponent, field, conditions, score, wickets, overs/balls and consequence.</w:t>
      </w:r>
    </w:p>
    <w:p>
      <w:pPr>
        <w:pStyle w:val="Heading2"/>
        <w:keepNext/>
      </w:pPr>
      <w:r>
        <w:t>Related Drills</w:t>
      </w:r>
    </w:p>
    <w:p>
      <w:pPr>
        <w:pStyle w:val="ListBullet"/>
      </w:pPr>
      <w:r>
        <w:t>BF-066 - Bowl to the Tail</w:t>
      </w:r>
    </w:p>
    <w:p>
      <w:pPr>
        <w:pStyle w:val="ListBullet"/>
      </w:pPr>
      <w:r>
        <w:t>BF-065 - Bowl to a Left-Right Pair</w:t>
      </w:r>
    </w:p>
    <w:p>
      <w:pPr>
        <w:pStyle w:val="ListBullet"/>
      </w:pPr>
      <w:r>
        <w:t>BF-068 - Set Batter Disruption Plan</w:t>
      </w:r>
    </w:p>
    <w:p>
      <w:pPr>
        <w:pStyle w:val="ListBullet"/>
      </w:pPr>
      <w:r>
        <w:t>BF-069 - Use Wind and Boundary Size</w:t>
      </w:r>
    </w:p>
    <w:p>
      <w:pPr>
        <w:pStyle w:val="ListBullet"/>
      </w:pPr>
      <w:r>
        <w:t>BF-047 - Middle-Overs Wicket Hunt</w:t>
      </w:r>
    </w:p>
    <w:p>
      <w:r>
        <w:br w:type="page"/>
      </w:r>
    </w:p>
    <w:p>
      <w:pPr>
        <w:pStyle w:val="Heading1"/>
      </w:pPr>
      <w:r>
        <w:t>BF-068 - Set Batter Disruption Plan</w:t>
      </w:r>
    </w:p>
    <w:p>
      <w:pPr>
        <w:pStyle w:val="Heading2"/>
        <w:keepNext/>
      </w:pPr>
      <w:r>
        <w:t>Drill ID</w:t>
      </w:r>
    </w:p>
    <w:p>
      <w:r>
        <w:t>BF-068</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set batter disruption plan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set batter disruption plan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set batter disruption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batter disruption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batter disruption plan to batting, bowling, fielding or leadership decisions by linking role, opponent, field, conditions, score, wickets, overs/balls and consequence.</w:t>
      </w:r>
    </w:p>
    <w:p>
      <w:pPr>
        <w:pStyle w:val="Heading2"/>
        <w:keepNext/>
      </w:pPr>
      <w:r>
        <w:t>Related Drills</w:t>
      </w:r>
    </w:p>
    <w:p>
      <w:pPr>
        <w:pStyle w:val="ListBullet"/>
      </w:pPr>
      <w:r>
        <w:t>BF-067 - New Batter Pressure Plan</w:t>
      </w:r>
    </w:p>
    <w:p>
      <w:pPr>
        <w:pStyle w:val="ListBullet"/>
      </w:pPr>
      <w:r>
        <w:t>BF-066 - Bowl to the Tail</w:t>
      </w:r>
    </w:p>
    <w:p>
      <w:pPr>
        <w:pStyle w:val="ListBullet"/>
      </w:pPr>
      <w:r>
        <w:t>BF-069 - Use Wind and Boundary Size</w:t>
      </w:r>
    </w:p>
    <w:p>
      <w:pPr>
        <w:pStyle w:val="ListBullet"/>
      </w:pPr>
      <w:r>
        <w:t>BF-070 - Use Pitch and Ball Condition</w:t>
      </w:r>
    </w:p>
    <w:p>
      <w:pPr>
        <w:pStyle w:val="ListBullet"/>
      </w:pPr>
      <w:r>
        <w:t>BF-048 - Middle-Overs Match-Up</w:t>
      </w:r>
    </w:p>
    <w:p>
      <w:r>
        <w:br w:type="page"/>
      </w:r>
    </w:p>
    <w:p>
      <w:pPr>
        <w:pStyle w:val="Heading1"/>
      </w:pPr>
      <w:r>
        <w:t>BF-069 - Use Wind and Boundary Size</w:t>
      </w:r>
    </w:p>
    <w:p>
      <w:pPr>
        <w:pStyle w:val="Heading2"/>
        <w:keepNext/>
      </w:pPr>
      <w:r>
        <w:t>Drill ID</w:t>
      </w:r>
    </w:p>
    <w:p>
      <w:r>
        <w:t>BF-069</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use wind and boundary size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use wind and boundary size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use wind and boundary size.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use wind and boundary size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use wind and boundary size to batting, bowling, fielding or leadership decisions by linking role, opponent, field, conditions, score, wickets, overs/balls and consequence.</w:t>
      </w:r>
    </w:p>
    <w:p>
      <w:pPr>
        <w:pStyle w:val="Heading2"/>
        <w:keepNext/>
      </w:pPr>
      <w:r>
        <w:t>Related Drills</w:t>
      </w:r>
    </w:p>
    <w:p>
      <w:pPr>
        <w:pStyle w:val="ListBullet"/>
      </w:pPr>
      <w:r>
        <w:t>BF-068 - Set Batter Disruption Plan</w:t>
      </w:r>
    </w:p>
    <w:p>
      <w:pPr>
        <w:pStyle w:val="ListBullet"/>
      </w:pPr>
      <w:r>
        <w:t>BF-067 - New Batter Pressure Plan</w:t>
      </w:r>
    </w:p>
    <w:p>
      <w:pPr>
        <w:pStyle w:val="ListBullet"/>
      </w:pPr>
      <w:r>
        <w:t>BF-070 - Use Pitch and Ball Condition</w:t>
      </w:r>
    </w:p>
    <w:p>
      <w:pPr>
        <w:pStyle w:val="ListBullet"/>
      </w:pPr>
      <w:r>
        <w:t>BF-071 - Change Ends for a Match-Up</w:t>
      </w:r>
    </w:p>
    <w:p>
      <w:pPr>
        <w:pStyle w:val="ListBullet"/>
      </w:pPr>
      <w:r>
        <w:t>BF-049 - Death-Overs Yorker Field</w:t>
      </w:r>
    </w:p>
    <w:p>
      <w:r>
        <w:br w:type="page"/>
      </w:r>
    </w:p>
    <w:p>
      <w:pPr>
        <w:pStyle w:val="Heading1"/>
      </w:pPr>
      <w:r>
        <w:t>BF-070 - Use Pitch and Ball Condition</w:t>
      </w:r>
    </w:p>
    <w:p>
      <w:pPr>
        <w:pStyle w:val="Heading2"/>
        <w:keepNext/>
      </w:pPr>
      <w:r>
        <w:t>Drill ID</w:t>
      </w:r>
    </w:p>
    <w:p>
      <w:r>
        <w:t>BF-070</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use pitch and ball condition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use pitch and ball condition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use pitch and ball condition.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use pitch and ball condition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use pitch and ball condition to batting, bowling, fielding or leadership decisions by linking role, opponent, field, conditions, score, wickets, overs/balls and consequence.</w:t>
      </w:r>
    </w:p>
    <w:p>
      <w:pPr>
        <w:pStyle w:val="Heading2"/>
        <w:keepNext/>
      </w:pPr>
      <w:r>
        <w:t>Related Drills</w:t>
      </w:r>
    </w:p>
    <w:p>
      <w:pPr>
        <w:pStyle w:val="ListBullet"/>
      </w:pPr>
      <w:r>
        <w:t>BF-069 - Use Wind and Boundary Size</w:t>
      </w:r>
    </w:p>
    <w:p>
      <w:pPr>
        <w:pStyle w:val="ListBullet"/>
      </w:pPr>
      <w:r>
        <w:t>BF-068 - Set Batter Disruption Plan</w:t>
      </w:r>
    </w:p>
    <w:p>
      <w:pPr>
        <w:pStyle w:val="ListBullet"/>
      </w:pPr>
      <w:r>
        <w:t>BF-071 - Change Ends for a Match-Up</w:t>
      </w:r>
    </w:p>
    <w:p>
      <w:pPr>
        <w:pStyle w:val="ListBullet"/>
      </w:pPr>
      <w:r>
        <w:t>BF-072 - Create a Bowling Partnership</w:t>
      </w:r>
    </w:p>
    <w:p>
      <w:pPr>
        <w:pStyle w:val="ListBullet"/>
      </w:pPr>
      <w:r>
        <w:t>BF-050 - Death-Overs Slower-Ball Field</w:t>
      </w:r>
    </w:p>
    <w:p>
      <w:r>
        <w:br w:type="page"/>
      </w:r>
    </w:p>
    <w:p>
      <w:pPr>
        <w:pStyle w:val="Heading1"/>
      </w:pPr>
      <w:r>
        <w:t>BF-071 - Change Ends for a Match-Up</w:t>
      </w:r>
    </w:p>
    <w:p>
      <w:pPr>
        <w:pStyle w:val="Heading2"/>
        <w:keepNext/>
      </w:pPr>
      <w:r>
        <w:t>Drill ID</w:t>
      </w:r>
    </w:p>
    <w:p>
      <w:r>
        <w:t>BF-071</w:t>
      </w:r>
    </w:p>
    <w:p>
      <w:pPr>
        <w:pStyle w:val="Heading2"/>
        <w:keepNext/>
      </w:pPr>
      <w:r>
        <w:t>Category</w:t>
      </w:r>
    </w:p>
    <w:p>
      <w:r>
        <w:t>Team Bowling and Field Settings</w:t>
      </w:r>
    </w:p>
    <w:p>
      <w:pPr>
        <w:pStyle w:val="Heading2"/>
        <w:keepNext/>
      </w:pPr>
      <w:r>
        <w:t>Primary Skill</w:t>
      </w:r>
    </w:p>
    <w:p>
      <w:r>
        <w:t>Bowling match-up</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change ends for a match-up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change ends for a match-up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change ends for a match-up.</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change ends for a match-up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change ends for a match-up to batting, bowling, fielding or leadership decisions by linking role, opponent, field, conditions, score, wickets, overs/balls and consequence.</w:t>
      </w:r>
    </w:p>
    <w:p>
      <w:pPr>
        <w:pStyle w:val="Heading2"/>
        <w:keepNext/>
      </w:pPr>
      <w:r>
        <w:t>Related Drills</w:t>
      </w:r>
    </w:p>
    <w:p>
      <w:pPr>
        <w:pStyle w:val="ListBullet"/>
      </w:pPr>
      <w:r>
        <w:t>BF-070 - Use Pitch and Ball Condition</w:t>
      </w:r>
    </w:p>
    <w:p>
      <w:pPr>
        <w:pStyle w:val="ListBullet"/>
      </w:pPr>
      <w:r>
        <w:t>BF-069 - Use Wind and Boundary Size</w:t>
      </w:r>
    </w:p>
    <w:p>
      <w:pPr>
        <w:pStyle w:val="ListBullet"/>
      </w:pPr>
      <w:r>
        <w:t>BF-072 - Create a Bowling Partnership</w:t>
      </w:r>
    </w:p>
    <w:p>
      <w:pPr>
        <w:pStyle w:val="ListBullet"/>
      </w:pPr>
      <w:r>
        <w:t>BF-073 - Captain's Bowling Rotation</w:t>
      </w:r>
    </w:p>
    <w:p>
      <w:pPr>
        <w:pStyle w:val="ListBullet"/>
      </w:pPr>
      <w:r>
        <w:t>BF-051 - Death-Overs Short-Ball Field</w:t>
      </w:r>
    </w:p>
    <w:p>
      <w:r>
        <w:br w:type="page"/>
      </w:r>
    </w:p>
    <w:p>
      <w:pPr>
        <w:pStyle w:val="Heading1"/>
      </w:pPr>
      <w:r>
        <w:t>BF-072 - Create a Bowling Partnership</w:t>
      </w:r>
    </w:p>
    <w:p>
      <w:pPr>
        <w:pStyle w:val="Heading2"/>
        <w:keepNext/>
      </w:pPr>
      <w:r>
        <w:t>Drill ID</w:t>
      </w:r>
    </w:p>
    <w:p>
      <w:r>
        <w:t>BF-072</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create a bowling partnership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create a bowling partnership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create a bowling partnership.</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create a bowling partnership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create a bowling partnership to batting, bowling, fielding or leadership decisions by linking role, opponent, field, conditions, score, wickets, overs/balls and consequence.</w:t>
      </w:r>
    </w:p>
    <w:p>
      <w:pPr>
        <w:pStyle w:val="Heading2"/>
        <w:keepNext/>
      </w:pPr>
      <w:r>
        <w:t>Related Drills</w:t>
      </w:r>
    </w:p>
    <w:p>
      <w:pPr>
        <w:pStyle w:val="ListBullet"/>
      </w:pPr>
      <w:r>
        <w:t>BF-071 - Change Ends for a Match-Up</w:t>
      </w:r>
    </w:p>
    <w:p>
      <w:pPr>
        <w:pStyle w:val="ListBullet"/>
      </w:pPr>
      <w:r>
        <w:t>BF-070 - Use Pitch and Ball Condition</w:t>
      </w:r>
    </w:p>
    <w:p>
      <w:pPr>
        <w:pStyle w:val="ListBullet"/>
      </w:pPr>
      <w:r>
        <w:t>BF-073 - Captain's Bowling Rotation</w:t>
      </w:r>
    </w:p>
    <w:p>
      <w:pPr>
        <w:pStyle w:val="ListBullet"/>
      </w:pPr>
      <w:r>
        <w:t>BF-074 - Captain's Field-Change Trigger</w:t>
      </w:r>
    </w:p>
    <w:p>
      <w:pPr>
        <w:pStyle w:val="ListBullet"/>
      </w:pPr>
      <w:r>
        <w:t>BF-052 - Final-Over Plan</w:t>
      </w:r>
    </w:p>
    <w:p>
      <w:r>
        <w:br w:type="page"/>
      </w:r>
    </w:p>
    <w:p>
      <w:pPr>
        <w:pStyle w:val="Heading1"/>
      </w:pPr>
      <w:r>
        <w:t>BF-073 - Captain's Bowling Rotation</w:t>
      </w:r>
    </w:p>
    <w:p>
      <w:pPr>
        <w:pStyle w:val="Heading2"/>
        <w:keepNext/>
      </w:pPr>
      <w:r>
        <w:t>Drill ID</w:t>
      </w:r>
    </w:p>
    <w:p>
      <w:r>
        <w:t>BF-073</w:t>
      </w:r>
    </w:p>
    <w:p>
      <w:pPr>
        <w:pStyle w:val="Heading2"/>
        <w:keepNext/>
      </w:pPr>
      <w:r>
        <w:t>Category</w:t>
      </w:r>
    </w:p>
    <w:p>
      <w:r>
        <w:t>Team Bowling and Field Settings</w:t>
      </w:r>
    </w:p>
    <w:p>
      <w:pPr>
        <w:pStyle w:val="Heading2"/>
        <w:keepNext/>
      </w:pPr>
      <w:r>
        <w:t>Primary Skill</w:t>
      </w:r>
    </w:p>
    <w:p>
      <w:r>
        <w:t>Captaincy</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captain's bowling rotation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captain's bowling rotation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captain's bowling rotation.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captain's bowling rotation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captain's bowling rotation to batting, bowling, fielding or leadership decisions by linking role, opponent, field, conditions, score, wickets, overs/balls and consequence.</w:t>
      </w:r>
    </w:p>
    <w:p>
      <w:pPr>
        <w:pStyle w:val="Heading2"/>
        <w:keepNext/>
      </w:pPr>
      <w:r>
        <w:t>Related Drills</w:t>
      </w:r>
    </w:p>
    <w:p>
      <w:pPr>
        <w:pStyle w:val="ListBullet"/>
      </w:pPr>
      <w:r>
        <w:t>BF-072 - Create a Bowling Partnership</w:t>
      </w:r>
    </w:p>
    <w:p>
      <w:pPr>
        <w:pStyle w:val="ListBullet"/>
      </w:pPr>
      <w:r>
        <w:t>BF-071 - Change Ends for a Match-Up</w:t>
      </w:r>
    </w:p>
    <w:p>
      <w:pPr>
        <w:pStyle w:val="ListBullet"/>
      </w:pPr>
      <w:r>
        <w:t>BF-074 - Captain's Field-Change Trigger</w:t>
      </w:r>
    </w:p>
    <w:p>
      <w:pPr>
        <w:pStyle w:val="ListBullet"/>
      </w:pPr>
      <w:r>
        <w:t>BF-075 - Manage Bowling Workloads</w:t>
      </w:r>
    </w:p>
    <w:p>
      <w:pPr>
        <w:pStyle w:val="ListBullet"/>
      </w:pPr>
      <w:r>
        <w:t>BF-053 - Red-Ball New-Ball Field</w:t>
      </w:r>
    </w:p>
    <w:p>
      <w:r>
        <w:br w:type="page"/>
      </w:r>
    </w:p>
    <w:p>
      <w:pPr>
        <w:pStyle w:val="Heading1"/>
      </w:pPr>
      <w:r>
        <w:t>BF-074 - Captain's Field-Change Trigger</w:t>
      </w:r>
    </w:p>
    <w:p>
      <w:pPr>
        <w:pStyle w:val="Heading2"/>
        <w:keepNext/>
      </w:pPr>
      <w:r>
        <w:t>Drill ID</w:t>
      </w:r>
    </w:p>
    <w:p>
      <w:r>
        <w:t>BF-074</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captain's field-change trigger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captain's field-change trigger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captain's field-change trigger.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captain's field-change trigger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captain's field-change trigger to batting, bowling, fielding or leadership decisions by linking role, opponent, field, conditions, score, wickets, overs/balls and consequence.</w:t>
      </w:r>
    </w:p>
    <w:p>
      <w:pPr>
        <w:pStyle w:val="Heading2"/>
        <w:keepNext/>
      </w:pPr>
      <w:r>
        <w:t>Related Drills</w:t>
      </w:r>
    </w:p>
    <w:p>
      <w:pPr>
        <w:pStyle w:val="ListBullet"/>
      </w:pPr>
      <w:r>
        <w:t>BF-073 - Captain's Bowling Rotation</w:t>
      </w:r>
    </w:p>
    <w:p>
      <w:pPr>
        <w:pStyle w:val="ListBullet"/>
      </w:pPr>
      <w:r>
        <w:t>BF-072 - Create a Bowling Partnership</w:t>
      </w:r>
    </w:p>
    <w:p>
      <w:pPr>
        <w:pStyle w:val="ListBullet"/>
      </w:pPr>
      <w:r>
        <w:t>BF-075 - Manage Bowling Workloads</w:t>
      </w:r>
    </w:p>
    <w:p>
      <w:pPr>
        <w:pStyle w:val="ListBullet"/>
      </w:pPr>
      <w:r>
        <w:t>BF-076 - Use Wicketkeeper Feedback</w:t>
      </w:r>
    </w:p>
    <w:p>
      <w:pPr>
        <w:pStyle w:val="ListBullet"/>
      </w:pPr>
      <w:r>
        <w:t>BF-054 - Red-Ball Old-Ball Field</w:t>
      </w:r>
    </w:p>
    <w:p>
      <w:r>
        <w:br w:type="page"/>
      </w:r>
    </w:p>
    <w:p>
      <w:pPr>
        <w:pStyle w:val="Heading1"/>
      </w:pPr>
      <w:r>
        <w:t>BF-075 - Manage Bowling Workloads</w:t>
      </w:r>
    </w:p>
    <w:p>
      <w:pPr>
        <w:pStyle w:val="Heading2"/>
        <w:keepNext/>
      </w:pPr>
      <w:r>
        <w:t>Drill ID</w:t>
      </w:r>
    </w:p>
    <w:p>
      <w:r>
        <w:t>BF-075</w:t>
      </w:r>
    </w:p>
    <w:p>
      <w:pPr>
        <w:pStyle w:val="Heading2"/>
        <w:keepNext/>
      </w:pPr>
      <w:r>
        <w:t>Category</w:t>
      </w:r>
    </w:p>
    <w:p>
      <w:r>
        <w:t>Team Bowling and Field Settings</w:t>
      </w:r>
    </w:p>
    <w:p>
      <w:pPr>
        <w:pStyle w:val="Heading2"/>
        <w:keepNext/>
      </w:pPr>
      <w:r>
        <w:t>Primary Skill</w:t>
      </w:r>
    </w:p>
    <w:p>
      <w:r>
        <w:t>Bowling workload</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manage bowling workloads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manage bowling workloads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manage bowling workloads.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manage bowling workloads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manage bowling workloads to batting, bowling, fielding or leadership decisions by linking role, opponent, field, conditions, score, wickets, overs/balls and consequence.</w:t>
      </w:r>
    </w:p>
    <w:p>
      <w:pPr>
        <w:pStyle w:val="Heading2"/>
        <w:keepNext/>
      </w:pPr>
      <w:r>
        <w:t>Related Drills</w:t>
      </w:r>
    </w:p>
    <w:p>
      <w:pPr>
        <w:pStyle w:val="ListBullet"/>
      </w:pPr>
      <w:r>
        <w:t>BF-074 - Captain's Field-Change Trigger</w:t>
      </w:r>
    </w:p>
    <w:p>
      <w:pPr>
        <w:pStyle w:val="ListBullet"/>
      </w:pPr>
      <w:r>
        <w:t>BF-073 - Captain's Bowling Rotation</w:t>
      </w:r>
    </w:p>
    <w:p>
      <w:pPr>
        <w:pStyle w:val="ListBullet"/>
      </w:pPr>
      <w:r>
        <w:t>BF-076 - Use Wicketkeeper Feedback</w:t>
      </w:r>
    </w:p>
    <w:p>
      <w:pPr>
        <w:pStyle w:val="ListBullet"/>
      </w:pPr>
      <w:r>
        <w:t>BF-077 - Use Fielder Feedback</w:t>
      </w:r>
    </w:p>
    <w:p>
      <w:pPr>
        <w:pStyle w:val="ListBullet"/>
      </w:pPr>
      <w:r>
        <w:t>BF-055 - Red-Ball Spin-Attack Field</w:t>
      </w:r>
    </w:p>
    <w:p>
      <w:r>
        <w:br w:type="page"/>
      </w:r>
    </w:p>
    <w:p>
      <w:pPr>
        <w:pStyle w:val="Heading1"/>
      </w:pPr>
      <w:r>
        <w:t>BF-076 - Use Wicketkeeper Feedback</w:t>
      </w:r>
    </w:p>
    <w:p>
      <w:pPr>
        <w:pStyle w:val="Heading2"/>
        <w:keepNext/>
      </w:pPr>
      <w:r>
        <w:t>Drill ID</w:t>
      </w:r>
    </w:p>
    <w:p>
      <w:r>
        <w:t>BF-076</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use wicketkeeper feedback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use wicketkeeper feedback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use wicketkeeper feedback.</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use wicketkeeper feedback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use wicketkeeper feedback to batting, bowling, fielding or leadership decisions by linking role, opponent, field, conditions, score, wickets, overs/balls and consequence.</w:t>
      </w:r>
    </w:p>
    <w:p>
      <w:pPr>
        <w:pStyle w:val="Heading2"/>
        <w:keepNext/>
      </w:pPr>
      <w:r>
        <w:t>Related Drills</w:t>
      </w:r>
    </w:p>
    <w:p>
      <w:pPr>
        <w:pStyle w:val="ListBullet"/>
      </w:pPr>
      <w:r>
        <w:t>BF-075 - Manage Bowling Workloads</w:t>
      </w:r>
    </w:p>
    <w:p>
      <w:pPr>
        <w:pStyle w:val="ListBullet"/>
      </w:pPr>
      <w:r>
        <w:t>BF-074 - Captain's Field-Change Trigger</w:t>
      </w:r>
    </w:p>
    <w:p>
      <w:pPr>
        <w:pStyle w:val="ListBullet"/>
      </w:pPr>
      <w:r>
        <w:t>BF-077 - Use Fielder Feedback</w:t>
      </w:r>
    </w:p>
    <w:p>
      <w:pPr>
        <w:pStyle w:val="ListBullet"/>
      </w:pPr>
      <w:r>
        <w:t>BF-078 - After-Error Team Reset</w:t>
      </w:r>
    </w:p>
    <w:p>
      <w:pPr>
        <w:pStyle w:val="ListBullet"/>
      </w:pPr>
      <w:r>
        <w:t>BF-056 - Red-Ball Session-End Plan</w:t>
      </w:r>
    </w:p>
    <w:p>
      <w:r>
        <w:br w:type="page"/>
      </w:r>
    </w:p>
    <w:p>
      <w:pPr>
        <w:pStyle w:val="Heading1"/>
      </w:pPr>
      <w:r>
        <w:t>BF-077 - Use Fielder Feedback</w:t>
      </w:r>
    </w:p>
    <w:p>
      <w:pPr>
        <w:pStyle w:val="Heading2"/>
        <w:keepNext/>
      </w:pPr>
      <w:r>
        <w:t>Drill ID</w:t>
      </w:r>
    </w:p>
    <w:p>
      <w:r>
        <w:t>BF-077</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use fielder feedback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use fielder feedback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use fielder feedback.</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use fielder feedback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use fielder feedback to batting, bowling, fielding or leadership decisions by linking role, opponent, field, conditions, score, wickets, overs/balls and consequence.</w:t>
      </w:r>
    </w:p>
    <w:p>
      <w:pPr>
        <w:pStyle w:val="Heading2"/>
        <w:keepNext/>
      </w:pPr>
      <w:r>
        <w:t>Related Drills</w:t>
      </w:r>
    </w:p>
    <w:p>
      <w:pPr>
        <w:pStyle w:val="ListBullet"/>
      </w:pPr>
      <w:r>
        <w:t>BF-076 - Use Wicketkeeper Feedback</w:t>
      </w:r>
    </w:p>
    <w:p>
      <w:pPr>
        <w:pStyle w:val="ListBullet"/>
      </w:pPr>
      <w:r>
        <w:t>BF-075 - Manage Bowling Workloads</w:t>
      </w:r>
    </w:p>
    <w:p>
      <w:pPr>
        <w:pStyle w:val="ListBullet"/>
      </w:pPr>
      <w:r>
        <w:t>BF-078 - After-Error Team Reset</w:t>
      </w:r>
    </w:p>
    <w:p>
      <w:pPr>
        <w:pStyle w:val="ListBullet"/>
      </w:pPr>
      <w:r>
        <w:t>BF-079 - Challenge a Failing Plan</w:t>
      </w:r>
    </w:p>
    <w:p>
      <w:pPr>
        <w:pStyle w:val="ListBullet"/>
      </w:pPr>
      <w:r>
        <w:t>BF-057 - One-Day Phase Plan</w:t>
      </w:r>
    </w:p>
    <w:p>
      <w:r>
        <w:br w:type="page"/>
      </w:r>
    </w:p>
    <w:p>
      <w:pPr>
        <w:pStyle w:val="Heading1"/>
      </w:pPr>
      <w:r>
        <w:t>BF-078 - After-Error Team Reset</w:t>
      </w:r>
    </w:p>
    <w:p>
      <w:pPr>
        <w:pStyle w:val="Heading2"/>
        <w:keepNext/>
      </w:pPr>
      <w:r>
        <w:t>Drill ID</w:t>
      </w:r>
    </w:p>
    <w:p>
      <w:r>
        <w:t>BF-078</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after-error team reset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after-error team reset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after-error team reset.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after-error team reset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after-error team reset to batting, bowling, fielding or leadership decisions by linking role, opponent, field, conditions, score, wickets, overs/balls and consequence.</w:t>
      </w:r>
    </w:p>
    <w:p>
      <w:pPr>
        <w:pStyle w:val="Heading2"/>
        <w:keepNext/>
      </w:pPr>
      <w:r>
        <w:t>Related Drills</w:t>
      </w:r>
    </w:p>
    <w:p>
      <w:pPr>
        <w:pStyle w:val="ListBullet"/>
      </w:pPr>
      <w:r>
        <w:t>BF-077 - Use Fielder Feedback</w:t>
      </w:r>
    </w:p>
    <w:p>
      <w:pPr>
        <w:pStyle w:val="ListBullet"/>
      </w:pPr>
      <w:r>
        <w:t>BF-076 - Use Wicketkeeper Feedback</w:t>
      </w:r>
    </w:p>
    <w:p>
      <w:pPr>
        <w:pStyle w:val="ListBullet"/>
      </w:pPr>
      <w:r>
        <w:t>BF-079 - Challenge a Failing Plan</w:t>
      </w:r>
    </w:p>
    <w:p>
      <w:pPr>
        <w:pStyle w:val="ListBullet"/>
      </w:pPr>
      <w:r>
        <w:t>BF-080 - Captaincy and Match-Up Review</w:t>
      </w:r>
    </w:p>
    <w:p>
      <w:pPr>
        <w:pStyle w:val="ListBullet"/>
      </w:pPr>
      <w:r>
        <w:t>BF-058 - T20 Four-Over Plan</w:t>
      </w:r>
    </w:p>
    <w:p>
      <w:r>
        <w:br w:type="page"/>
      </w:r>
    </w:p>
    <w:p>
      <w:pPr>
        <w:pStyle w:val="Heading1"/>
      </w:pPr>
      <w:r>
        <w:t>BF-079 - Challenge a Failing Plan</w:t>
      </w:r>
    </w:p>
    <w:p>
      <w:pPr>
        <w:pStyle w:val="Heading2"/>
        <w:keepNext/>
      </w:pPr>
      <w:r>
        <w:t>Drill ID</w:t>
      </w:r>
    </w:p>
    <w:p>
      <w:r>
        <w:t>BF-079</w:t>
      </w:r>
    </w:p>
    <w:p>
      <w:pPr>
        <w:pStyle w:val="Heading2"/>
        <w:keepNext/>
      </w:pPr>
      <w:r>
        <w:t>Category</w:t>
      </w:r>
    </w:p>
    <w:p>
      <w:r>
        <w:t>Team Bowling and Field Settings</w:t>
      </w:r>
    </w:p>
    <w:p>
      <w:pPr>
        <w:pStyle w:val="Heading2"/>
        <w:keepNext/>
      </w:pPr>
      <w:r>
        <w:t>Primary Skill</w:t>
      </w:r>
    </w:p>
    <w:p>
      <w:r>
        <w:t>Team bowling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challenge a failing plan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challenge a failing plan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challenge a failing plan.</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challenge a failing plan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challenge a failing plan to batting, bowling, fielding or leadership decisions by linking role, opponent, field, conditions, score, wickets, overs/balls and consequence.</w:t>
      </w:r>
    </w:p>
    <w:p>
      <w:pPr>
        <w:pStyle w:val="Heading2"/>
        <w:keepNext/>
      </w:pPr>
      <w:r>
        <w:t>Related Drills</w:t>
      </w:r>
    </w:p>
    <w:p>
      <w:pPr>
        <w:pStyle w:val="ListBullet"/>
      </w:pPr>
      <w:r>
        <w:t>BF-078 - After-Error Team Reset</w:t>
      </w:r>
    </w:p>
    <w:p>
      <w:pPr>
        <w:pStyle w:val="ListBullet"/>
      </w:pPr>
      <w:r>
        <w:t>BF-077 - Use Fielder Feedback</w:t>
      </w:r>
    </w:p>
    <w:p>
      <w:pPr>
        <w:pStyle w:val="ListBullet"/>
      </w:pPr>
      <w:r>
        <w:t>BF-080 - Captaincy and Match-Up Review</w:t>
      </w:r>
    </w:p>
    <w:p>
      <w:pPr>
        <w:pStyle w:val="ListBullet"/>
      </w:pPr>
      <w:r>
        <w:t>BF-081 - Defend 12 from Final Over</w:t>
      </w:r>
    </w:p>
    <w:p>
      <w:pPr>
        <w:pStyle w:val="ListBullet"/>
      </w:pPr>
      <w:r>
        <w:t>BF-059 - Defend a Low Total</w:t>
      </w:r>
    </w:p>
    <w:p>
      <w:r>
        <w:br w:type="page"/>
      </w:r>
    </w:p>
    <w:p>
      <w:pPr>
        <w:pStyle w:val="Heading1"/>
      </w:pPr>
      <w:r>
        <w:t>BF-080 - Captaincy and Match-Up Review</w:t>
      </w:r>
    </w:p>
    <w:p>
      <w:pPr>
        <w:pStyle w:val="Heading2"/>
        <w:keepNext/>
      </w:pPr>
      <w:r>
        <w:t>Drill ID</w:t>
      </w:r>
    </w:p>
    <w:p>
      <w:r>
        <w:t>BF-080</w:t>
      </w:r>
    </w:p>
    <w:p>
      <w:pPr>
        <w:pStyle w:val="Heading2"/>
        <w:keepNext/>
      </w:pPr>
      <w:r>
        <w:t>Category</w:t>
      </w:r>
    </w:p>
    <w:p>
      <w:r>
        <w:t>Team Bowling and Field Settings</w:t>
      </w:r>
    </w:p>
    <w:p>
      <w:pPr>
        <w:pStyle w:val="Heading2"/>
        <w:keepNext/>
      </w:pPr>
      <w:r>
        <w:t>Primary Skill</w:t>
      </w:r>
    </w:p>
    <w:p>
      <w:r>
        <w:t>Captaincy</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captaincy and match-up review by aligning bowler intent, field position, phase objective, workload and communication in match-ups and captaincy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4-10 | Maximum: Full Squad (use small decision groups and separate protected activity lanes)</w:t>
      </w:r>
    </w:p>
    <w:p>
      <w:pPr>
        <w:pStyle w:val="Heading2"/>
        <w:keepNext/>
      </w:pPr>
      <w:r>
        <w:t>Practice Area</w:t>
      </w:r>
    </w:p>
    <w:p>
      <w:r>
        <w:t>A classroom board area plus one protected net, pitch or field sector where the selected tactical decision can be enacted safely.</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defined decision task and use captain-bowler-fielding unit scenarios; display the score, phase, roles, field, objective and information available.</w:t>
      </w:r>
    </w:p>
    <w:p>
      <w:pPr>
        <w:pStyle w:val="ListBullet"/>
      </w:pPr>
      <w:r>
        <w:t>Brief players on captaincy and match-up review and the main focus of match-ups, rotation, workload, feedback and change triggers; identify who decides, who communicates and what evidence may trigger change.</w:t>
      </w:r>
    </w:p>
    <w:p>
      <w:pPr>
        <w:pStyle w:val="ListBullet"/>
      </w:pPr>
      <w:r>
        <w:t>Apply a score or consequence rewards coordinated adaptation;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captain-bowler-fielding unit scenarios; the decision maker selects and commits to the option required for captaincy and match-up review.</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captaincy and match-up review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captaincy and match-up review to batting, bowling, fielding or leadership decisions by linking role, opponent, field, conditions, score, wickets, overs/balls and consequence.</w:t>
      </w:r>
    </w:p>
    <w:p>
      <w:pPr>
        <w:pStyle w:val="Heading2"/>
        <w:keepNext/>
      </w:pPr>
      <w:r>
        <w:t>Related Drills</w:t>
      </w:r>
    </w:p>
    <w:p>
      <w:pPr>
        <w:pStyle w:val="ListBullet"/>
      </w:pPr>
      <w:r>
        <w:t>BF-079 - Challenge a Failing Plan</w:t>
      </w:r>
    </w:p>
    <w:p>
      <w:pPr>
        <w:pStyle w:val="ListBullet"/>
      </w:pPr>
      <w:r>
        <w:t>BF-078 - After-Error Team Reset</w:t>
      </w:r>
    </w:p>
    <w:p>
      <w:pPr>
        <w:pStyle w:val="ListBullet"/>
      </w:pPr>
      <w:r>
        <w:t>BF-081 - Defend 12 from Final Over</w:t>
      </w:r>
    </w:p>
    <w:p>
      <w:pPr>
        <w:pStyle w:val="ListBullet"/>
      </w:pPr>
      <w:r>
        <w:t>BF-082 - Take Two Wickets in Four Overs</w:t>
      </w:r>
    </w:p>
    <w:p>
      <w:pPr>
        <w:pStyle w:val="ListBullet"/>
      </w:pPr>
      <w:r>
        <w:t>BF-060 - Protect a Large Total</w:t>
      </w:r>
    </w:p>
    <w:p>
      <w:r>
        <w:br w:type="page"/>
      </w:r>
    </w:p>
    <w:p>
      <w:pPr>
        <w:pStyle w:val="Heading1"/>
      </w:pPr>
      <w:r>
        <w:t>BF-081 - Defend 12 from Final Over</w:t>
      </w:r>
    </w:p>
    <w:p>
      <w:pPr>
        <w:pStyle w:val="Heading2"/>
        <w:keepNext/>
      </w:pPr>
      <w:r>
        <w:t>Drill ID</w:t>
      </w:r>
    </w:p>
    <w:p>
      <w:r>
        <w:t>BF-081</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defend 12 from final over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defend 12 from final over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defend 12 from final over.</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defend 12 from final over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defend 12 from final over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BF-080 - Captaincy and Match-Up Review</w:t>
      </w:r>
    </w:p>
    <w:p>
      <w:pPr>
        <w:pStyle w:val="ListBullet"/>
      </w:pPr>
      <w:r>
        <w:t>BF-079 - Challenge a Failing Plan</w:t>
      </w:r>
    </w:p>
    <w:p>
      <w:pPr>
        <w:pStyle w:val="ListBullet"/>
      </w:pPr>
      <w:r>
        <w:t>BF-082 - Take Two Wickets in Four Overs</w:t>
      </w:r>
    </w:p>
    <w:p>
      <w:pPr>
        <w:pStyle w:val="ListBullet"/>
      </w:pPr>
      <w:r>
        <w:t>BF-083 - Break a Hundred-Run Partnership</w:t>
      </w:r>
    </w:p>
    <w:p>
      <w:pPr>
        <w:pStyle w:val="ListBullet"/>
      </w:pPr>
      <w:r>
        <w:t>BF-061 - Pace versus Aggressive Opener</w:t>
      </w:r>
    </w:p>
    <w:p>
      <w:r>
        <w:br w:type="page"/>
      </w:r>
    </w:p>
    <w:p>
      <w:pPr>
        <w:pStyle w:val="Heading1"/>
      </w:pPr>
      <w:r>
        <w:t>BF-082 - Take Two Wickets in Four Overs</w:t>
      </w:r>
    </w:p>
    <w:p>
      <w:pPr>
        <w:pStyle w:val="Heading2"/>
        <w:keepNext/>
      </w:pPr>
      <w:r>
        <w:t>Drill ID</w:t>
      </w:r>
    </w:p>
    <w:p>
      <w:r>
        <w:t>BF-082</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take two wickets in four overs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take two wickets in four overs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take two wickets in four overs.</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take two wickets in four overs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take two wickets in four overs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BF-081 - Defend 12 from Final Over</w:t>
      </w:r>
    </w:p>
    <w:p>
      <w:pPr>
        <w:pStyle w:val="ListBullet"/>
      </w:pPr>
      <w:r>
        <w:t>BF-080 - Captaincy and Match-Up Review</w:t>
      </w:r>
    </w:p>
    <w:p>
      <w:pPr>
        <w:pStyle w:val="ListBullet"/>
      </w:pPr>
      <w:r>
        <w:t>BF-083 - Break a Hundred-Run Partnership</w:t>
      </w:r>
    </w:p>
    <w:p>
      <w:pPr>
        <w:pStyle w:val="ListBullet"/>
      </w:pPr>
      <w:r>
        <w:t>BF-084 - New Batter with Ten Balls Left</w:t>
      </w:r>
    </w:p>
    <w:p>
      <w:pPr>
        <w:pStyle w:val="ListBullet"/>
      </w:pPr>
      <w:r>
        <w:t>BF-062 - Spin versus Aggressive Opener</w:t>
      </w:r>
    </w:p>
    <w:p>
      <w:r>
        <w:br w:type="page"/>
      </w:r>
    </w:p>
    <w:p>
      <w:pPr>
        <w:pStyle w:val="Heading1"/>
      </w:pPr>
      <w:r>
        <w:t>BF-083 - Break a Hundred-Run Partnership</w:t>
      </w:r>
    </w:p>
    <w:p>
      <w:pPr>
        <w:pStyle w:val="Heading2"/>
        <w:keepNext/>
      </w:pPr>
      <w:r>
        <w:t>Drill ID</w:t>
      </w:r>
    </w:p>
    <w:p>
      <w:r>
        <w:t>BF-083</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break a hundred-run partnership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break a hundred-run partnership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break a hundred-run partnership.</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break a hundred-run partnership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break a hundred-run partnership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BF-082 - Take Two Wickets in Four Overs</w:t>
      </w:r>
    </w:p>
    <w:p>
      <w:pPr>
        <w:pStyle w:val="ListBullet"/>
      </w:pPr>
      <w:r>
        <w:t>BF-081 - Defend 12 from Final Over</w:t>
      </w:r>
    </w:p>
    <w:p>
      <w:pPr>
        <w:pStyle w:val="ListBullet"/>
      </w:pPr>
      <w:r>
        <w:t>BF-084 - New Batter with Ten Balls Left</w:t>
      </w:r>
    </w:p>
    <w:p>
      <w:pPr>
        <w:pStyle w:val="ListBullet"/>
      </w:pPr>
      <w:r>
        <w:t>BF-085 - Set Batter in a Chase</w:t>
      </w:r>
    </w:p>
    <w:p>
      <w:pPr>
        <w:pStyle w:val="ListBullet"/>
      </w:pPr>
      <w:r>
        <w:t>BF-063 - Pace versus Set Batter</w:t>
      </w:r>
    </w:p>
    <w:p>
      <w:r>
        <w:br w:type="page"/>
      </w:r>
    </w:p>
    <w:p>
      <w:pPr>
        <w:pStyle w:val="Heading1"/>
      </w:pPr>
      <w:r>
        <w:t>BF-084 - New Batter with Ten Balls Left</w:t>
      </w:r>
    </w:p>
    <w:p>
      <w:pPr>
        <w:pStyle w:val="Heading2"/>
        <w:keepNext/>
      </w:pPr>
      <w:r>
        <w:t>Drill ID</w:t>
      </w:r>
    </w:p>
    <w:p>
      <w:r>
        <w:t>BF-084</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new batter with ten balls left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new batter with ten balls left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new batter with ten balls left.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new batter with ten balls left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new batter with ten balls left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BF-083 - Break a Hundred-Run Partnership</w:t>
      </w:r>
    </w:p>
    <w:p>
      <w:pPr>
        <w:pStyle w:val="ListBullet"/>
      </w:pPr>
      <w:r>
        <w:t>BF-082 - Take Two Wickets in Four Overs</w:t>
      </w:r>
    </w:p>
    <w:p>
      <w:pPr>
        <w:pStyle w:val="ListBullet"/>
      </w:pPr>
      <w:r>
        <w:t>BF-085 - Set Batter in a Chase</w:t>
      </w:r>
    </w:p>
    <w:p>
      <w:pPr>
        <w:pStyle w:val="ListBullet"/>
      </w:pPr>
      <w:r>
        <w:t>BF-086 - Powerplay Wicket Scenario</w:t>
      </w:r>
    </w:p>
    <w:p>
      <w:pPr>
        <w:pStyle w:val="ListBullet"/>
      </w:pPr>
      <w:r>
        <w:t>BF-064 - Spin versus Set Batter</w:t>
      </w:r>
    </w:p>
    <w:p>
      <w:r>
        <w:br w:type="page"/>
      </w:r>
    </w:p>
    <w:p>
      <w:pPr>
        <w:pStyle w:val="Heading1"/>
      </w:pPr>
      <w:r>
        <w:t>BF-085 - Set Batter in a Chase</w:t>
      </w:r>
    </w:p>
    <w:p>
      <w:pPr>
        <w:pStyle w:val="Heading2"/>
        <w:keepNext/>
      </w:pPr>
      <w:r>
        <w:t>Drill ID</w:t>
      </w:r>
    </w:p>
    <w:p>
      <w:r>
        <w:t>BF-085</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set batter in a chase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set batter in a chase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set batter in a chase.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set batter in a chase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set batter in a chase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BF-084 - New Batter with Ten Balls Left</w:t>
      </w:r>
    </w:p>
    <w:p>
      <w:pPr>
        <w:pStyle w:val="ListBullet"/>
      </w:pPr>
      <w:r>
        <w:t>BF-083 - Break a Hundred-Run Partnership</w:t>
      </w:r>
    </w:p>
    <w:p>
      <w:pPr>
        <w:pStyle w:val="ListBullet"/>
      </w:pPr>
      <w:r>
        <w:t>BF-086 - Powerplay Wicket Scenario</w:t>
      </w:r>
    </w:p>
    <w:p>
      <w:pPr>
        <w:pStyle w:val="ListBullet"/>
      </w:pPr>
      <w:r>
        <w:t>BF-087 - Middle-Overs Squeeze Scenario</w:t>
      </w:r>
    </w:p>
    <w:p>
      <w:pPr>
        <w:pStyle w:val="ListBullet"/>
      </w:pPr>
      <w:r>
        <w:t>BF-065 - Bowl to a Left-Right Pair</w:t>
      </w:r>
    </w:p>
    <w:p>
      <w:r>
        <w:br w:type="page"/>
      </w:r>
    </w:p>
    <w:p>
      <w:pPr>
        <w:pStyle w:val="Heading1"/>
      </w:pPr>
      <w:r>
        <w:t>BF-086 - Powerplay Wicket Scenario</w:t>
      </w:r>
    </w:p>
    <w:p>
      <w:pPr>
        <w:pStyle w:val="Heading2"/>
        <w:keepNext/>
      </w:pPr>
      <w:r>
        <w:t>Drill ID</w:t>
      </w:r>
    </w:p>
    <w:p>
      <w:r>
        <w:t>BF-086</w:t>
      </w:r>
    </w:p>
    <w:p>
      <w:pPr>
        <w:pStyle w:val="Heading2"/>
        <w:keepNext/>
      </w:pPr>
      <w:r>
        <w:t>Category</w:t>
      </w:r>
    </w:p>
    <w:p>
      <w:r>
        <w:t>Team Bowling and Field Settings</w:t>
      </w:r>
    </w:p>
    <w:p>
      <w:pPr>
        <w:pStyle w:val="Heading2"/>
        <w:keepNext/>
      </w:pPr>
      <w:r>
        <w:t>Primary Skill</w:t>
      </w:r>
    </w:p>
    <w:p>
      <w:r>
        <w:t>Wicket-taking plan</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powerplay wicket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powerplay wicket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powerplay wicket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powerplay wicket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powerplay wicket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BF-085 - Set Batter in a Chase</w:t>
      </w:r>
    </w:p>
    <w:p>
      <w:pPr>
        <w:pStyle w:val="ListBullet"/>
      </w:pPr>
      <w:r>
        <w:t>BF-084 - New Batter with Ten Balls Left</w:t>
      </w:r>
    </w:p>
    <w:p>
      <w:pPr>
        <w:pStyle w:val="ListBullet"/>
      </w:pPr>
      <w:r>
        <w:t>BF-087 - Middle-Overs Squeeze Scenario</w:t>
      </w:r>
    </w:p>
    <w:p>
      <w:pPr>
        <w:pStyle w:val="ListBullet"/>
      </w:pPr>
      <w:r>
        <w:t>BF-088 - Death-Overs Boundary Scenario</w:t>
      </w:r>
    </w:p>
    <w:p>
      <w:pPr>
        <w:pStyle w:val="ListBullet"/>
      </w:pPr>
      <w:r>
        <w:t>BF-066 - Bowl to the Tail</w:t>
      </w:r>
    </w:p>
    <w:p>
      <w:r>
        <w:br w:type="page"/>
      </w:r>
    </w:p>
    <w:p>
      <w:pPr>
        <w:pStyle w:val="Heading1"/>
      </w:pPr>
      <w:r>
        <w:t>BF-087 - Middle-Overs Squeeze Scenario</w:t>
      </w:r>
    </w:p>
    <w:p>
      <w:pPr>
        <w:pStyle w:val="Heading2"/>
        <w:keepNext/>
      </w:pPr>
      <w:r>
        <w:t>Drill ID</w:t>
      </w:r>
    </w:p>
    <w:p>
      <w:r>
        <w:t>BF-087</w:t>
      </w:r>
    </w:p>
    <w:p>
      <w:pPr>
        <w:pStyle w:val="Heading2"/>
        <w:keepNext/>
      </w:pPr>
      <w:r>
        <w:t>Category</w:t>
      </w:r>
    </w:p>
    <w:p>
      <w:r>
        <w:t>Team Bowling and Field Settings</w:t>
      </w:r>
    </w:p>
    <w:p>
      <w:pPr>
        <w:pStyle w:val="Heading2"/>
        <w:keepNext/>
      </w:pPr>
      <w:r>
        <w:t>Primary Skill</w:t>
      </w:r>
    </w:p>
    <w:p>
      <w:r>
        <w:t>Middle-overs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middle-overs squeeze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middle-overs squeeze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middle-overs squeeze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middle-overs squeeze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middle-overs squeeze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BF-086 - Powerplay Wicket Scenario</w:t>
      </w:r>
    </w:p>
    <w:p>
      <w:pPr>
        <w:pStyle w:val="ListBullet"/>
      </w:pPr>
      <w:r>
        <w:t>BF-085 - Set Batter in a Chase</w:t>
      </w:r>
    </w:p>
    <w:p>
      <w:pPr>
        <w:pStyle w:val="ListBullet"/>
      </w:pPr>
      <w:r>
        <w:t>BF-088 - Death-Overs Boundary Scenario</w:t>
      </w:r>
    </w:p>
    <w:p>
      <w:pPr>
        <w:pStyle w:val="ListBullet"/>
      </w:pPr>
      <w:r>
        <w:t>BF-089 - Red-Ball Final-Session Scenario</w:t>
      </w:r>
    </w:p>
    <w:p>
      <w:pPr>
        <w:pStyle w:val="ListBullet"/>
      </w:pPr>
      <w:r>
        <w:t>BF-067 - New Batter Pressure Plan</w:t>
      </w:r>
    </w:p>
    <w:p>
      <w:r>
        <w:br w:type="page"/>
      </w:r>
    </w:p>
    <w:p>
      <w:pPr>
        <w:pStyle w:val="Heading1"/>
      </w:pPr>
      <w:r>
        <w:t>BF-088 - Death-Overs Boundary Scenario</w:t>
      </w:r>
    </w:p>
    <w:p>
      <w:pPr>
        <w:pStyle w:val="Heading2"/>
        <w:keepNext/>
      </w:pPr>
      <w:r>
        <w:t>Drill ID</w:t>
      </w:r>
    </w:p>
    <w:p>
      <w:r>
        <w:t>BF-088</w:t>
      </w:r>
    </w:p>
    <w:p>
      <w:pPr>
        <w:pStyle w:val="Heading2"/>
        <w:keepNext/>
      </w:pPr>
      <w:r>
        <w:t>Category</w:t>
      </w:r>
    </w:p>
    <w:p>
      <w:r>
        <w:t>Team Bowling and Field Settings</w:t>
      </w:r>
    </w:p>
    <w:p>
      <w:pPr>
        <w:pStyle w:val="Heading2"/>
        <w:keepNext/>
      </w:pPr>
      <w:r>
        <w:t>Primary Skill</w:t>
      </w:r>
    </w:p>
    <w:p>
      <w:r>
        <w:t>Death-overs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death-overs boundary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death-overs boundary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death-overs boundary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death-overs boundary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death-overs boundary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BF-087 - Middle-Overs Squeeze Scenario</w:t>
      </w:r>
    </w:p>
    <w:p>
      <w:pPr>
        <w:pStyle w:val="ListBullet"/>
      </w:pPr>
      <w:r>
        <w:t>BF-086 - Powerplay Wicket Scenario</w:t>
      </w:r>
    </w:p>
    <w:p>
      <w:pPr>
        <w:pStyle w:val="ListBullet"/>
      </w:pPr>
      <w:r>
        <w:t>BF-089 - Red-Ball Final-Session Scenario</w:t>
      </w:r>
    </w:p>
    <w:p>
      <w:pPr>
        <w:pStyle w:val="ListBullet"/>
      </w:pPr>
      <w:r>
        <w:t>BF-090 - Wet-Ball Defence Scenario</w:t>
      </w:r>
    </w:p>
    <w:p>
      <w:pPr>
        <w:pStyle w:val="ListBullet"/>
      </w:pPr>
      <w:r>
        <w:t>BF-068 - Set Batter Disruption Plan</w:t>
      </w:r>
    </w:p>
    <w:p>
      <w:r>
        <w:br w:type="page"/>
      </w:r>
    </w:p>
    <w:p>
      <w:pPr>
        <w:pStyle w:val="Heading1"/>
      </w:pPr>
      <w:r>
        <w:t>BF-089 - Red-Ball Final-Session Scenario</w:t>
      </w:r>
    </w:p>
    <w:p>
      <w:pPr>
        <w:pStyle w:val="Heading2"/>
        <w:keepNext/>
      </w:pPr>
      <w:r>
        <w:t>Drill ID</w:t>
      </w:r>
    </w:p>
    <w:p>
      <w:r>
        <w:t>BF-089</w:t>
      </w:r>
    </w:p>
    <w:p>
      <w:pPr>
        <w:pStyle w:val="Heading2"/>
        <w:keepNext/>
      </w:pPr>
      <w:r>
        <w:t>Category</w:t>
      </w:r>
    </w:p>
    <w:p>
      <w:r>
        <w:t>Team Bowling and Field Settings</w:t>
      </w:r>
    </w:p>
    <w:p>
      <w:pPr>
        <w:pStyle w:val="Heading2"/>
        <w:keepNext/>
      </w:pPr>
      <w:r>
        <w:t>Primary Skill</w:t>
      </w:r>
    </w:p>
    <w:p>
      <w:r>
        <w:t>Red-ball bowling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red-ball final-session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red-ball final-session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red-ball final-session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red-ball final-session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red-ball final-session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BF-088 - Death-Overs Boundary Scenario</w:t>
      </w:r>
    </w:p>
    <w:p>
      <w:pPr>
        <w:pStyle w:val="ListBullet"/>
      </w:pPr>
      <w:r>
        <w:t>BF-087 - Middle-Overs Squeeze Scenario</w:t>
      </w:r>
    </w:p>
    <w:p>
      <w:pPr>
        <w:pStyle w:val="ListBullet"/>
      </w:pPr>
      <w:r>
        <w:t>BF-090 - Wet-Ball Defence Scenario</w:t>
      </w:r>
    </w:p>
    <w:p>
      <w:pPr>
        <w:pStyle w:val="ListBullet"/>
      </w:pPr>
      <w:r>
        <w:t>BF-091 - Short-Boundary Match Scenario</w:t>
      </w:r>
    </w:p>
    <w:p>
      <w:pPr>
        <w:pStyle w:val="ListBullet"/>
      </w:pPr>
      <w:r>
        <w:t>BF-069 - Use Wind and Boundary Size</w:t>
      </w:r>
    </w:p>
    <w:p>
      <w:r>
        <w:br w:type="page"/>
      </w:r>
    </w:p>
    <w:p>
      <w:pPr>
        <w:pStyle w:val="Heading1"/>
      </w:pPr>
      <w:r>
        <w:t>BF-090 - Wet-Ball Defence Scenario</w:t>
      </w:r>
    </w:p>
    <w:p>
      <w:pPr>
        <w:pStyle w:val="Heading2"/>
        <w:keepNext/>
      </w:pPr>
      <w:r>
        <w:t>Drill ID</w:t>
      </w:r>
    </w:p>
    <w:p>
      <w:r>
        <w:t>BF-090</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wet-ball defence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wet-ball defence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wet-ball defence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wet-ball defence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wet-ball defence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BF-089 - Red-Ball Final-Session Scenario</w:t>
      </w:r>
    </w:p>
    <w:p>
      <w:pPr>
        <w:pStyle w:val="ListBullet"/>
      </w:pPr>
      <w:r>
        <w:t>BF-088 - Death-Overs Boundary Scenario</w:t>
      </w:r>
    </w:p>
    <w:p>
      <w:pPr>
        <w:pStyle w:val="ListBullet"/>
      </w:pPr>
      <w:r>
        <w:t>BF-091 - Short-Boundary Match Scenario</w:t>
      </w:r>
    </w:p>
    <w:p>
      <w:pPr>
        <w:pStyle w:val="ListBullet"/>
      </w:pPr>
      <w:r>
        <w:t>BF-092 - Super-Over Bowling Scenario</w:t>
      </w:r>
    </w:p>
    <w:p>
      <w:pPr>
        <w:pStyle w:val="ListBullet"/>
      </w:pPr>
      <w:r>
        <w:t>BF-070 - Use Pitch and Ball Condition</w:t>
      </w:r>
    </w:p>
    <w:p>
      <w:r>
        <w:br w:type="page"/>
      </w:r>
    </w:p>
    <w:p>
      <w:pPr>
        <w:pStyle w:val="Heading1"/>
      </w:pPr>
      <w:r>
        <w:t>BF-091 - Short-Boundary Match Scenario</w:t>
      </w:r>
    </w:p>
    <w:p>
      <w:pPr>
        <w:pStyle w:val="Heading2"/>
        <w:keepNext/>
      </w:pPr>
      <w:r>
        <w:t>Drill ID</w:t>
      </w:r>
    </w:p>
    <w:p>
      <w:r>
        <w:t>BF-091</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short-boundary match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short-boundary match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short-boundary match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short-boundary match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short-boundary match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BF-090 - Wet-Ball Defence Scenario</w:t>
      </w:r>
    </w:p>
    <w:p>
      <w:pPr>
        <w:pStyle w:val="ListBullet"/>
      </w:pPr>
      <w:r>
        <w:t>BF-089 - Red-Ball Final-Session Scenario</w:t>
      </w:r>
    </w:p>
    <w:p>
      <w:pPr>
        <w:pStyle w:val="ListBullet"/>
      </w:pPr>
      <w:r>
        <w:t>BF-092 - Super-Over Bowling Scenario</w:t>
      </w:r>
    </w:p>
    <w:p>
      <w:pPr>
        <w:pStyle w:val="ListBullet"/>
      </w:pPr>
      <w:r>
        <w:t>BF-093 - After-Dropped-Chance Scenario</w:t>
      </w:r>
    </w:p>
    <w:p>
      <w:pPr>
        <w:pStyle w:val="ListBullet"/>
      </w:pPr>
      <w:r>
        <w:t>BF-071 - Change Ends for a Match-Up</w:t>
      </w:r>
    </w:p>
    <w:p>
      <w:r>
        <w:br w:type="page"/>
      </w:r>
    </w:p>
    <w:p>
      <w:pPr>
        <w:pStyle w:val="Heading1"/>
      </w:pPr>
      <w:r>
        <w:t>BF-092 - Super-Over Bowling Scenario</w:t>
      </w:r>
    </w:p>
    <w:p>
      <w:pPr>
        <w:pStyle w:val="Heading2"/>
        <w:keepNext/>
      </w:pPr>
      <w:r>
        <w:t>Drill ID</w:t>
      </w:r>
    </w:p>
    <w:p>
      <w:r>
        <w:t>BF-092</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super-over bowling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super-over bowling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super-over bowling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super-over bowling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super-over bowling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BF-091 - Short-Boundary Match Scenario</w:t>
      </w:r>
    </w:p>
    <w:p>
      <w:pPr>
        <w:pStyle w:val="ListBullet"/>
      </w:pPr>
      <w:r>
        <w:t>BF-090 - Wet-Ball Defence Scenario</w:t>
      </w:r>
    </w:p>
    <w:p>
      <w:pPr>
        <w:pStyle w:val="ListBullet"/>
      </w:pPr>
      <w:r>
        <w:t>BF-093 - After-Dropped-Chance Scenario</w:t>
      </w:r>
    </w:p>
    <w:p>
      <w:pPr>
        <w:pStyle w:val="ListBullet"/>
      </w:pPr>
      <w:r>
        <w:t>BF-094 - Match-Simulation Bowling-Field Circuit</w:t>
      </w:r>
    </w:p>
    <w:p>
      <w:pPr>
        <w:pStyle w:val="ListBullet"/>
      </w:pPr>
      <w:r>
        <w:t>BF-072 - Create a Bowling Partnership</w:t>
      </w:r>
    </w:p>
    <w:p>
      <w:r>
        <w:br w:type="page"/>
      </w:r>
    </w:p>
    <w:p>
      <w:pPr>
        <w:pStyle w:val="Heading1"/>
      </w:pPr>
      <w:r>
        <w:t>BF-093 - After-Dropped-Chance Scenario</w:t>
      </w:r>
    </w:p>
    <w:p>
      <w:pPr>
        <w:pStyle w:val="Heading2"/>
        <w:keepNext/>
      </w:pPr>
      <w:r>
        <w:t>Drill ID</w:t>
      </w:r>
    </w:p>
    <w:p>
      <w:r>
        <w:t>BF-093</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after-dropped-chance scenario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after-dropped-chance scenario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after-dropped-chance scenario.</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after-dropped-chance scenario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after-dropped-chance scenario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BF-092 - Super-Over Bowling Scenario</w:t>
      </w:r>
    </w:p>
    <w:p>
      <w:pPr>
        <w:pStyle w:val="ListBullet"/>
      </w:pPr>
      <w:r>
        <w:t>BF-091 - Short-Boundary Match Scenario</w:t>
      </w:r>
    </w:p>
    <w:p>
      <w:pPr>
        <w:pStyle w:val="ListBullet"/>
      </w:pPr>
      <w:r>
        <w:t>BF-094 - Match-Simulation Bowling-Field Circuit</w:t>
      </w:r>
    </w:p>
    <w:p>
      <w:pPr>
        <w:pStyle w:val="ListBullet"/>
      </w:pPr>
      <w:r>
        <w:t>BF-095 - Foundation Plan and Field Assessment</w:t>
      </w:r>
    </w:p>
    <w:p>
      <w:pPr>
        <w:pStyle w:val="ListBullet"/>
      </w:pPr>
      <w:r>
        <w:t>BF-073 - Captain's Bowling Rotation</w:t>
      </w:r>
    </w:p>
    <w:p>
      <w:r>
        <w:br w:type="page"/>
      </w:r>
    </w:p>
    <w:p>
      <w:pPr>
        <w:pStyle w:val="Heading1"/>
      </w:pPr>
      <w:r>
        <w:t>BF-094 - Match-Simulation Bowling-Field Circuit</w:t>
      </w:r>
    </w:p>
    <w:p>
      <w:pPr>
        <w:pStyle w:val="Heading2"/>
        <w:keepNext/>
      </w:pPr>
      <w:r>
        <w:t>Drill ID</w:t>
      </w:r>
    </w:p>
    <w:p>
      <w:r>
        <w:t>BF-094</w:t>
      </w:r>
    </w:p>
    <w:p>
      <w:pPr>
        <w:pStyle w:val="Heading2"/>
        <w:keepNext/>
      </w:pPr>
      <w:r>
        <w:t>Category</w:t>
      </w:r>
    </w:p>
    <w:p>
      <w:r>
        <w:t>Team Bowling and Field Settings</w:t>
      </w:r>
    </w:p>
    <w:p>
      <w:pPr>
        <w:pStyle w:val="Heading2"/>
        <w:keepNext/>
      </w:pPr>
      <w:r>
        <w:t>Primary Skill</w:t>
      </w:r>
    </w:p>
    <w:p>
      <w:r>
        <w:t>Field setting</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match-simulation bowling-field circuit by aligning bowler intent, field position, phase objective, workload and communication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defined decision task and use a representative fielding scenario with batter, feeder, teammates and scorer; display the score, phase, roles, field, objective and information available.</w:t>
      </w:r>
    </w:p>
    <w:p>
      <w:pPr>
        <w:pStyle w:val="ListBullet"/>
      </w:pPr>
      <w:r>
        <w:t>Brief players on match-simulation bowling-field circuit and the main focus of position-specific judgement, communication and recovery after error; identify who decides, who communicates and what evidence may trigger change.</w:t>
      </w:r>
    </w:p>
    <w:p>
      <w:pPr>
        <w:pStyle w:val="ListBullet"/>
      </w:pPr>
      <w:r>
        <w:t>Apply the stated field, score, ball and success condition;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a representative fielding scenario with batter, feeder, teammates and scorer; the decision maker selects and commits to the option required for match-simulation bowling-field circuit.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match-simulation bowling-field circuit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match-simulation bowling-field circuit to batting, bowling, fielding or leadership decisions by linking role, opponent, field, conditions, score, wickets, overs/balls and consequence. Use the exact format and game state so the choice is judged against a realistic team objective.</w:t>
      </w:r>
    </w:p>
    <w:p>
      <w:pPr>
        <w:pStyle w:val="Heading2"/>
        <w:keepNext/>
      </w:pPr>
      <w:r>
        <w:t>Related Drills</w:t>
      </w:r>
    </w:p>
    <w:p>
      <w:pPr>
        <w:pStyle w:val="ListBullet"/>
      </w:pPr>
      <w:r>
        <w:t>BF-093 - After-Dropped-Chance Scenario</w:t>
      </w:r>
    </w:p>
    <w:p>
      <w:pPr>
        <w:pStyle w:val="ListBullet"/>
      </w:pPr>
      <w:r>
        <w:t>BF-092 - Super-Over Bowling Scenario</w:t>
      </w:r>
    </w:p>
    <w:p>
      <w:pPr>
        <w:pStyle w:val="ListBullet"/>
      </w:pPr>
      <w:r>
        <w:t>BF-095 - Foundation Plan and Field Assessment</w:t>
      </w:r>
    </w:p>
    <w:p>
      <w:pPr>
        <w:pStyle w:val="ListBullet"/>
      </w:pPr>
      <w:r>
        <w:t>BF-096 - Pressure and Wicket Assessment</w:t>
      </w:r>
    </w:p>
    <w:p>
      <w:pPr>
        <w:pStyle w:val="ListBullet"/>
      </w:pPr>
      <w:r>
        <w:t>BF-074 - Captain's Field-Change Trigger</w:t>
      </w:r>
    </w:p>
    <w:p>
      <w:r>
        <w:br w:type="page"/>
      </w:r>
    </w:p>
    <w:p>
      <w:pPr>
        <w:pStyle w:val="Heading1"/>
      </w:pPr>
      <w:r>
        <w:t>BF-095 - Foundation Plan and Field Assessment</w:t>
      </w:r>
    </w:p>
    <w:p>
      <w:pPr>
        <w:pStyle w:val="Heading2"/>
        <w:keepNext/>
      </w:pPr>
      <w:r>
        <w:t>Drill ID</w:t>
      </w:r>
    </w:p>
    <w:p>
      <w:r>
        <w:t>BF-095</w:t>
      </w:r>
    </w:p>
    <w:p>
      <w:pPr>
        <w:pStyle w:val="Heading2"/>
        <w:keepNext/>
      </w:pPr>
      <w:r>
        <w:t>Category</w:t>
      </w:r>
    </w:p>
    <w:p>
      <w:r>
        <w:t>Team Bowling and Field Settings</w:t>
      </w:r>
    </w:p>
    <w:p>
      <w:pPr>
        <w:pStyle w:val="Heading2"/>
        <w:keepNext/>
      </w:pPr>
      <w:r>
        <w:t>Primary Skill</w:t>
      </w:r>
    </w:p>
    <w:p>
      <w:r>
        <w:t>Team-bowling assessment</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foundation plan and field assessment by aligning bowler intent, field position, phase objective, workload and communication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bowling-field prompts followed by representative live or simulated phases; display the score, phase, roles, field, objective and information available.</w:t>
      </w:r>
    </w:p>
    <w:p>
      <w:pPr>
        <w:pStyle w:val="ListBullet"/>
      </w:pPr>
      <w:r>
        <w:t>Brief players on foundation plan and field assessment and the main focus of plan, field, execution, captaincy and pressure evidence; identify who decides, who communicates and what evidence may trigger change.</w:t>
      </w:r>
    </w:p>
    <w:p>
      <w:pPr>
        <w:pStyle w:val="ListBullet"/>
      </w:pPr>
      <w:r>
        <w:t>Apply recorded balls, outcomes, field changes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bowling-field prompts followed by representative live or simulated phases; the decision maker selects and commits to the option required for foundation plan and field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foundation plan and field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foundation plan and field assessment to batting, bowling, fielding or leadership decisions by linking role, opponent, field, conditions, score, wickets, overs/balls and consequence. Results contribute to a team-bowling, field-setting and captaincy profile and the next training priorities.</w:t>
      </w:r>
    </w:p>
    <w:p>
      <w:pPr>
        <w:pStyle w:val="Heading2"/>
        <w:keepNext/>
      </w:pPr>
      <w:r>
        <w:t>Related Drills</w:t>
      </w:r>
    </w:p>
    <w:p>
      <w:pPr>
        <w:pStyle w:val="ListBullet"/>
      </w:pPr>
      <w:r>
        <w:t>BF-094 - Match-Simulation Bowling-Field Circuit</w:t>
      </w:r>
    </w:p>
    <w:p>
      <w:pPr>
        <w:pStyle w:val="ListBullet"/>
      </w:pPr>
      <w:r>
        <w:t>BF-093 - After-Dropped-Chance Scenario</w:t>
      </w:r>
    </w:p>
    <w:p>
      <w:pPr>
        <w:pStyle w:val="ListBullet"/>
      </w:pPr>
      <w:r>
        <w:t>BF-096 - Pressure and Wicket Assessment</w:t>
      </w:r>
    </w:p>
    <w:p>
      <w:pPr>
        <w:pStyle w:val="ListBullet"/>
      </w:pPr>
      <w:r>
        <w:t>BF-097 - Phase-Planning Assessment</w:t>
      </w:r>
    </w:p>
    <w:p>
      <w:pPr>
        <w:pStyle w:val="ListBullet"/>
      </w:pPr>
      <w:r>
        <w:t>BF-075 - Manage Bowling Workloads</w:t>
      </w:r>
    </w:p>
    <w:p>
      <w:r>
        <w:br w:type="page"/>
      </w:r>
    </w:p>
    <w:p>
      <w:pPr>
        <w:pStyle w:val="Heading1"/>
      </w:pPr>
      <w:r>
        <w:t>BF-096 - Pressure and Wicket Assessment</w:t>
      </w:r>
    </w:p>
    <w:p>
      <w:pPr>
        <w:pStyle w:val="Heading2"/>
        <w:keepNext/>
      </w:pPr>
      <w:r>
        <w:t>Drill ID</w:t>
      </w:r>
    </w:p>
    <w:p>
      <w:r>
        <w:t>BF-096</w:t>
      </w:r>
    </w:p>
    <w:p>
      <w:pPr>
        <w:pStyle w:val="Heading2"/>
        <w:keepNext/>
      </w:pPr>
      <w:r>
        <w:t>Category</w:t>
      </w:r>
    </w:p>
    <w:p>
      <w:r>
        <w:t>Team Bowling and Field Settings</w:t>
      </w:r>
    </w:p>
    <w:p>
      <w:pPr>
        <w:pStyle w:val="Heading2"/>
        <w:keepNext/>
      </w:pPr>
      <w:r>
        <w:t>Primary Skill</w:t>
      </w:r>
    </w:p>
    <w:p>
      <w:r>
        <w:t>Team-bowling assessment</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pressure and wicket assessment by aligning bowler intent, field position, phase objective, workload and communication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bowling-field prompts followed by representative live or simulated phases; display the score, phase, roles, field, objective and information available.</w:t>
      </w:r>
    </w:p>
    <w:p>
      <w:pPr>
        <w:pStyle w:val="ListBullet"/>
      </w:pPr>
      <w:r>
        <w:t>Brief players on pressure and wicket assessment and the main focus of plan, field, execution, captaincy and pressure evidence; identify who decides, who communicates and what evidence may trigger change.</w:t>
      </w:r>
    </w:p>
    <w:p>
      <w:pPr>
        <w:pStyle w:val="ListBullet"/>
      </w:pPr>
      <w:r>
        <w:t>Apply recorded balls, outcomes, field changes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bowling-field prompts followed by representative live or simulated phases; the decision maker selects and commits to the option required for pressure and wicket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pressure and wicket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pressure and wicket assessment to batting, bowling, fielding or leadership decisions by linking role, opponent, field, conditions, score, wickets, overs/balls and consequence. Results contribute to a team-bowling, field-setting and captaincy profile and the next training priorities.</w:t>
      </w:r>
    </w:p>
    <w:p>
      <w:pPr>
        <w:pStyle w:val="Heading2"/>
        <w:keepNext/>
      </w:pPr>
      <w:r>
        <w:t>Related Drills</w:t>
      </w:r>
    </w:p>
    <w:p>
      <w:pPr>
        <w:pStyle w:val="ListBullet"/>
      </w:pPr>
      <w:r>
        <w:t>BF-095 - Foundation Plan and Field Assessment</w:t>
      </w:r>
    </w:p>
    <w:p>
      <w:pPr>
        <w:pStyle w:val="ListBullet"/>
      </w:pPr>
      <w:r>
        <w:t>BF-094 - Match-Simulation Bowling-Field Circuit</w:t>
      </w:r>
    </w:p>
    <w:p>
      <w:pPr>
        <w:pStyle w:val="ListBullet"/>
      </w:pPr>
      <w:r>
        <w:t>BF-097 - Phase-Planning Assessment</w:t>
      </w:r>
    </w:p>
    <w:p>
      <w:pPr>
        <w:pStyle w:val="ListBullet"/>
      </w:pPr>
      <w:r>
        <w:t>BF-098 - Match-Up and Captaincy Assessment</w:t>
      </w:r>
    </w:p>
    <w:p>
      <w:pPr>
        <w:pStyle w:val="ListBullet"/>
      </w:pPr>
      <w:r>
        <w:t>BF-076 - Use Wicketkeeper Feedback</w:t>
      </w:r>
    </w:p>
    <w:p>
      <w:r>
        <w:br w:type="page"/>
      </w:r>
    </w:p>
    <w:p>
      <w:pPr>
        <w:pStyle w:val="Heading1"/>
      </w:pPr>
      <w:r>
        <w:t>BF-097 - Phase-Planning Assessment</w:t>
      </w:r>
    </w:p>
    <w:p>
      <w:pPr>
        <w:pStyle w:val="Heading2"/>
        <w:keepNext/>
      </w:pPr>
      <w:r>
        <w:t>Drill ID</w:t>
      </w:r>
    </w:p>
    <w:p>
      <w:r>
        <w:t>BF-097</w:t>
      </w:r>
    </w:p>
    <w:p>
      <w:pPr>
        <w:pStyle w:val="Heading2"/>
        <w:keepNext/>
      </w:pPr>
      <w:r>
        <w:t>Category</w:t>
      </w:r>
    </w:p>
    <w:p>
      <w:r>
        <w:t>Team Bowling and Field Settings</w:t>
      </w:r>
    </w:p>
    <w:p>
      <w:pPr>
        <w:pStyle w:val="Heading2"/>
        <w:keepNext/>
      </w:pPr>
      <w:r>
        <w:t>Primary Skill</w:t>
      </w:r>
    </w:p>
    <w:p>
      <w:r>
        <w:t>Team-bowling assessment</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phase-planning assessment by aligning bowler intent, field position, phase objective, workload and communication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bowling-field prompts followed by representative live or simulated phases; display the score, phase, roles, field, objective and information available.</w:t>
      </w:r>
    </w:p>
    <w:p>
      <w:pPr>
        <w:pStyle w:val="ListBullet"/>
      </w:pPr>
      <w:r>
        <w:t>Brief players on phase-planning assessment and the main focus of plan, field, execution, captaincy and pressure evidence; identify who decides, who communicates and what evidence may trigger change.</w:t>
      </w:r>
    </w:p>
    <w:p>
      <w:pPr>
        <w:pStyle w:val="ListBullet"/>
      </w:pPr>
      <w:r>
        <w:t>Apply recorded balls, outcomes, field changes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bowling-field prompts followed by representative live or simulated phases; the decision maker selects and commits to the option required for phase-planning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phase-planning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phase-planning assessment to batting, bowling, fielding or leadership decisions by linking role, opponent, field, conditions, score, wickets, overs/balls and consequence. Results contribute to a team-bowling, field-setting and captaincy profile and the next training priorities.</w:t>
      </w:r>
    </w:p>
    <w:p>
      <w:pPr>
        <w:pStyle w:val="Heading2"/>
        <w:keepNext/>
      </w:pPr>
      <w:r>
        <w:t>Related Drills</w:t>
      </w:r>
    </w:p>
    <w:p>
      <w:pPr>
        <w:pStyle w:val="ListBullet"/>
      </w:pPr>
      <w:r>
        <w:t>BF-096 - Pressure and Wicket Assessment</w:t>
      </w:r>
    </w:p>
    <w:p>
      <w:pPr>
        <w:pStyle w:val="ListBullet"/>
      </w:pPr>
      <w:r>
        <w:t>BF-095 - Foundation Plan and Field Assessment</w:t>
      </w:r>
    </w:p>
    <w:p>
      <w:pPr>
        <w:pStyle w:val="ListBullet"/>
      </w:pPr>
      <w:r>
        <w:t>BF-098 - Match-Up and Captaincy Assessment</w:t>
      </w:r>
    </w:p>
    <w:p>
      <w:pPr>
        <w:pStyle w:val="ListBullet"/>
      </w:pPr>
      <w:r>
        <w:t>BF-099 - Pressure and Communication Assessment</w:t>
      </w:r>
    </w:p>
    <w:p>
      <w:pPr>
        <w:pStyle w:val="ListBullet"/>
      </w:pPr>
      <w:r>
        <w:t>BF-077 - Use Fielder Feedback</w:t>
      </w:r>
    </w:p>
    <w:p>
      <w:r>
        <w:br w:type="page"/>
      </w:r>
    </w:p>
    <w:p>
      <w:pPr>
        <w:pStyle w:val="Heading1"/>
      </w:pPr>
      <w:r>
        <w:t>BF-098 - Match-Up and Captaincy Assessment</w:t>
      </w:r>
    </w:p>
    <w:p>
      <w:pPr>
        <w:pStyle w:val="Heading2"/>
        <w:keepNext/>
      </w:pPr>
      <w:r>
        <w:t>Drill ID</w:t>
      </w:r>
    </w:p>
    <w:p>
      <w:r>
        <w:t>BF-098</w:t>
      </w:r>
    </w:p>
    <w:p>
      <w:pPr>
        <w:pStyle w:val="Heading2"/>
        <w:keepNext/>
      </w:pPr>
      <w:r>
        <w:t>Category</w:t>
      </w:r>
    </w:p>
    <w:p>
      <w:r>
        <w:t>Team Bowling and Field Settings</w:t>
      </w:r>
    </w:p>
    <w:p>
      <w:pPr>
        <w:pStyle w:val="Heading2"/>
        <w:keepNext/>
      </w:pPr>
      <w:r>
        <w:t>Primary Skill</w:t>
      </w:r>
    </w:p>
    <w:p>
      <w:r>
        <w:t>Team-bowling assessment</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match-up and captaincy assessment by aligning bowler intent, field position, phase objective, workload and communication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bowling-field prompts followed by representative live or simulated phases; display the score, phase, roles, field, objective and information available.</w:t>
      </w:r>
    </w:p>
    <w:p>
      <w:pPr>
        <w:pStyle w:val="ListBullet"/>
      </w:pPr>
      <w:r>
        <w:t>Brief players on match-up and captaincy assessment and the main focus of plan, field, execution, captaincy and pressure evidence; identify who decides, who communicates and what evidence may trigger change.</w:t>
      </w:r>
    </w:p>
    <w:p>
      <w:pPr>
        <w:pStyle w:val="ListBullet"/>
      </w:pPr>
      <w:r>
        <w:t>Apply recorded balls, outcomes, field changes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bowling-field prompts followed by representative live or simulated phases; the decision maker selects and commits to the option required for match-up and captaincy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match-up and captaincy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match-up and captaincy assessment to batting, bowling, fielding or leadership decisions by linking role, opponent, field, conditions, score, wickets, overs/balls and consequence. Results contribute to a team-bowling, field-setting and captaincy profile and the next training priorities.</w:t>
      </w:r>
    </w:p>
    <w:p>
      <w:pPr>
        <w:pStyle w:val="Heading2"/>
        <w:keepNext/>
      </w:pPr>
      <w:r>
        <w:t>Related Drills</w:t>
      </w:r>
    </w:p>
    <w:p>
      <w:pPr>
        <w:pStyle w:val="ListBullet"/>
      </w:pPr>
      <w:r>
        <w:t>BF-097 - Phase-Planning Assessment</w:t>
      </w:r>
    </w:p>
    <w:p>
      <w:pPr>
        <w:pStyle w:val="ListBullet"/>
      </w:pPr>
      <w:r>
        <w:t>BF-096 - Pressure and Wicket Assessment</w:t>
      </w:r>
    </w:p>
    <w:p>
      <w:pPr>
        <w:pStyle w:val="ListBullet"/>
      </w:pPr>
      <w:r>
        <w:t>BF-099 - Pressure and Communication Assessment</w:t>
      </w:r>
    </w:p>
    <w:p>
      <w:pPr>
        <w:pStyle w:val="ListBullet"/>
      </w:pPr>
      <w:r>
        <w:t>BF-100 - Complete Team-Bowling Profile</w:t>
      </w:r>
    </w:p>
    <w:p>
      <w:pPr>
        <w:pStyle w:val="ListBullet"/>
      </w:pPr>
      <w:r>
        <w:t>BF-078 - After-Error Team Reset</w:t>
      </w:r>
    </w:p>
    <w:p>
      <w:r>
        <w:br w:type="page"/>
      </w:r>
    </w:p>
    <w:p>
      <w:pPr>
        <w:pStyle w:val="Heading1"/>
      </w:pPr>
      <w:r>
        <w:t>BF-099 - Pressure and Communication Assessment</w:t>
      </w:r>
    </w:p>
    <w:p>
      <w:pPr>
        <w:pStyle w:val="Heading2"/>
        <w:keepNext/>
      </w:pPr>
      <w:r>
        <w:t>Drill ID</w:t>
      </w:r>
    </w:p>
    <w:p>
      <w:r>
        <w:t>BF-099</w:t>
      </w:r>
    </w:p>
    <w:p>
      <w:pPr>
        <w:pStyle w:val="Heading2"/>
        <w:keepNext/>
      </w:pPr>
      <w:r>
        <w:t>Category</w:t>
      </w:r>
    </w:p>
    <w:p>
      <w:r>
        <w:t>Team Bowling and Field Settings</w:t>
      </w:r>
    </w:p>
    <w:p>
      <w:pPr>
        <w:pStyle w:val="Heading2"/>
        <w:keepNext/>
      </w:pPr>
      <w:r>
        <w:t>Primary Skill</w:t>
      </w:r>
    </w:p>
    <w:p>
      <w:r>
        <w:t>Team-bowling assessment</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pressure and communication assessment by aligning bowler intent, field position, phase objective, workload and communication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bowling-field prompts followed by representative live or simulated phases; display the score, phase, roles, field, objective and information available.</w:t>
      </w:r>
    </w:p>
    <w:p>
      <w:pPr>
        <w:pStyle w:val="ListBullet"/>
      </w:pPr>
      <w:r>
        <w:t>Brief players on pressure and communication assessment and the main focus of plan, field, execution, captaincy and pressure evidence; identify who decides, who communicates and what evidence may trigger change.</w:t>
      </w:r>
    </w:p>
    <w:p>
      <w:pPr>
        <w:pStyle w:val="ListBullet"/>
      </w:pPr>
      <w:r>
        <w:t>Apply recorded balls, outcomes, field changes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bowling-field prompts followed by representative live or simulated phases; the decision maker selects and commits to the option required for pressure and communication assessment.</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pressure and communication assessment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pressure and communication assessment to batting, bowling, fielding or leadership decisions by linking role, opponent, field, conditions, score, wickets, overs/balls and consequence. Results contribute to a team-bowling, field-setting and captaincy profile and the next training priorities.</w:t>
      </w:r>
    </w:p>
    <w:p>
      <w:pPr>
        <w:pStyle w:val="Heading2"/>
        <w:keepNext/>
      </w:pPr>
      <w:r>
        <w:t>Related Drills</w:t>
      </w:r>
    </w:p>
    <w:p>
      <w:pPr>
        <w:pStyle w:val="ListBullet"/>
      </w:pPr>
      <w:r>
        <w:t>BF-098 - Match-Up and Captaincy Assessment</w:t>
      </w:r>
    </w:p>
    <w:p>
      <w:pPr>
        <w:pStyle w:val="ListBullet"/>
      </w:pPr>
      <w:r>
        <w:t>BF-097 - Phase-Planning Assessment</w:t>
      </w:r>
    </w:p>
    <w:p>
      <w:pPr>
        <w:pStyle w:val="ListBullet"/>
      </w:pPr>
      <w:r>
        <w:t>BF-100 - Complete Team-Bowling Profile</w:t>
      </w:r>
    </w:p>
    <w:p>
      <w:pPr>
        <w:pStyle w:val="ListBullet"/>
      </w:pPr>
      <w:r>
        <w:t>BF-079 - Challenge a Failing Plan</w:t>
      </w:r>
    </w:p>
    <w:p>
      <w:r>
        <w:br w:type="page"/>
      </w:r>
    </w:p>
    <w:p>
      <w:pPr>
        <w:pStyle w:val="Heading1"/>
      </w:pPr>
      <w:r>
        <w:t>BF-100 - Complete Team-Bowling Profile</w:t>
      </w:r>
    </w:p>
    <w:p>
      <w:pPr>
        <w:pStyle w:val="Heading2"/>
        <w:keepNext/>
      </w:pPr>
      <w:r>
        <w:t>Drill ID</w:t>
      </w:r>
    </w:p>
    <w:p>
      <w:r>
        <w:t>BF-100</w:t>
      </w:r>
    </w:p>
    <w:p>
      <w:pPr>
        <w:pStyle w:val="Heading2"/>
        <w:keepNext/>
      </w:pPr>
      <w:r>
        <w:t>Category</w:t>
      </w:r>
    </w:p>
    <w:p>
      <w:r>
        <w:t>Team Bowling and Field Settings</w:t>
      </w:r>
    </w:p>
    <w:p>
      <w:pPr>
        <w:pStyle w:val="Heading2"/>
        <w:keepNext/>
      </w:pPr>
      <w:r>
        <w:t>Primary Skill</w:t>
      </w:r>
    </w:p>
    <w:p>
      <w:r>
        <w:t>Team bowling and field settings</w:t>
      </w:r>
    </w:p>
    <w:p>
      <w:pPr>
        <w:pStyle w:val="Heading2"/>
        <w:keepNext/>
      </w:pPr>
      <w:r>
        <w:t>Secondary Skills</w:t>
      </w:r>
    </w:p>
    <w:p>
      <w:pPr>
        <w:pStyle w:val="ListBullet"/>
      </w:pPr>
      <w:r>
        <w:t>Bowler role and delivery intent</w:t>
      </w:r>
    </w:p>
    <w:p>
      <w:pPr>
        <w:pStyle w:val="ListBullet"/>
      </w:pPr>
      <w:r>
        <w:t>Field setting and positioning</w:t>
      </w:r>
    </w:p>
    <w:p>
      <w:pPr>
        <w:pStyle w:val="ListBullet"/>
      </w:pPr>
      <w:r>
        <w:t>Phase, match-up and workload management</w:t>
      </w:r>
    </w:p>
    <w:p>
      <w:pPr>
        <w:pStyle w:val="ListBullet"/>
      </w:pPr>
      <w:r>
        <w:t>Captaincy communication and adaptation</w:t>
      </w:r>
    </w:p>
    <w:p>
      <w:pPr>
        <w:pStyle w:val="Heading2"/>
        <w:keepNext/>
      </w:pPr>
      <w:r>
        <w:t>Objective</w:t>
      </w:r>
    </w:p>
    <w:p>
      <w:r>
        <w:t>Develop the bowling unit's ability to execute complete team-bowling profile by aligning bowler intent, field position, phase objective, workload and communication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4-10 | Maximum: Full Squad (use small decision groups and separate protected activity lanes)</w:t>
      </w:r>
    </w:p>
    <w:p>
      <w:pPr>
        <w:pStyle w:val="Heading2"/>
        <w:keepNext/>
      </w:pPr>
      <w:r>
        <w:t>Practice Area</w:t>
      </w:r>
    </w:p>
    <w:p>
      <w:r>
        <w:t>A regulation or age-adjusted pitch and field with defined roles, score, wickets, overs/balls, field, boundaries and scorer.</w:t>
      </w:r>
    </w:p>
    <w:p>
      <w:pPr>
        <w:pStyle w:val="Heading2"/>
        <w:keepNext/>
      </w:pPr>
      <w:r>
        <w:t>Equipment</w:t>
      </w:r>
    </w:p>
    <w:p>
      <w:pPr>
        <w:pStyle w:val="ListBullet"/>
      </w:pPr>
      <w:r>
        <w:t>Scenario cards, field diagrams, cones, scoreboard/scorecards, whiteboard and timer.</w:t>
      </w:r>
    </w:p>
    <w:p>
      <w:pPr>
        <w:pStyle w:val="ListBullet"/>
      </w:pPr>
      <w:r>
        <w:t>Age-approved balls, bats, stumps and role-specific equipment when the decision is enacted live.</w:t>
      </w:r>
    </w:p>
    <w:p>
      <w:pPr>
        <w:pStyle w:val="ListBullet"/>
      </w:pPr>
      <w:r>
        <w:t>All protective equipment required for the chosen cricket action; first-aid and hydration access.</w:t>
      </w:r>
    </w:p>
    <w:p>
      <w:pPr>
        <w:pStyle w:val="Heading2"/>
        <w:keepNext/>
      </w:pPr>
      <w:r>
        <w:t>Time</w:t>
      </w:r>
    </w:p>
    <w:p>
      <w:r>
        <w:t>20-30 minutes, usually 3-5 decision rounds of 4-8 balls or prompts with short review between rounds.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defined decision task and use standardised bowling-field prompts followed by representative live or simulated phases; display the score, phase, roles, field, objective and information available.</w:t>
      </w:r>
    </w:p>
    <w:p>
      <w:pPr>
        <w:pStyle w:val="ListBullet"/>
      </w:pPr>
      <w:r>
        <w:t>Brief players on complete team-bowling profile and the main focus of plan, field, execution, captaincy and pressure evidence; identify who decides, who communicates and what evidence may trigger change.</w:t>
      </w:r>
    </w:p>
    <w:p>
      <w:pPr>
        <w:pStyle w:val="ListBullet"/>
      </w:pPr>
      <w:r>
        <w:t>Apply recorded balls, outcomes, field changes and coach ratings; preserve genuine options and do not disclose the next event before the decision.</w:t>
      </w:r>
    </w:p>
    <w:p>
      <w:pPr>
        <w:pStyle w:val="ListBullet"/>
      </w:pPr>
      <w:r>
        <w:t>If the decision is enacted physically, complete the relevant warm-up and apply all batting, bowling, fielding and workload safety controls.</w:t>
      </w:r>
    </w:p>
    <w:p>
      <w:pPr>
        <w:pStyle w:val="Heading2"/>
        <w:keepNext/>
      </w:pPr>
      <w:r>
        <w:t>How the Drill Works</w:t>
      </w:r>
    </w:p>
    <w:p>
      <w:pPr>
        <w:pStyle w:val="ListNumber"/>
      </w:pPr>
      <w:r>
        <w:t>Players scan the score, phase, opponent, field, conditions and role, then state the immediate objective.</w:t>
      </w:r>
    </w:p>
    <w:p>
      <w:pPr>
        <w:pStyle w:val="ListNumber"/>
      </w:pPr>
      <w:r>
        <w:t>The next prompt or ball is delivered through standardised bowling-field prompts followed by representative live or simulated phases; the decision maker selects and commits to the option required for complete team-bowling profile.</w:t>
      </w:r>
    </w:p>
    <w:p>
      <w:pPr>
        <w:pStyle w:val="ListNumber"/>
      </w:pPr>
      <w:r>
        <w:t>Award 2 points for an evidence-based option aligned to role and game state, 1 for a defensible safe alternative, and 0 for an unsafe, contradictory or information-blind choice.</w:t>
      </w:r>
    </w:p>
    <w:p>
      <w:pPr>
        <w:pStyle w:val="ListNumber"/>
      </w:pPr>
      <w:r>
        <w:t>After each round, the player identifies the decisive cue and explains the option without using the result alone as proof.</w:t>
      </w:r>
    </w:p>
    <w:p>
      <w:pPr>
        <w:pStyle w:val="ListNumber"/>
      </w:pPr>
      <w:r>
        <w:t>Rotate decision, opposition, communication and observation roles. Complete the final round with less instruction and record independent decision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Scan before the action and distinguish score, phase, role, opponent, field, conditions and recent pattern.</w:t>
      </w:r>
    </w:p>
    <w:p>
      <w:pPr>
        <w:pStyle w:val="ListBullet"/>
      </w:pPr>
      <w:r>
        <w:t>Frame complete team-bowling profile around the team objective rather than personal preference or the previous outcome.</w:t>
      </w:r>
    </w:p>
    <w:p>
      <w:pPr>
        <w:pStyle w:val="ListBullet"/>
      </w:pPr>
      <w:r>
        <w:t>Generate at least two plausible options and compare reward, consequence, controllability and information quality.</w:t>
      </w:r>
    </w:p>
    <w:p>
      <w:pPr>
        <w:pStyle w:val="ListBullet"/>
      </w:pPr>
      <w:r>
        <w:t>Commit clearly once the trigger occurs; half-decisions create technical and communication errors.</w:t>
      </w:r>
    </w:p>
    <w:p>
      <w:pPr>
        <w:pStyle w:val="ListBullet"/>
      </w:pPr>
      <w:r>
        <w:t>Review whether the process matched the evidence, not merely whether the outcome was favourable.</w:t>
      </w:r>
    </w:p>
    <w:p>
      <w:pPr>
        <w:pStyle w:val="ListBullet"/>
      </w:pPr>
      <w:r>
        <w:t>Update the plan when a pre-agreed trigger appears and communicate one clear priority to relevant teammates.</w:t>
      </w:r>
    </w:p>
    <w:p>
      <w:pPr>
        <w:pStyle w:val="ListBullet"/>
      </w:pPr>
      <w:r>
        <w:t>Reset after error or surprise so the next decision uses current information.</w:t>
      </w:r>
    </w:p>
    <w:p>
      <w:pPr>
        <w:pStyle w:val="Heading2"/>
        <w:keepNext/>
      </w:pPr>
      <w:r>
        <w:t>Coaching Cues</w:t>
      </w:r>
    </w:p>
    <w:p>
      <w:pPr>
        <w:pStyle w:val="ListBullet"/>
      </w:pPr>
      <w:r>
        <w:t>"Scan the whole picture"</w:t>
      </w:r>
    </w:p>
    <w:p>
      <w:pPr>
        <w:pStyle w:val="ListBullet"/>
      </w:pPr>
      <w:r>
        <w:t>"Name the objective"</w:t>
      </w:r>
    </w:p>
    <w:p>
      <w:pPr>
        <w:pStyle w:val="ListBullet"/>
      </w:pPr>
      <w:r>
        <w:t>"Compare two options"</w:t>
      </w:r>
    </w:p>
    <w:p>
      <w:pPr>
        <w:pStyle w:val="ListBullet"/>
      </w:pPr>
      <w:r>
        <w:t>"Commit to the cue"</w:t>
      </w:r>
    </w:p>
    <w:p>
      <w:pPr>
        <w:pStyle w:val="ListBullet"/>
      </w:pPr>
      <w:r>
        <w:t>"Review the process"</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approach route, deceleration, head and eye stability, hand preparation, ownership call and body position relative to the bounce.</w:t>
      </w:r>
    </w:p>
    <w:p>
      <w:pPr>
        <w:pStyle w:val="ListBullet"/>
      </w:pPr>
      <w:r>
        <w:t>At completion: commitment, execution, communication, consequence awareness and efficient reset.</w:t>
      </w:r>
    </w:p>
    <w:p>
      <w:pPr>
        <w:pStyle w:val="ListBullet"/>
      </w:pPr>
      <w:r>
        <w:t>Across the set: whether scanning, option selection, adaptation and communication remain stable as uncertainty and pressure change.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Acts before scanning the game state</w:t>
            </w:r>
          </w:p>
        </w:tc>
        <w:tc>
          <w:tcPr>
            <w:tcW w:type="dxa" w:w="5688"/>
            <w:vAlign w:val="center"/>
            <w:tcMar>
              <w:top w:w="60" w:type="dxa"/>
              <w:start w:w="90" w:type="dxa"/>
              <w:bottom w:w="60" w:type="dxa"/>
              <w:end w:w="90" w:type="dxa"/>
            </w:tcMar>
          </w:tcPr>
          <w:p>
            <w:pPr>
              <w:spacing w:after="0" w:before="0"/>
            </w:pPr>
            <w:r>
              <w:rPr>
                <w:rFonts w:ascii="Calibri" w:hAnsi="Calibri"/>
                <w:sz w:val="15"/>
              </w:rPr>
              <w:t>Pause the task and require the player to state score, phase, role and objective first.</w:t>
            </w:r>
          </w:p>
        </w:tc>
      </w:tr>
      <w:tr>
        <w:tc>
          <w:tcPr>
            <w:tcW w:type="dxa" w:w="3384"/>
            <w:vAlign w:val="center"/>
            <w:tcMar>
              <w:top w:w="60" w:type="dxa"/>
              <w:start w:w="90" w:type="dxa"/>
              <w:bottom w:w="60" w:type="dxa"/>
              <w:end w:w="90" w:type="dxa"/>
            </w:tcMar>
          </w:tcPr>
          <w:p>
            <w:pPr>
              <w:spacing w:after="0" w:before="0"/>
            </w:pPr>
            <w:r>
              <w:rPr>
                <w:rFonts w:ascii="Calibri" w:hAnsi="Calibri"/>
                <w:sz w:val="15"/>
              </w:rPr>
              <w:t>Judges quality only by the result</w:t>
            </w:r>
          </w:p>
        </w:tc>
        <w:tc>
          <w:tcPr>
            <w:tcW w:type="dxa" w:w="5688"/>
            <w:vAlign w:val="center"/>
            <w:tcMar>
              <w:top w:w="60" w:type="dxa"/>
              <w:start w:w="90" w:type="dxa"/>
              <w:bottom w:w="60" w:type="dxa"/>
              <w:end w:w="90" w:type="dxa"/>
            </w:tcMar>
          </w:tcPr>
          <w:p>
            <w:pPr>
              <w:spacing w:after="0" w:before="0"/>
            </w:pPr>
            <w:r>
              <w:rPr>
                <w:rFonts w:ascii="Calibri" w:hAnsi="Calibri"/>
                <w:sz w:val="15"/>
              </w:rPr>
              <w:t>Review the information and option logic separately from the outcome.</w:t>
            </w:r>
          </w:p>
        </w:tc>
      </w:tr>
      <w:tr>
        <w:tc>
          <w:tcPr>
            <w:tcW w:type="dxa" w:w="3384"/>
            <w:vAlign w:val="center"/>
            <w:tcMar>
              <w:top w:w="60" w:type="dxa"/>
              <w:start w:w="90" w:type="dxa"/>
              <w:bottom w:w="60" w:type="dxa"/>
              <w:end w:w="90" w:type="dxa"/>
            </w:tcMar>
          </w:tcPr>
          <w:p>
            <w:pPr>
              <w:spacing w:after="0" w:before="0"/>
            </w:pPr>
            <w:r>
              <w:rPr>
                <w:rFonts w:ascii="Calibri" w:hAnsi="Calibri"/>
                <w:sz w:val="15"/>
              </w:rPr>
              <w:t>Keeps a failing plan without a trigger</w:t>
            </w:r>
          </w:p>
        </w:tc>
        <w:tc>
          <w:tcPr>
            <w:tcW w:type="dxa" w:w="5688"/>
            <w:vAlign w:val="center"/>
            <w:tcMar>
              <w:top w:w="60" w:type="dxa"/>
              <w:start w:w="90" w:type="dxa"/>
              <w:bottom w:w="60" w:type="dxa"/>
              <w:end w:w="90" w:type="dxa"/>
            </w:tcMar>
          </w:tcPr>
          <w:p>
            <w:pPr>
              <w:spacing w:after="0" w:before="0"/>
            </w:pPr>
            <w:r>
              <w:rPr>
                <w:rFonts w:ascii="Calibri" w:hAnsi="Calibri"/>
                <w:sz w:val="15"/>
              </w:rPr>
              <w:t>Define one observable trigger for changing line, field, tempo or option.</w:t>
            </w:r>
          </w:p>
        </w:tc>
      </w:tr>
      <w:tr>
        <w:tc>
          <w:tcPr>
            <w:tcW w:type="dxa" w:w="3384"/>
            <w:vAlign w:val="center"/>
            <w:tcMar>
              <w:top w:w="60" w:type="dxa"/>
              <w:start w:w="90" w:type="dxa"/>
              <w:bottom w:w="60" w:type="dxa"/>
              <w:end w:w="90" w:type="dxa"/>
            </w:tcMar>
          </w:tcPr>
          <w:p>
            <w:pPr>
              <w:spacing w:after="0" w:before="0"/>
            </w:pPr>
            <w:r>
              <w:rPr>
                <w:rFonts w:ascii="Calibri" w:hAnsi="Calibri"/>
                <w:sz w:val="15"/>
              </w:rPr>
              <w:t>Communicates several priorities at once</w:t>
            </w:r>
          </w:p>
        </w:tc>
        <w:tc>
          <w:tcPr>
            <w:tcW w:type="dxa" w:w="5688"/>
            <w:vAlign w:val="center"/>
            <w:tcMar>
              <w:top w:w="60" w:type="dxa"/>
              <w:start w:w="90" w:type="dxa"/>
              <w:bottom w:w="60" w:type="dxa"/>
              <w:end w:w="90" w:type="dxa"/>
            </w:tcMar>
          </w:tcPr>
          <w:p>
            <w:pPr>
              <w:spacing w:after="0" w:before="0"/>
            </w:pPr>
            <w:r>
              <w:rPr>
                <w:rFonts w:ascii="Calibri" w:hAnsi="Calibri"/>
                <w:sz w:val="15"/>
              </w:rPr>
              <w:t>Reduce the message to one action, one cue and one confirmation.</w:t>
            </w:r>
          </w:p>
        </w:tc>
      </w:tr>
    </w:tbl>
    <w:p>
      <w:pPr>
        <w:pStyle w:val="Heading2"/>
        <w:keepNext/>
      </w:pPr>
      <w:r>
        <w:t>Progressions</w:t>
      </w:r>
    </w:p>
    <w:p>
      <w:pPr>
        <w:pStyle w:val="ListBullet"/>
      </w:pPr>
      <w:r>
        <w:t>Increase ball speed, bounce, angle or movement demand while preserving safe separation and landing space.</w:t>
      </w:r>
    </w:p>
    <w:p>
      <w:pPr>
        <w:pStyle w:val="ListBullet"/>
      </w:pPr>
      <w:r>
        <w:t>Add protected live cricket execution, realistic opposition and a changing game-state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static diagrams and two clearly labelled options before restoring live movement or uncertainty.</w:t>
      </w:r>
    </w:p>
    <w:p>
      <w:pPr>
        <w:pStyle w:val="ListBullet"/>
      </w:pPr>
      <w:r>
        <w:t>Reduce information, time pressure and consequences,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decisions are aligned to the stated objective or are defensible alternatives based on available information.</w:t>
      </w:r>
    </w:p>
    <w:p>
      <w:pPr>
        <w:pStyle w:val="ListBullet"/>
      </w:pPr>
      <w:r>
        <w:t>The player scans and names the decisive cue before committing on at least 8 of 10 attempts.</w:t>
      </w:r>
    </w:p>
    <w:p>
      <w:pPr>
        <w:pStyle w:val="ListBullet"/>
      </w:pPr>
      <w:r>
        <w:t>The player explains reward, consequence and role alignment in four of five questioned trials.</w:t>
      </w:r>
    </w:p>
    <w:p>
      <w:pPr>
        <w:pStyle w:val="ListBullet"/>
      </w:pPr>
      <w:r>
        <w:t>Following an error or surprise, the reset is completed and the next decision uses current information.</w:t>
      </w:r>
    </w:p>
    <w:p>
      <w:pPr>
        <w:pStyle w:val="ListBullet"/>
      </w:pPr>
      <w:r>
        <w:t>The skill transfers to a less predictable final set without a major loss of decision or communication quality.</w:t>
      </w:r>
    </w:p>
    <w:p>
      <w:pPr>
        <w:pStyle w:val="Heading2"/>
        <w:keepNext/>
      </w:pPr>
      <w:r>
        <w:t>Match Application</w:t>
      </w:r>
    </w:p>
    <w:p>
      <w:r>
        <w:t>Transfers complete team-bowling profile to batting, bowling, fielding or leadership decisions by linking role, opponent, field, conditions, score, wickets, overs/balls and consequence. Results contribute to a team-bowling, field-setting and captaincy profile and the next training priorities.</w:t>
      </w:r>
    </w:p>
    <w:p>
      <w:pPr>
        <w:pStyle w:val="Heading2"/>
        <w:keepNext/>
      </w:pPr>
      <w:r>
        <w:t>Related Drills</w:t>
      </w:r>
    </w:p>
    <w:p>
      <w:pPr>
        <w:pStyle w:val="ListBullet"/>
      </w:pPr>
      <w:r>
        <w:t>BF-099 - Pressure and Communication Assessment</w:t>
      </w:r>
    </w:p>
    <w:p>
      <w:pPr>
        <w:pStyle w:val="ListBullet"/>
      </w:pPr>
      <w:r>
        <w:t>BF-098 - Match-Up and Captaincy Assessment</w:t>
      </w:r>
    </w:p>
    <w:p>
      <w:pPr>
        <w:pStyle w:val="ListBullet"/>
      </w:pPr>
      <w:r>
        <w:t>BF-080 - Captaincy and Match-Up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return-to-field decisions from one isolated score.</w:t>
      </w:r>
    </w:p>
    <w:p>
      <w:pPr>
        <w:pStyle w:val="Heading2"/>
      </w:pPr>
      <w:r>
        <w:t>Assessment Sequence</w:t>
      </w:r>
    </w:p>
    <w:p>
      <w:pPr>
        <w:pStyle w:val="ListNumber"/>
      </w:pPr>
      <w:r>
        <w:t>Complete BF-095 to establish bowler roles, field language and plan alignment evidence.</w:t>
      </w:r>
    </w:p>
    <w:p>
      <w:pPr>
        <w:pStyle w:val="ListNumber"/>
      </w:pPr>
      <w:r>
        <w:t>Complete BF-096 to measure dot pressure, containment and wicket-method execution.</w:t>
      </w:r>
    </w:p>
    <w:p>
      <w:pPr>
        <w:pStyle w:val="ListNumber"/>
      </w:pPr>
      <w:r>
        <w:t>Complete BF-097 to sample powerplay, middle, death and red-ball phase plans.</w:t>
      </w:r>
    </w:p>
    <w:p>
      <w:pPr>
        <w:pStyle w:val="ListNumber"/>
      </w:pPr>
      <w:r>
        <w:t>Complete BF-098 to test match-ups, rotations, field changes and workload management.</w:t>
      </w:r>
    </w:p>
    <w:p>
      <w:pPr>
        <w:pStyle w:val="ListNumber"/>
      </w:pPr>
      <w:r>
        <w:t>Complete BF-099 to review pressure captaincy, communication and recovery after error.</w:t>
      </w:r>
    </w:p>
    <w:p>
      <w:pPr>
        <w:pStyle w:val="ListNumber"/>
      </w:pPr>
      <w:r>
        <w:t>Complete BF-100 to combine the evidence into a tactical, field-setting, captaincy and self-management profile.</w:t>
      </w:r>
    </w:p>
    <w:p>
      <w:pPr>
        <w:pStyle w:val="Heading2"/>
      </w:pPr>
      <w:r>
        <w:t>Review Questions</w:t>
      </w:r>
    </w:p>
    <w:p>
      <w:pPr>
        <w:pStyle w:val="ListBullet"/>
      </w:pPr>
      <w:r>
        <w:t>Which decisions remain reliable when score, role, opponent, conditions and pressure change?</w:t>
      </w:r>
    </w:p>
    <w:p>
      <w:pPr>
        <w:pStyle w:val="ListBullet"/>
      </w:pPr>
      <w:r>
        <w:t>Where does the player lose scanning, objective clarity, option comparison, commitment or adaptation?</w:t>
      </w:r>
    </w:p>
    <w:p>
      <w:pPr>
        <w:pStyle w:val="ListBullet"/>
      </w:pPr>
      <w:r>
        <w:t>Does the choice match role, teammate plan, format, phase and game state?</w:t>
      </w:r>
    </w:p>
    <w:p>
      <w:pPr>
        <w:pStyle w:val="ListBullet"/>
      </w:pPr>
      <w:r>
        <w:t>How quickly does the player reset after an error, surprise or momentum change?</w:t>
      </w:r>
    </w:p>
    <w:p>
      <w:pPr>
        <w:pStyle w:val="ListBullet"/>
      </w:pPr>
      <w:r>
        <w:t>Which two technical or perceptual priorities will produce the greatest safe match transfer?</w:t>
      </w:r>
    </w:p>
    <w:p>
      <w:pPr>
        <w:pStyle w:val="Heading2"/>
      </w:pPr>
      <w:r>
        <w:t>Completion Statement</w:t>
      </w:r>
    </w:p>
    <w:p>
      <w:r>
        <w:t>Chapter 11 - Team Bowling and Field Settings is complete from BF-001 to BF-100.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11 - Team Bowling and Field Settings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11 - TEAM BOWLING AND FIELD SETTINGS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Team Bowling and Field Settings (BF-001 to BF-100)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