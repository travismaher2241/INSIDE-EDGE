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1</w:t>
      </w:r>
    </w:p>
    <w:p>
      <w:pPr>
        <w:pStyle w:val="Title"/>
        <w:jc w:val="center"/>
      </w:pPr>
      <w:r>
        <w:t>BATTING</w:t>
      </w:r>
    </w:p>
    <w:p>
      <w:pPr>
        <w:pStyle w:val="Subtitle"/>
        <w:jc w:val="center"/>
      </w:pPr>
      <w:r>
        <w:t>BA-001 to BA-140</w:t>
      </w:r>
    </w:p>
    <w:p>
      <w:pPr>
        <w:spacing w:before="360" w:after="400"/>
        <w:jc w:val="center"/>
      </w:pPr>
      <w:r>
        <w:t>A progressive coaching library from batting foundations through movement, scoring strokes, strike rotation, pace and spin plans, pressure, format-specific tactics,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BA-001 - BA-140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140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batting. It begins with alignment, balance and contact; adds movement and scoring options; connects technique to ball information and strike rotation; builds plans against pace and spin; then tests decisions under pressure, role and game-state constraints. The final records provide a complete assessment pathway.</w:t>
      </w:r>
    </w:p>
    <w:p>
      <w:pPr>
        <w:pStyle w:val="Heading2"/>
      </w:pPr>
      <w:r>
        <w:t>Operating Standards</w:t>
      </w:r>
    </w:p>
    <w:p>
      <w:pPr>
        <w:pStyle w:val="ListBullet"/>
      </w:pPr>
      <w:r>
        <w:t>Use age- and competition-approved balls, protective equipment, crease distances and practice loads.</w:t>
      </w:r>
    </w:p>
    <w:p>
      <w:pPr>
        <w:pStyle w:val="ListBullet"/>
      </w:pPr>
      <w:r>
        <w:t>Separate hitting lanes, control ball retrieval and check nets, run-off areas, surfaces, weather and adjacent practices.</w:t>
      </w:r>
    </w:p>
    <w:p>
      <w:pPr>
        <w:pStyle w:val="ListBullet"/>
      </w:pPr>
      <w:r>
        <w:t>Preserve the bowler or feeder information required for the batting decision; remove artificial constraints as practice becomes match-like.</w:t>
      </w:r>
    </w:p>
    <w:p>
      <w:pPr>
        <w:pStyle w:val="ListBullet"/>
      </w:pPr>
      <w:r>
        <w:t>For left-handed batters, mirror field zones and angles while retaining the stated learning problem.</w:t>
      </w:r>
    </w:p>
    <w:p>
      <w:pPr>
        <w:pStyle w:val="ListBullet"/>
      </w:pPr>
      <w:r>
        <w:t>Regress pace, distance, exposure and decision load before increasing repetitions.</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BA-001-020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Balance, alignment, contact, defence and routine.</w:t>
            </w:r>
          </w:p>
        </w:tc>
      </w:tr>
      <w:tr>
        <w:tc>
          <w:tcPr>
            <w:tcW w:type="dxa" w:w="1800"/>
            <w:vAlign w:val="center"/>
            <w:tcMar>
              <w:top w:w="60" w:type="dxa"/>
              <w:start w:w="90" w:type="dxa"/>
              <w:bottom w:w="60" w:type="dxa"/>
              <w:end w:w="90" w:type="dxa"/>
            </w:tcMar>
          </w:tcPr>
          <w:p>
            <w:pPr>
              <w:spacing w:after="0" w:before="0"/>
            </w:pPr>
            <w:r>
              <w:rPr>
                <w:rFonts w:ascii="Calibri" w:hAnsi="Calibri"/>
                <w:sz w:val="15"/>
              </w:rPr>
              <w:t>BA-021-040</w:t>
            </w:r>
          </w:p>
        </w:tc>
        <w:tc>
          <w:tcPr>
            <w:tcW w:type="dxa" w:w="2952"/>
            <w:vAlign w:val="center"/>
            <w:tcMar>
              <w:top w:w="60" w:type="dxa"/>
              <w:start w:w="90" w:type="dxa"/>
              <w:bottom w:w="60" w:type="dxa"/>
              <w:end w:w="90" w:type="dxa"/>
            </w:tcMar>
          </w:tcPr>
          <w:p>
            <w:pPr>
              <w:spacing w:after="0" w:before="0"/>
            </w:pPr>
            <w:r>
              <w:rPr>
                <w:rFonts w:ascii="Calibri" w:hAnsi="Calibri"/>
                <w:sz w:val="15"/>
              </w:rPr>
              <w:t>Movement and variability</w:t>
            </w:r>
          </w:p>
        </w:tc>
        <w:tc>
          <w:tcPr>
            <w:tcW w:type="dxa" w:w="4320"/>
            <w:vAlign w:val="center"/>
            <w:tcMar>
              <w:top w:w="60" w:type="dxa"/>
              <w:start w:w="90" w:type="dxa"/>
              <w:bottom w:w="60" w:type="dxa"/>
              <w:end w:w="90" w:type="dxa"/>
            </w:tcMar>
          </w:tcPr>
          <w:p>
            <w:pPr>
              <w:spacing w:after="0" w:before="0"/>
            </w:pPr>
            <w:r>
              <w:rPr>
                <w:rFonts w:ascii="Calibri" w:hAnsi="Calibri"/>
                <w:sz w:val="15"/>
              </w:rPr>
              <w:t>Recognise line/length and move without losing shape.</w:t>
            </w:r>
          </w:p>
        </w:tc>
      </w:tr>
      <w:tr>
        <w:tc>
          <w:tcPr>
            <w:tcW w:type="dxa" w:w="1800"/>
            <w:vAlign w:val="center"/>
            <w:tcMar>
              <w:top w:w="60" w:type="dxa"/>
              <w:start w:w="90" w:type="dxa"/>
              <w:bottom w:w="60" w:type="dxa"/>
              <w:end w:w="90" w:type="dxa"/>
            </w:tcMar>
          </w:tcPr>
          <w:p>
            <w:pPr>
              <w:spacing w:after="0" w:before="0"/>
            </w:pPr>
            <w:r>
              <w:rPr>
                <w:rFonts w:ascii="Calibri" w:hAnsi="Calibri"/>
                <w:sz w:val="15"/>
              </w:rPr>
              <w:t>BA-041-060</w:t>
            </w:r>
          </w:p>
        </w:tc>
        <w:tc>
          <w:tcPr>
            <w:tcW w:type="dxa" w:w="2952"/>
            <w:vAlign w:val="center"/>
            <w:tcMar>
              <w:top w:w="60" w:type="dxa"/>
              <w:start w:w="90" w:type="dxa"/>
              <w:bottom w:w="60" w:type="dxa"/>
              <w:end w:w="90" w:type="dxa"/>
            </w:tcMar>
          </w:tcPr>
          <w:p>
            <w:pPr>
              <w:spacing w:after="0" w:before="0"/>
            </w:pPr>
            <w:r>
              <w:rPr>
                <w:rFonts w:ascii="Calibri" w:hAnsi="Calibri"/>
                <w:sz w:val="15"/>
              </w:rPr>
              <w:t>Scoring strokes</w:t>
            </w:r>
          </w:p>
        </w:tc>
        <w:tc>
          <w:tcPr>
            <w:tcW w:type="dxa" w:w="4320"/>
            <w:vAlign w:val="center"/>
            <w:tcMar>
              <w:top w:w="60" w:type="dxa"/>
              <w:start w:w="90" w:type="dxa"/>
              <w:bottom w:w="60" w:type="dxa"/>
              <w:end w:w="90" w:type="dxa"/>
            </w:tcMar>
          </w:tcPr>
          <w:p>
            <w:pPr>
              <w:spacing w:after="0" w:before="0"/>
            </w:pPr>
            <w:r>
              <w:rPr>
                <w:rFonts w:ascii="Calibri" w:hAnsi="Calibri"/>
                <w:sz w:val="15"/>
              </w:rPr>
              <w:t>Select, control and place a broad scoring-stroke set.</w:t>
            </w:r>
          </w:p>
        </w:tc>
      </w:tr>
      <w:tr>
        <w:tc>
          <w:tcPr>
            <w:tcW w:type="dxa" w:w="1800"/>
            <w:vAlign w:val="center"/>
            <w:tcMar>
              <w:top w:w="60" w:type="dxa"/>
              <w:start w:w="90" w:type="dxa"/>
              <w:bottom w:w="60" w:type="dxa"/>
              <w:end w:w="90" w:type="dxa"/>
            </w:tcMar>
          </w:tcPr>
          <w:p>
            <w:pPr>
              <w:spacing w:after="0" w:before="0"/>
            </w:pPr>
            <w:r>
              <w:rPr>
                <w:rFonts w:ascii="Calibri" w:hAnsi="Calibri"/>
                <w:sz w:val="15"/>
              </w:rPr>
              <w:t>BA-061-080</w:t>
            </w:r>
          </w:p>
        </w:tc>
        <w:tc>
          <w:tcPr>
            <w:tcW w:type="dxa" w:w="2952"/>
            <w:vAlign w:val="center"/>
            <w:tcMar>
              <w:top w:w="60" w:type="dxa"/>
              <w:start w:w="90" w:type="dxa"/>
              <w:bottom w:w="60" w:type="dxa"/>
              <w:end w:w="90" w:type="dxa"/>
            </w:tcMar>
          </w:tcPr>
          <w:p>
            <w:pPr>
              <w:spacing w:after="0" w:before="0"/>
            </w:pPr>
            <w:r>
              <w:rPr>
                <w:rFonts w:ascii="Calibri" w:hAnsi="Calibri"/>
                <w:sz w:val="15"/>
              </w:rPr>
              <w:t>Strike rotation and plans</w:t>
            </w:r>
          </w:p>
        </w:tc>
        <w:tc>
          <w:tcPr>
            <w:tcW w:type="dxa" w:w="4320"/>
            <w:vAlign w:val="center"/>
            <w:tcMar>
              <w:top w:w="60" w:type="dxa"/>
              <w:start w:w="90" w:type="dxa"/>
              <w:bottom w:w="60" w:type="dxa"/>
              <w:end w:w="90" w:type="dxa"/>
            </w:tcMar>
          </w:tcPr>
          <w:p>
            <w:pPr>
              <w:spacing w:after="0" w:before="0"/>
            </w:pPr>
            <w:r>
              <w:rPr>
                <w:rFonts w:ascii="Calibri" w:hAnsi="Calibri"/>
                <w:sz w:val="15"/>
              </w:rPr>
              <w:t>Rotate strike and build plans against pace and spin.</w:t>
            </w:r>
          </w:p>
        </w:tc>
      </w:tr>
      <w:tr>
        <w:tc>
          <w:tcPr>
            <w:tcW w:type="dxa" w:w="1800"/>
            <w:vAlign w:val="center"/>
            <w:tcMar>
              <w:top w:w="60" w:type="dxa"/>
              <w:start w:w="90" w:type="dxa"/>
              <w:bottom w:w="60" w:type="dxa"/>
              <w:end w:w="90" w:type="dxa"/>
            </w:tcMar>
          </w:tcPr>
          <w:p>
            <w:pPr>
              <w:spacing w:after="0" w:before="0"/>
            </w:pPr>
            <w:r>
              <w:rPr>
                <w:rFonts w:ascii="Calibri" w:hAnsi="Calibri"/>
                <w:sz w:val="15"/>
              </w:rPr>
              <w:t>BA-081-100</w:t>
            </w:r>
          </w:p>
        </w:tc>
        <w:tc>
          <w:tcPr>
            <w:tcW w:type="dxa" w:w="2952"/>
            <w:vAlign w:val="center"/>
            <w:tcMar>
              <w:top w:w="60" w:type="dxa"/>
              <w:start w:w="90" w:type="dxa"/>
              <w:bottom w:w="60" w:type="dxa"/>
              <w:end w:w="90" w:type="dxa"/>
            </w:tcMar>
          </w:tcPr>
          <w:p>
            <w:pPr>
              <w:spacing w:after="0" w:before="0"/>
            </w:pPr>
            <w:r>
              <w:rPr>
                <w:rFonts w:ascii="Calibri" w:hAnsi="Calibri"/>
                <w:sz w:val="15"/>
              </w:rPr>
              <w:t>Pressure and opposition</w:t>
            </w:r>
          </w:p>
        </w:tc>
        <w:tc>
          <w:tcPr>
            <w:tcW w:type="dxa" w:w="4320"/>
            <w:vAlign w:val="center"/>
            <w:tcMar>
              <w:top w:w="60" w:type="dxa"/>
              <w:start w:w="90" w:type="dxa"/>
              <w:bottom w:w="60" w:type="dxa"/>
              <w:end w:w="90" w:type="dxa"/>
            </w:tcMar>
          </w:tcPr>
          <w:p>
            <w:pPr>
              <w:spacing w:after="0" w:before="0"/>
            </w:pPr>
            <w:r>
              <w:rPr>
                <w:rFonts w:ascii="Calibri" w:hAnsi="Calibri"/>
                <w:sz w:val="15"/>
              </w:rPr>
              <w:t>Retain decisions and technique under consequence.</w:t>
            </w:r>
          </w:p>
        </w:tc>
      </w:tr>
      <w:tr>
        <w:tc>
          <w:tcPr>
            <w:tcW w:type="dxa" w:w="1800"/>
            <w:vAlign w:val="center"/>
            <w:tcMar>
              <w:top w:w="60" w:type="dxa"/>
              <w:start w:w="90" w:type="dxa"/>
              <w:bottom w:w="60" w:type="dxa"/>
              <w:end w:w="90" w:type="dxa"/>
            </w:tcMar>
          </w:tcPr>
          <w:p>
            <w:pPr>
              <w:spacing w:after="0" w:before="0"/>
            </w:pPr>
            <w:r>
              <w:rPr>
                <w:rFonts w:ascii="Calibri" w:hAnsi="Calibri"/>
                <w:sz w:val="15"/>
              </w:rPr>
              <w:t>BA-101-120</w:t>
            </w:r>
          </w:p>
        </w:tc>
        <w:tc>
          <w:tcPr>
            <w:tcW w:type="dxa" w:w="2952"/>
            <w:vAlign w:val="center"/>
            <w:tcMar>
              <w:top w:w="60" w:type="dxa"/>
              <w:start w:w="90" w:type="dxa"/>
              <w:bottom w:w="60" w:type="dxa"/>
              <w:end w:w="90" w:type="dxa"/>
            </w:tcMar>
          </w:tcPr>
          <w:p>
            <w:pPr>
              <w:spacing w:after="0" w:before="0"/>
            </w:pPr>
            <w:r>
              <w:rPr>
                <w:rFonts w:ascii="Calibri" w:hAnsi="Calibri"/>
                <w:sz w:val="15"/>
              </w:rPr>
              <w:t>Advanced tactics</w:t>
            </w:r>
          </w:p>
        </w:tc>
        <w:tc>
          <w:tcPr>
            <w:tcW w:type="dxa" w:w="4320"/>
            <w:vAlign w:val="center"/>
            <w:tcMar>
              <w:top w:w="60" w:type="dxa"/>
              <w:start w:w="90" w:type="dxa"/>
              <w:bottom w:w="60" w:type="dxa"/>
              <w:end w:w="90" w:type="dxa"/>
            </w:tcMar>
          </w:tcPr>
          <w:p>
            <w:pPr>
              <w:spacing w:after="0" w:before="0"/>
            </w:pPr>
            <w:r>
              <w:rPr>
                <w:rFonts w:ascii="Calibri" w:hAnsi="Calibri"/>
                <w:sz w:val="15"/>
              </w:rPr>
              <w:t>Apply role, phase, format and match-up intent.</w:t>
            </w:r>
          </w:p>
        </w:tc>
      </w:tr>
      <w:tr>
        <w:tc>
          <w:tcPr>
            <w:tcW w:type="dxa" w:w="1800"/>
            <w:vAlign w:val="center"/>
            <w:tcMar>
              <w:top w:w="60" w:type="dxa"/>
              <w:start w:w="90" w:type="dxa"/>
              <w:bottom w:w="60" w:type="dxa"/>
              <w:end w:w="90" w:type="dxa"/>
            </w:tcMar>
          </w:tcPr>
          <w:p>
            <w:pPr>
              <w:spacing w:after="0" w:before="0"/>
            </w:pPr>
            <w:r>
              <w:rPr>
                <w:rFonts w:ascii="Calibri" w:hAnsi="Calibri"/>
                <w:sz w:val="15"/>
              </w:rPr>
              <w:t>BA-121-135</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Manage scoreboard, partners, bowlers and transitions.</w:t>
            </w:r>
          </w:p>
        </w:tc>
      </w:tr>
      <w:tr>
        <w:tc>
          <w:tcPr>
            <w:tcW w:type="dxa" w:w="1800"/>
            <w:vAlign w:val="center"/>
            <w:tcMar>
              <w:top w:w="60" w:type="dxa"/>
              <w:start w:w="90" w:type="dxa"/>
              <w:bottom w:w="60" w:type="dxa"/>
              <w:end w:w="90" w:type="dxa"/>
            </w:tcMar>
          </w:tcPr>
          <w:p>
            <w:pPr>
              <w:spacing w:after="0" w:before="0"/>
            </w:pPr>
            <w:r>
              <w:rPr>
                <w:rFonts w:ascii="Calibri" w:hAnsi="Calibri"/>
                <w:sz w:val="15"/>
              </w:rPr>
              <w:t>BA-136-140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technique, strokes, decisions, pressure and total readiness.</w:t>
            </w:r>
          </w:p>
        </w:tc>
      </w:tr>
    </w:tbl>
    <w:p>
      <w:r>
        <w:br w:type="page"/>
      </w:r>
    </w:p>
    <w:p>
      <w:pPr>
        <w:pStyle w:val="Heading1"/>
      </w:pPr>
      <w:r>
        <w:t>Drill Index</w:t>
      </w:r>
    </w:p>
    <w:p>
      <w:pPr>
        <w:pStyle w:val="Heading2"/>
      </w:pPr>
      <w:r>
        <w:t>BA-001 to BA-020 -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BA-001</w:t>
            </w:r>
          </w:p>
        </w:tc>
        <w:tc>
          <w:tcPr>
            <w:tcW w:type="dxa" w:w="5112"/>
            <w:vAlign w:val="center"/>
            <w:tcMar>
              <w:top w:w="60" w:type="dxa"/>
              <w:start w:w="90" w:type="dxa"/>
              <w:bottom w:w="60" w:type="dxa"/>
              <w:end w:w="90" w:type="dxa"/>
            </w:tcMar>
          </w:tcPr>
          <w:p>
            <w:pPr>
              <w:spacing w:after="0" w:before="0"/>
            </w:pPr>
            <w:r>
              <w:rPr>
                <w:rFonts w:ascii="Calibri" w:hAnsi="Calibri"/>
                <w:sz w:val="15"/>
              </w:rPr>
              <w:t>Balanced Batting Setup</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BA-002</w:t>
            </w:r>
          </w:p>
        </w:tc>
        <w:tc>
          <w:tcPr>
            <w:tcW w:type="dxa" w:w="5112"/>
            <w:vAlign w:val="center"/>
            <w:tcMar>
              <w:top w:w="60" w:type="dxa"/>
              <w:start w:w="90" w:type="dxa"/>
              <w:bottom w:w="60" w:type="dxa"/>
              <w:end w:w="90" w:type="dxa"/>
            </w:tcMar>
          </w:tcPr>
          <w:p>
            <w:pPr>
              <w:spacing w:after="0" w:before="0"/>
            </w:pPr>
            <w:r>
              <w:rPr>
                <w:rFonts w:ascii="Calibri" w:hAnsi="Calibri"/>
                <w:sz w:val="15"/>
              </w:rPr>
              <w:t>Grip Pressure and Bat Face Control</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BA-003</w:t>
            </w:r>
          </w:p>
        </w:tc>
        <w:tc>
          <w:tcPr>
            <w:tcW w:type="dxa" w:w="5112"/>
            <w:vAlign w:val="center"/>
            <w:tcMar>
              <w:top w:w="60" w:type="dxa"/>
              <w:start w:w="90" w:type="dxa"/>
              <w:bottom w:w="60" w:type="dxa"/>
              <w:end w:w="90" w:type="dxa"/>
            </w:tcMar>
          </w:tcPr>
          <w:p>
            <w:pPr>
              <w:spacing w:after="0" w:before="0"/>
            </w:pPr>
            <w:r>
              <w:rPr>
                <w:rFonts w:ascii="Calibri" w:hAnsi="Calibri"/>
                <w:sz w:val="15"/>
              </w:rPr>
              <w:t>Head Position at Release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BA-004</w:t>
            </w:r>
          </w:p>
        </w:tc>
        <w:tc>
          <w:tcPr>
            <w:tcW w:type="dxa" w:w="5112"/>
            <w:vAlign w:val="center"/>
            <w:tcMar>
              <w:top w:w="60" w:type="dxa"/>
              <w:start w:w="90" w:type="dxa"/>
              <w:bottom w:w="60" w:type="dxa"/>
              <w:end w:w="90" w:type="dxa"/>
            </w:tcMar>
          </w:tcPr>
          <w:p>
            <w:pPr>
              <w:spacing w:after="0" w:before="0"/>
            </w:pPr>
            <w:r>
              <w:rPr>
                <w:rFonts w:ascii="Calibri" w:hAnsi="Calibri"/>
                <w:sz w:val="15"/>
              </w:rPr>
              <w:t>Stance Width and Athletic Balance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BA-005</w:t>
            </w:r>
          </w:p>
        </w:tc>
        <w:tc>
          <w:tcPr>
            <w:tcW w:type="dxa" w:w="5112"/>
            <w:vAlign w:val="center"/>
            <w:tcMar>
              <w:top w:w="60" w:type="dxa"/>
              <w:start w:w="90" w:type="dxa"/>
              <w:bottom w:w="60" w:type="dxa"/>
              <w:end w:w="90" w:type="dxa"/>
            </w:tcMar>
          </w:tcPr>
          <w:p>
            <w:pPr>
              <w:spacing w:after="0" w:before="0"/>
            </w:pPr>
            <w:r>
              <w:rPr>
                <w:rFonts w:ascii="Calibri" w:hAnsi="Calibri"/>
                <w:sz w:val="15"/>
              </w:rPr>
              <w:t>Guard and Crease Alignment</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BA-006</w:t>
            </w:r>
          </w:p>
        </w:tc>
        <w:tc>
          <w:tcPr>
            <w:tcW w:type="dxa" w:w="5112"/>
            <w:vAlign w:val="center"/>
            <w:tcMar>
              <w:top w:w="60" w:type="dxa"/>
              <w:start w:w="90" w:type="dxa"/>
              <w:bottom w:w="60" w:type="dxa"/>
              <w:end w:w="90" w:type="dxa"/>
            </w:tcMar>
          </w:tcPr>
          <w:p>
            <w:pPr>
              <w:spacing w:after="0" w:before="0"/>
            </w:pPr>
            <w:r>
              <w:rPr>
                <w:rFonts w:ascii="Calibri" w:hAnsi="Calibri"/>
                <w:sz w:val="15"/>
              </w:rPr>
              <w:t>Stillness Before the Ball</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BA-007</w:t>
            </w:r>
          </w:p>
        </w:tc>
        <w:tc>
          <w:tcPr>
            <w:tcW w:type="dxa" w:w="5112"/>
            <w:vAlign w:val="center"/>
            <w:tcMar>
              <w:top w:w="60" w:type="dxa"/>
              <w:start w:w="90" w:type="dxa"/>
              <w:bottom w:w="60" w:type="dxa"/>
              <w:end w:w="90" w:type="dxa"/>
            </w:tcMar>
          </w:tcPr>
          <w:p>
            <w:pPr>
              <w:spacing w:after="0" w:before="0"/>
            </w:pPr>
            <w:r>
              <w:rPr>
                <w:rFonts w:ascii="Calibri" w:hAnsi="Calibri"/>
                <w:sz w:val="15"/>
              </w:rPr>
              <w:t>Backlift Path Awareness</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BA-008</w:t>
            </w:r>
          </w:p>
        </w:tc>
        <w:tc>
          <w:tcPr>
            <w:tcW w:type="dxa" w:w="5112"/>
            <w:vAlign w:val="center"/>
            <w:tcMar>
              <w:top w:w="60" w:type="dxa"/>
              <w:start w:w="90" w:type="dxa"/>
              <w:bottom w:w="60" w:type="dxa"/>
              <w:end w:w="90" w:type="dxa"/>
            </w:tcMar>
          </w:tcPr>
          <w:p>
            <w:pPr>
              <w:spacing w:after="0" w:before="0"/>
            </w:pPr>
            <w:r>
              <w:rPr>
                <w:rFonts w:ascii="Calibri" w:hAnsi="Calibri"/>
                <w:sz w:val="15"/>
              </w:rPr>
              <w:t>First Movement Trigger</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BA-009</w:t>
            </w:r>
          </w:p>
        </w:tc>
        <w:tc>
          <w:tcPr>
            <w:tcW w:type="dxa" w:w="5112"/>
            <w:vAlign w:val="center"/>
            <w:tcMar>
              <w:top w:w="60" w:type="dxa"/>
              <w:start w:w="90" w:type="dxa"/>
              <w:bottom w:w="60" w:type="dxa"/>
              <w:end w:w="90" w:type="dxa"/>
            </w:tcMar>
          </w:tcPr>
          <w:p>
            <w:pPr>
              <w:spacing w:after="0" w:before="0"/>
            </w:pPr>
            <w:r>
              <w:rPr>
                <w:rFonts w:ascii="Calibri" w:hAnsi="Calibri"/>
                <w:sz w:val="15"/>
              </w:rPr>
              <w:t>Front-Foot Stride to Line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BA-010</w:t>
            </w:r>
          </w:p>
        </w:tc>
        <w:tc>
          <w:tcPr>
            <w:tcW w:type="dxa" w:w="5112"/>
            <w:vAlign w:val="center"/>
            <w:tcMar>
              <w:top w:w="60" w:type="dxa"/>
              <w:start w:w="90" w:type="dxa"/>
              <w:bottom w:w="60" w:type="dxa"/>
              <w:end w:w="90" w:type="dxa"/>
            </w:tcMar>
          </w:tcPr>
          <w:p>
            <w:pPr>
              <w:spacing w:after="0" w:before="0"/>
            </w:pPr>
            <w:r>
              <w:rPr>
                <w:rFonts w:ascii="Calibri" w:hAnsi="Calibri"/>
                <w:sz w:val="15"/>
              </w:rPr>
              <w:t>Back-Foot Base and Stability</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BA-011</w:t>
            </w:r>
          </w:p>
        </w:tc>
        <w:tc>
          <w:tcPr>
            <w:tcW w:type="dxa" w:w="5112"/>
            <w:vAlign w:val="center"/>
            <w:tcMar>
              <w:top w:w="60" w:type="dxa"/>
              <w:start w:w="90" w:type="dxa"/>
              <w:bottom w:w="60" w:type="dxa"/>
              <w:end w:w="90" w:type="dxa"/>
            </w:tcMar>
          </w:tcPr>
          <w:p>
            <w:pPr>
              <w:spacing w:after="0" w:before="0"/>
            </w:pPr>
            <w:r>
              <w:rPr>
                <w:rFonts w:ascii="Calibri" w:hAnsi="Calibri"/>
                <w:sz w:val="15"/>
              </w:rPr>
              <w:t>Contact Under the Eyes</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BA-012</w:t>
            </w:r>
          </w:p>
        </w:tc>
        <w:tc>
          <w:tcPr>
            <w:tcW w:type="dxa" w:w="5112"/>
            <w:vAlign w:val="center"/>
            <w:tcMar>
              <w:top w:w="60" w:type="dxa"/>
              <w:start w:w="90" w:type="dxa"/>
              <w:bottom w:w="60" w:type="dxa"/>
              <w:end w:w="90" w:type="dxa"/>
            </w:tcMar>
          </w:tcPr>
          <w:p>
            <w:pPr>
              <w:spacing w:after="0" w:before="0"/>
            </w:pPr>
            <w:r>
              <w:rPr>
                <w:rFonts w:ascii="Calibri" w:hAnsi="Calibri"/>
                <w:sz w:val="15"/>
              </w:rPr>
              <w:t>Straight-Bat Shadow Rehearsal</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BA-013</w:t>
            </w:r>
          </w:p>
        </w:tc>
        <w:tc>
          <w:tcPr>
            <w:tcW w:type="dxa" w:w="5112"/>
            <w:vAlign w:val="center"/>
            <w:tcMar>
              <w:top w:w="60" w:type="dxa"/>
              <w:start w:w="90" w:type="dxa"/>
              <w:bottom w:w="60" w:type="dxa"/>
              <w:end w:w="90" w:type="dxa"/>
            </w:tcMar>
          </w:tcPr>
          <w:p>
            <w:pPr>
              <w:spacing w:after="0" w:before="0"/>
            </w:pPr>
            <w:r>
              <w:rPr>
                <w:rFonts w:ascii="Calibri" w:hAnsi="Calibri"/>
                <w:sz w:val="15"/>
              </w:rPr>
              <w:t>Leave Decision Foundations</w:t>
            </w:r>
          </w:p>
        </w:tc>
        <w:tc>
          <w:tcPr>
            <w:tcW w:type="dxa" w:w="2952"/>
            <w:vAlign w:val="center"/>
            <w:tcMar>
              <w:top w:w="60" w:type="dxa"/>
              <w:start w:w="90" w:type="dxa"/>
              <w:bottom w:w="60" w:type="dxa"/>
              <w:end w:w="90" w:type="dxa"/>
            </w:tcMar>
          </w:tcPr>
          <w:p>
            <w:pPr>
              <w:spacing w:after="0" w:before="0"/>
            </w:pPr>
            <w:r>
              <w:rPr>
                <w:rFonts w:ascii="Calibri" w:hAnsi="Calibri"/>
                <w:sz w:val="15"/>
              </w:rPr>
              <w:t>Leaving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BA-014</w:t>
            </w:r>
          </w:p>
        </w:tc>
        <w:tc>
          <w:tcPr>
            <w:tcW w:type="dxa" w:w="5112"/>
            <w:vAlign w:val="center"/>
            <w:tcMar>
              <w:top w:w="60" w:type="dxa"/>
              <w:start w:w="90" w:type="dxa"/>
              <w:bottom w:w="60" w:type="dxa"/>
              <w:end w:w="90" w:type="dxa"/>
            </w:tcMar>
          </w:tcPr>
          <w:p>
            <w:pPr>
              <w:spacing w:after="0" w:before="0"/>
            </w:pPr>
            <w:r>
              <w:rPr>
                <w:rFonts w:ascii="Calibri" w:hAnsi="Calibri"/>
                <w:sz w:val="15"/>
              </w:rPr>
              <w:t>Forward Defence Contact</w:t>
            </w:r>
          </w:p>
        </w:tc>
        <w:tc>
          <w:tcPr>
            <w:tcW w:type="dxa" w:w="2952"/>
            <w:vAlign w:val="center"/>
            <w:tcMar>
              <w:top w:w="60" w:type="dxa"/>
              <w:start w:w="90" w:type="dxa"/>
              <w:bottom w:w="60" w:type="dxa"/>
              <w:end w:w="90" w:type="dxa"/>
            </w:tcMar>
          </w:tcPr>
          <w:p>
            <w:pPr>
              <w:spacing w:after="0" w:before="0"/>
            </w:pPr>
            <w:r>
              <w:rPr>
                <w:rFonts w:ascii="Calibri" w:hAnsi="Calibri"/>
                <w:sz w:val="15"/>
              </w:rPr>
              <w:t>Defensive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BA-015</w:t>
            </w:r>
          </w:p>
        </w:tc>
        <w:tc>
          <w:tcPr>
            <w:tcW w:type="dxa" w:w="5112"/>
            <w:vAlign w:val="center"/>
            <w:tcMar>
              <w:top w:w="60" w:type="dxa"/>
              <w:start w:w="90" w:type="dxa"/>
              <w:bottom w:w="60" w:type="dxa"/>
              <w:end w:w="90" w:type="dxa"/>
            </w:tcMar>
          </w:tcPr>
          <w:p>
            <w:pPr>
              <w:spacing w:after="0" w:before="0"/>
            </w:pPr>
            <w:r>
              <w:rPr>
                <w:rFonts w:ascii="Calibri" w:hAnsi="Calibri"/>
                <w:sz w:val="15"/>
              </w:rPr>
              <w:t>Back-Foot Defence Contact</w:t>
            </w:r>
          </w:p>
        </w:tc>
        <w:tc>
          <w:tcPr>
            <w:tcW w:type="dxa" w:w="2952"/>
            <w:vAlign w:val="center"/>
            <w:tcMar>
              <w:top w:w="60" w:type="dxa"/>
              <w:start w:w="90" w:type="dxa"/>
              <w:bottom w:w="60" w:type="dxa"/>
              <w:end w:w="90" w:type="dxa"/>
            </w:tcMar>
          </w:tcPr>
          <w:p>
            <w:pPr>
              <w:spacing w:after="0" w:before="0"/>
            </w:pPr>
            <w:r>
              <w:rPr>
                <w:rFonts w:ascii="Calibri" w:hAnsi="Calibri"/>
                <w:sz w:val="15"/>
              </w:rPr>
              <w:t>Defensive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BA-016</w:t>
            </w:r>
          </w:p>
        </w:tc>
        <w:tc>
          <w:tcPr>
            <w:tcW w:type="dxa" w:w="5112"/>
            <w:vAlign w:val="center"/>
            <w:tcMar>
              <w:top w:w="60" w:type="dxa"/>
              <w:start w:w="90" w:type="dxa"/>
              <w:bottom w:w="60" w:type="dxa"/>
              <w:end w:w="90" w:type="dxa"/>
            </w:tcMar>
          </w:tcPr>
          <w:p>
            <w:pPr>
              <w:spacing w:after="0" w:before="0"/>
            </w:pPr>
            <w:r>
              <w:rPr>
                <w:rFonts w:ascii="Calibri" w:hAnsi="Calibri"/>
                <w:sz w:val="15"/>
              </w:rPr>
              <w:t>Soft Hands and Ball Control</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BA-017</w:t>
            </w:r>
          </w:p>
        </w:tc>
        <w:tc>
          <w:tcPr>
            <w:tcW w:type="dxa" w:w="5112"/>
            <w:vAlign w:val="center"/>
            <w:tcMar>
              <w:top w:w="60" w:type="dxa"/>
              <w:start w:w="90" w:type="dxa"/>
              <w:bottom w:w="60" w:type="dxa"/>
              <w:end w:w="90" w:type="dxa"/>
            </w:tcMar>
          </w:tcPr>
          <w:p>
            <w:pPr>
              <w:spacing w:after="0" w:before="0"/>
            </w:pPr>
            <w:r>
              <w:rPr>
                <w:rFonts w:ascii="Calibri" w:hAnsi="Calibri"/>
                <w:sz w:val="15"/>
              </w:rPr>
              <w:t>Vertical Bat Swing Path</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BA-018</w:t>
            </w:r>
          </w:p>
        </w:tc>
        <w:tc>
          <w:tcPr>
            <w:tcW w:type="dxa" w:w="5112"/>
            <w:vAlign w:val="center"/>
            <w:tcMar>
              <w:top w:w="60" w:type="dxa"/>
              <w:start w:w="90" w:type="dxa"/>
              <w:bottom w:w="60" w:type="dxa"/>
              <w:end w:w="90" w:type="dxa"/>
            </w:tcMar>
          </w:tcPr>
          <w:p>
            <w:pPr>
              <w:spacing w:after="0" w:before="0"/>
            </w:pPr>
            <w:r>
              <w:rPr>
                <w:rFonts w:ascii="Calibri" w:hAnsi="Calibri"/>
                <w:sz w:val="15"/>
              </w:rPr>
              <w:t>Top-Hand Control</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BA-019</w:t>
            </w:r>
          </w:p>
        </w:tc>
        <w:tc>
          <w:tcPr>
            <w:tcW w:type="dxa" w:w="5112"/>
            <w:vAlign w:val="center"/>
            <w:tcMar>
              <w:top w:w="60" w:type="dxa"/>
              <w:start w:w="90" w:type="dxa"/>
              <w:bottom w:w="60" w:type="dxa"/>
              <w:end w:w="90" w:type="dxa"/>
            </w:tcMar>
          </w:tcPr>
          <w:p>
            <w:pPr>
              <w:spacing w:after="0" w:before="0"/>
            </w:pPr>
            <w:r>
              <w:rPr>
                <w:rFonts w:ascii="Calibri" w:hAnsi="Calibri"/>
                <w:sz w:val="15"/>
              </w:rPr>
              <w:t>Bottom-Hand Support</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BA-020</w:t>
            </w:r>
          </w:p>
        </w:tc>
        <w:tc>
          <w:tcPr>
            <w:tcW w:type="dxa" w:w="5112"/>
            <w:vAlign w:val="center"/>
            <w:tcMar>
              <w:top w:w="60" w:type="dxa"/>
              <w:start w:w="90" w:type="dxa"/>
              <w:bottom w:w="60" w:type="dxa"/>
              <w:end w:w="90" w:type="dxa"/>
            </w:tcMar>
          </w:tcPr>
          <w:p>
            <w:pPr>
              <w:spacing w:after="0" w:before="0"/>
            </w:pPr>
            <w:r>
              <w:rPr>
                <w:rFonts w:ascii="Calibri" w:hAnsi="Calibri"/>
                <w:sz w:val="15"/>
              </w:rPr>
              <w:t>Foundation Batting Routine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bl>
    <w:p>
      <w:r>
        <w:br w:type="page"/>
      </w:r>
    </w:p>
    <w:p>
      <w:pPr>
        <w:pStyle w:val="Heading2"/>
      </w:pPr>
      <w:r>
        <w:t>BA-021 to BA-040 - Movement and Variability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BA-021</w:t>
            </w:r>
          </w:p>
        </w:tc>
        <w:tc>
          <w:tcPr>
            <w:tcW w:type="dxa" w:w="5112"/>
            <w:vAlign w:val="center"/>
            <w:tcMar>
              <w:top w:w="60" w:type="dxa"/>
              <w:start w:w="90" w:type="dxa"/>
              <w:bottom w:w="60" w:type="dxa"/>
              <w:end w:w="90" w:type="dxa"/>
            </w:tcMar>
          </w:tcPr>
          <w:p>
            <w:pPr>
              <w:spacing w:after="0" w:before="0"/>
            </w:pPr>
            <w:r>
              <w:rPr>
                <w:rFonts w:ascii="Calibri" w:hAnsi="Calibri"/>
                <w:sz w:val="15"/>
              </w:rPr>
              <w:t>Move Into Line from Guard</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BA-022</w:t>
            </w:r>
          </w:p>
        </w:tc>
        <w:tc>
          <w:tcPr>
            <w:tcW w:type="dxa" w:w="5112"/>
            <w:vAlign w:val="center"/>
            <w:tcMar>
              <w:top w:w="60" w:type="dxa"/>
              <w:start w:w="90" w:type="dxa"/>
              <w:bottom w:w="60" w:type="dxa"/>
              <w:end w:w="90" w:type="dxa"/>
            </w:tcMar>
          </w:tcPr>
          <w:p>
            <w:pPr>
              <w:spacing w:after="0" w:before="0"/>
            </w:pPr>
            <w:r>
              <w:rPr>
                <w:rFonts w:ascii="Calibri" w:hAnsi="Calibri"/>
                <w:sz w:val="15"/>
              </w:rPr>
              <w:t>Forward-and-Back Decision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BA-023</w:t>
            </w:r>
          </w:p>
        </w:tc>
        <w:tc>
          <w:tcPr>
            <w:tcW w:type="dxa" w:w="5112"/>
            <w:vAlign w:val="center"/>
            <w:tcMar>
              <w:top w:w="60" w:type="dxa"/>
              <w:start w:w="90" w:type="dxa"/>
              <w:bottom w:w="60" w:type="dxa"/>
              <w:end w:w="90" w:type="dxa"/>
            </w:tcMar>
          </w:tcPr>
          <w:p>
            <w:pPr>
              <w:spacing w:after="0" w:before="0"/>
            </w:pPr>
            <w:r>
              <w:rPr>
                <w:rFonts w:ascii="Calibri" w:hAnsi="Calibri"/>
                <w:sz w:val="15"/>
              </w:rPr>
              <w:t>Depth of Crease Movement</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BA-024</w:t>
            </w:r>
          </w:p>
        </w:tc>
        <w:tc>
          <w:tcPr>
            <w:tcW w:type="dxa" w:w="5112"/>
            <w:vAlign w:val="center"/>
            <w:tcMar>
              <w:top w:w="60" w:type="dxa"/>
              <w:start w:w="90" w:type="dxa"/>
              <w:bottom w:w="60" w:type="dxa"/>
              <w:end w:w="90" w:type="dxa"/>
            </w:tcMar>
          </w:tcPr>
          <w:p>
            <w:pPr>
              <w:spacing w:after="0" w:before="0"/>
            </w:pPr>
            <w:r>
              <w:rPr>
                <w:rFonts w:ascii="Calibri" w:hAnsi="Calibri"/>
                <w:sz w:val="15"/>
              </w:rPr>
              <w:t>Balance After a Wider Stride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BA-025</w:t>
            </w:r>
          </w:p>
        </w:tc>
        <w:tc>
          <w:tcPr>
            <w:tcW w:type="dxa" w:w="5112"/>
            <w:vAlign w:val="center"/>
            <w:tcMar>
              <w:top w:w="60" w:type="dxa"/>
              <w:start w:w="90" w:type="dxa"/>
              <w:bottom w:w="60" w:type="dxa"/>
              <w:end w:w="90" w:type="dxa"/>
            </w:tcMar>
          </w:tcPr>
          <w:p>
            <w:pPr>
              <w:spacing w:after="0" w:before="0"/>
            </w:pPr>
            <w:r>
              <w:rPr>
                <w:rFonts w:ascii="Calibri" w:hAnsi="Calibri"/>
                <w:sz w:val="15"/>
              </w:rPr>
              <w:t>Adjust to Fuller Length</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BA-026</w:t>
            </w:r>
          </w:p>
        </w:tc>
        <w:tc>
          <w:tcPr>
            <w:tcW w:type="dxa" w:w="5112"/>
            <w:vAlign w:val="center"/>
            <w:tcMar>
              <w:top w:w="60" w:type="dxa"/>
              <w:start w:w="90" w:type="dxa"/>
              <w:bottom w:w="60" w:type="dxa"/>
              <w:end w:w="90" w:type="dxa"/>
            </w:tcMar>
          </w:tcPr>
          <w:p>
            <w:pPr>
              <w:spacing w:after="0" w:before="0"/>
            </w:pPr>
            <w:r>
              <w:rPr>
                <w:rFonts w:ascii="Calibri" w:hAnsi="Calibri"/>
                <w:sz w:val="15"/>
              </w:rPr>
              <w:t>Adjust to Shorter Length</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BA-027</w:t>
            </w:r>
          </w:p>
        </w:tc>
        <w:tc>
          <w:tcPr>
            <w:tcW w:type="dxa" w:w="5112"/>
            <w:vAlign w:val="center"/>
            <w:tcMar>
              <w:top w:w="60" w:type="dxa"/>
              <w:start w:w="90" w:type="dxa"/>
              <w:bottom w:w="60" w:type="dxa"/>
              <w:end w:w="90" w:type="dxa"/>
            </w:tcMar>
          </w:tcPr>
          <w:p>
            <w:pPr>
              <w:spacing w:after="0" w:before="0"/>
            </w:pPr>
            <w:r>
              <w:rPr>
                <w:rFonts w:ascii="Calibri" w:hAnsi="Calibri"/>
                <w:sz w:val="15"/>
              </w:rPr>
              <w:t>Adjust to Off-Stump Line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BA-028</w:t>
            </w:r>
          </w:p>
        </w:tc>
        <w:tc>
          <w:tcPr>
            <w:tcW w:type="dxa" w:w="5112"/>
            <w:vAlign w:val="center"/>
            <w:tcMar>
              <w:top w:w="60" w:type="dxa"/>
              <w:start w:w="90" w:type="dxa"/>
              <w:bottom w:w="60" w:type="dxa"/>
              <w:end w:w="90" w:type="dxa"/>
            </w:tcMar>
          </w:tcPr>
          <w:p>
            <w:pPr>
              <w:spacing w:after="0" w:before="0"/>
            </w:pPr>
            <w:r>
              <w:rPr>
                <w:rFonts w:ascii="Calibri" w:hAnsi="Calibri"/>
                <w:sz w:val="15"/>
              </w:rPr>
              <w:t>Adjust to Leg-Stump Line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BA-029</w:t>
            </w:r>
          </w:p>
        </w:tc>
        <w:tc>
          <w:tcPr>
            <w:tcW w:type="dxa" w:w="5112"/>
            <w:vAlign w:val="center"/>
            <w:tcMar>
              <w:top w:w="60" w:type="dxa"/>
              <w:start w:w="90" w:type="dxa"/>
              <w:bottom w:w="60" w:type="dxa"/>
              <w:end w:w="90" w:type="dxa"/>
            </w:tcMar>
          </w:tcPr>
          <w:p>
            <w:pPr>
              <w:spacing w:after="0" w:before="0"/>
            </w:pPr>
            <w:r>
              <w:rPr>
                <w:rFonts w:ascii="Calibri" w:hAnsi="Calibri"/>
                <w:sz w:val="15"/>
              </w:rPr>
              <w:t>Late Adjustment to Swing</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BA-030</w:t>
            </w:r>
          </w:p>
        </w:tc>
        <w:tc>
          <w:tcPr>
            <w:tcW w:type="dxa" w:w="5112"/>
            <w:vAlign w:val="center"/>
            <w:tcMar>
              <w:top w:w="60" w:type="dxa"/>
              <w:start w:w="90" w:type="dxa"/>
              <w:bottom w:w="60" w:type="dxa"/>
              <w:end w:w="90" w:type="dxa"/>
            </w:tcMar>
          </w:tcPr>
          <w:p>
            <w:pPr>
              <w:spacing w:after="0" w:before="0"/>
            </w:pPr>
            <w:r>
              <w:rPr>
                <w:rFonts w:ascii="Calibri" w:hAnsi="Calibri"/>
                <w:sz w:val="15"/>
              </w:rPr>
              <w:t>Late Adjustment to Seam</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BA-031</w:t>
            </w:r>
          </w:p>
        </w:tc>
        <w:tc>
          <w:tcPr>
            <w:tcW w:type="dxa" w:w="5112"/>
            <w:vAlign w:val="center"/>
            <w:tcMar>
              <w:top w:w="60" w:type="dxa"/>
              <w:start w:w="90" w:type="dxa"/>
              <w:bottom w:w="60" w:type="dxa"/>
              <w:end w:w="90" w:type="dxa"/>
            </w:tcMar>
          </w:tcPr>
          <w:p>
            <w:pPr>
              <w:spacing w:after="0" w:before="0"/>
            </w:pPr>
            <w:r>
              <w:rPr>
                <w:rFonts w:ascii="Calibri" w:hAnsi="Calibri"/>
                <w:sz w:val="15"/>
              </w:rPr>
              <w:t>Variable Drop-Feed Contact</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BA-032</w:t>
            </w:r>
          </w:p>
        </w:tc>
        <w:tc>
          <w:tcPr>
            <w:tcW w:type="dxa" w:w="5112"/>
            <w:vAlign w:val="center"/>
            <w:tcMar>
              <w:top w:w="60" w:type="dxa"/>
              <w:start w:w="90" w:type="dxa"/>
              <w:bottom w:w="60" w:type="dxa"/>
              <w:end w:w="90" w:type="dxa"/>
            </w:tcMar>
          </w:tcPr>
          <w:p>
            <w:pPr>
              <w:spacing w:after="0" w:before="0"/>
            </w:pPr>
            <w:r>
              <w:rPr>
                <w:rFonts w:ascii="Calibri" w:hAnsi="Calibri"/>
                <w:sz w:val="15"/>
              </w:rPr>
              <w:t>Random Underarm Lengths</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BA-033</w:t>
            </w:r>
          </w:p>
        </w:tc>
        <w:tc>
          <w:tcPr>
            <w:tcW w:type="dxa" w:w="5112"/>
            <w:vAlign w:val="center"/>
            <w:tcMar>
              <w:top w:w="60" w:type="dxa"/>
              <w:start w:w="90" w:type="dxa"/>
              <w:bottom w:w="60" w:type="dxa"/>
              <w:end w:w="90" w:type="dxa"/>
            </w:tcMar>
          </w:tcPr>
          <w:p>
            <w:pPr>
              <w:spacing w:after="0" w:before="0"/>
            </w:pPr>
            <w:r>
              <w:rPr>
                <w:rFonts w:ascii="Calibri" w:hAnsi="Calibri"/>
                <w:sz w:val="15"/>
              </w:rPr>
              <w:t>Mixed-Line Throwdowns</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BA-034</w:t>
            </w:r>
          </w:p>
        </w:tc>
        <w:tc>
          <w:tcPr>
            <w:tcW w:type="dxa" w:w="5112"/>
            <w:vAlign w:val="center"/>
            <w:tcMar>
              <w:top w:w="60" w:type="dxa"/>
              <w:start w:w="90" w:type="dxa"/>
              <w:bottom w:w="60" w:type="dxa"/>
              <w:end w:w="90" w:type="dxa"/>
            </w:tcMar>
          </w:tcPr>
          <w:p>
            <w:pPr>
              <w:spacing w:after="0" w:before="0"/>
            </w:pPr>
            <w:r>
              <w:rPr>
                <w:rFonts w:ascii="Calibri" w:hAnsi="Calibri"/>
                <w:sz w:val="15"/>
              </w:rPr>
              <w:t>Changing Release-Point Pick-Up</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BA-035</w:t>
            </w:r>
          </w:p>
        </w:tc>
        <w:tc>
          <w:tcPr>
            <w:tcW w:type="dxa" w:w="5112"/>
            <w:vAlign w:val="center"/>
            <w:tcMar>
              <w:top w:w="60" w:type="dxa"/>
              <w:start w:w="90" w:type="dxa"/>
              <w:bottom w:w="60" w:type="dxa"/>
              <w:end w:w="90" w:type="dxa"/>
            </w:tcMar>
          </w:tcPr>
          <w:p>
            <w:pPr>
              <w:spacing w:after="0" w:before="0"/>
            </w:pPr>
            <w:r>
              <w:rPr>
                <w:rFonts w:ascii="Calibri" w:hAnsi="Calibri"/>
                <w:sz w:val="15"/>
              </w:rPr>
              <w:t>Open-Stance Alignment Check</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BA-036</w:t>
            </w:r>
          </w:p>
        </w:tc>
        <w:tc>
          <w:tcPr>
            <w:tcW w:type="dxa" w:w="5112"/>
            <w:vAlign w:val="center"/>
            <w:tcMar>
              <w:top w:w="60" w:type="dxa"/>
              <w:start w:w="90" w:type="dxa"/>
              <w:bottom w:w="60" w:type="dxa"/>
              <w:end w:w="90" w:type="dxa"/>
            </w:tcMar>
          </w:tcPr>
          <w:p>
            <w:pPr>
              <w:spacing w:after="0" w:before="0"/>
            </w:pPr>
            <w:r>
              <w:rPr>
                <w:rFonts w:ascii="Calibri" w:hAnsi="Calibri"/>
                <w:sz w:val="15"/>
              </w:rPr>
              <w:t>Closed-Stance Alignment Check</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BA-037</w:t>
            </w:r>
          </w:p>
        </w:tc>
        <w:tc>
          <w:tcPr>
            <w:tcW w:type="dxa" w:w="5112"/>
            <w:vAlign w:val="center"/>
            <w:tcMar>
              <w:top w:w="60" w:type="dxa"/>
              <w:start w:w="90" w:type="dxa"/>
              <w:bottom w:w="60" w:type="dxa"/>
              <w:end w:w="90" w:type="dxa"/>
            </w:tcMar>
          </w:tcPr>
          <w:p>
            <w:pPr>
              <w:spacing w:after="0" w:before="0"/>
            </w:pPr>
            <w:r>
              <w:rPr>
                <w:rFonts w:ascii="Calibri" w:hAnsi="Calibri"/>
                <w:sz w:val="15"/>
              </w:rPr>
              <w:t>Advance and Recover</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BA-038</w:t>
            </w:r>
          </w:p>
        </w:tc>
        <w:tc>
          <w:tcPr>
            <w:tcW w:type="dxa" w:w="5112"/>
            <w:vAlign w:val="center"/>
            <w:tcMar>
              <w:top w:w="60" w:type="dxa"/>
              <w:start w:w="90" w:type="dxa"/>
              <w:bottom w:w="60" w:type="dxa"/>
              <w:end w:w="90" w:type="dxa"/>
            </w:tcMar>
          </w:tcPr>
          <w:p>
            <w:pPr>
              <w:spacing w:after="0" w:before="0"/>
            </w:pPr>
            <w:r>
              <w:rPr>
                <w:rFonts w:ascii="Calibri" w:hAnsi="Calibri"/>
                <w:sz w:val="15"/>
              </w:rPr>
              <w:t>Retreat and Rebalance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BA-039</w:t>
            </w:r>
          </w:p>
        </w:tc>
        <w:tc>
          <w:tcPr>
            <w:tcW w:type="dxa" w:w="5112"/>
            <w:vAlign w:val="center"/>
            <w:tcMar>
              <w:top w:w="60" w:type="dxa"/>
              <w:start w:w="90" w:type="dxa"/>
              <w:bottom w:w="60" w:type="dxa"/>
              <w:end w:w="90" w:type="dxa"/>
            </w:tcMar>
          </w:tcPr>
          <w:p>
            <w:pPr>
              <w:spacing w:after="0" w:before="0"/>
            </w:pPr>
            <w:r>
              <w:rPr>
                <w:rFonts w:ascii="Calibri" w:hAnsi="Calibri"/>
                <w:sz w:val="15"/>
              </w:rPr>
              <w:t>Crease-Position Experiment</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BA-040</w:t>
            </w:r>
          </w:p>
        </w:tc>
        <w:tc>
          <w:tcPr>
            <w:tcW w:type="dxa" w:w="5112"/>
            <w:vAlign w:val="center"/>
            <w:tcMar>
              <w:top w:w="60" w:type="dxa"/>
              <w:start w:w="90" w:type="dxa"/>
              <w:bottom w:w="60" w:type="dxa"/>
              <w:end w:w="90" w:type="dxa"/>
            </w:tcMar>
          </w:tcPr>
          <w:p>
            <w:pPr>
              <w:spacing w:after="0" w:before="0"/>
            </w:pPr>
            <w:r>
              <w:rPr>
                <w:rFonts w:ascii="Calibri" w:hAnsi="Calibri"/>
                <w:sz w:val="15"/>
              </w:rPr>
              <w:t>Movement Pattern Review</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bl>
    <w:p>
      <w:r>
        <w:br w:type="page"/>
      </w:r>
    </w:p>
    <w:p>
      <w:pPr>
        <w:pStyle w:val="Heading2"/>
      </w:pPr>
      <w:r>
        <w:t>BA-041 to BA-060 - Scoring Strokes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BA-041</w:t>
            </w:r>
          </w:p>
        </w:tc>
        <w:tc>
          <w:tcPr>
            <w:tcW w:type="dxa" w:w="5112"/>
            <w:vAlign w:val="center"/>
            <w:tcMar>
              <w:top w:w="60" w:type="dxa"/>
              <w:start w:w="90" w:type="dxa"/>
              <w:bottom w:w="60" w:type="dxa"/>
              <w:end w:w="90" w:type="dxa"/>
            </w:tcMar>
          </w:tcPr>
          <w:p>
            <w:pPr>
              <w:spacing w:after="0" w:before="0"/>
            </w:pPr>
            <w:r>
              <w:rPr>
                <w:rFonts w:ascii="Calibri" w:hAnsi="Calibri"/>
                <w:sz w:val="15"/>
              </w:rPr>
              <w:t>Controlled Straight Drive</w:t>
            </w:r>
          </w:p>
        </w:tc>
        <w:tc>
          <w:tcPr>
            <w:tcW w:type="dxa" w:w="2952"/>
            <w:vAlign w:val="center"/>
            <w:tcMar>
              <w:top w:w="60" w:type="dxa"/>
              <w:start w:w="90" w:type="dxa"/>
              <w:bottom w:w="60" w:type="dxa"/>
              <w:end w:w="90" w:type="dxa"/>
            </w:tcMar>
          </w:tcPr>
          <w:p>
            <w:pPr>
              <w:spacing w:after="0" w:before="0"/>
            </w:pPr>
            <w:r>
              <w:rPr>
                <w:rFonts w:ascii="Calibri" w:hAnsi="Calibri"/>
                <w:sz w:val="15"/>
              </w:rPr>
              <w:t>Driving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BA-042</w:t>
            </w:r>
          </w:p>
        </w:tc>
        <w:tc>
          <w:tcPr>
            <w:tcW w:type="dxa" w:w="5112"/>
            <w:vAlign w:val="center"/>
            <w:tcMar>
              <w:top w:w="60" w:type="dxa"/>
              <w:start w:w="90" w:type="dxa"/>
              <w:bottom w:w="60" w:type="dxa"/>
              <w:end w:w="90" w:type="dxa"/>
            </w:tcMar>
          </w:tcPr>
          <w:p>
            <w:pPr>
              <w:spacing w:after="0" w:before="0"/>
            </w:pPr>
            <w:r>
              <w:rPr>
                <w:rFonts w:ascii="Calibri" w:hAnsi="Calibri"/>
                <w:sz w:val="15"/>
              </w:rPr>
              <w:t>On Drive Through Mid-On</w:t>
            </w:r>
          </w:p>
        </w:tc>
        <w:tc>
          <w:tcPr>
            <w:tcW w:type="dxa" w:w="2952"/>
            <w:vAlign w:val="center"/>
            <w:tcMar>
              <w:top w:w="60" w:type="dxa"/>
              <w:start w:w="90" w:type="dxa"/>
              <w:bottom w:w="60" w:type="dxa"/>
              <w:end w:w="90" w:type="dxa"/>
            </w:tcMar>
          </w:tcPr>
          <w:p>
            <w:pPr>
              <w:spacing w:after="0" w:before="0"/>
            </w:pPr>
            <w:r>
              <w:rPr>
                <w:rFonts w:ascii="Calibri" w:hAnsi="Calibri"/>
                <w:sz w:val="15"/>
              </w:rPr>
              <w:t>Driving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BA-043</w:t>
            </w:r>
          </w:p>
        </w:tc>
        <w:tc>
          <w:tcPr>
            <w:tcW w:type="dxa" w:w="5112"/>
            <w:vAlign w:val="center"/>
            <w:tcMar>
              <w:top w:w="60" w:type="dxa"/>
              <w:start w:w="90" w:type="dxa"/>
              <w:bottom w:w="60" w:type="dxa"/>
              <w:end w:w="90" w:type="dxa"/>
            </w:tcMar>
          </w:tcPr>
          <w:p>
            <w:pPr>
              <w:spacing w:after="0" w:before="0"/>
            </w:pPr>
            <w:r>
              <w:rPr>
                <w:rFonts w:ascii="Calibri" w:hAnsi="Calibri"/>
                <w:sz w:val="15"/>
              </w:rPr>
              <w:t>Off Drive Through Mid-Off</w:t>
            </w:r>
          </w:p>
        </w:tc>
        <w:tc>
          <w:tcPr>
            <w:tcW w:type="dxa" w:w="2952"/>
            <w:vAlign w:val="center"/>
            <w:tcMar>
              <w:top w:w="60" w:type="dxa"/>
              <w:start w:w="90" w:type="dxa"/>
              <w:bottom w:w="60" w:type="dxa"/>
              <w:end w:w="90" w:type="dxa"/>
            </w:tcMar>
          </w:tcPr>
          <w:p>
            <w:pPr>
              <w:spacing w:after="0" w:before="0"/>
            </w:pPr>
            <w:r>
              <w:rPr>
                <w:rFonts w:ascii="Calibri" w:hAnsi="Calibri"/>
                <w:sz w:val="15"/>
              </w:rPr>
              <w:t>Driving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BA-044</w:t>
            </w:r>
          </w:p>
        </w:tc>
        <w:tc>
          <w:tcPr>
            <w:tcW w:type="dxa" w:w="5112"/>
            <w:vAlign w:val="center"/>
            <w:tcMar>
              <w:top w:w="60" w:type="dxa"/>
              <w:start w:w="90" w:type="dxa"/>
              <w:bottom w:w="60" w:type="dxa"/>
              <w:end w:w="90" w:type="dxa"/>
            </w:tcMar>
          </w:tcPr>
          <w:p>
            <w:pPr>
              <w:spacing w:after="0" w:before="0"/>
            </w:pPr>
            <w:r>
              <w:rPr>
                <w:rFonts w:ascii="Calibri" w:hAnsi="Calibri"/>
                <w:sz w:val="15"/>
              </w:rPr>
              <w:t>Cover Drive to the Gap</w:t>
            </w:r>
          </w:p>
        </w:tc>
        <w:tc>
          <w:tcPr>
            <w:tcW w:type="dxa" w:w="2952"/>
            <w:vAlign w:val="center"/>
            <w:tcMar>
              <w:top w:w="60" w:type="dxa"/>
              <w:start w:w="90" w:type="dxa"/>
              <w:bottom w:w="60" w:type="dxa"/>
              <w:end w:w="90" w:type="dxa"/>
            </w:tcMar>
          </w:tcPr>
          <w:p>
            <w:pPr>
              <w:spacing w:after="0" w:before="0"/>
            </w:pPr>
            <w:r>
              <w:rPr>
                <w:rFonts w:ascii="Calibri" w:hAnsi="Calibri"/>
                <w:sz w:val="15"/>
              </w:rPr>
              <w:t>Driving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BA-045</w:t>
            </w:r>
          </w:p>
        </w:tc>
        <w:tc>
          <w:tcPr>
            <w:tcW w:type="dxa" w:w="5112"/>
            <w:vAlign w:val="center"/>
            <w:tcMar>
              <w:top w:w="60" w:type="dxa"/>
              <w:start w:w="90" w:type="dxa"/>
              <w:bottom w:w="60" w:type="dxa"/>
              <w:end w:w="90" w:type="dxa"/>
            </w:tcMar>
          </w:tcPr>
          <w:p>
            <w:pPr>
              <w:spacing w:after="0" w:before="0"/>
            </w:pPr>
            <w:r>
              <w:rPr>
                <w:rFonts w:ascii="Calibri" w:hAnsi="Calibri"/>
                <w:sz w:val="15"/>
              </w:rPr>
              <w:t>Square Drive Control</w:t>
            </w:r>
          </w:p>
        </w:tc>
        <w:tc>
          <w:tcPr>
            <w:tcW w:type="dxa" w:w="2952"/>
            <w:vAlign w:val="center"/>
            <w:tcMar>
              <w:top w:w="60" w:type="dxa"/>
              <w:start w:w="90" w:type="dxa"/>
              <w:bottom w:w="60" w:type="dxa"/>
              <w:end w:w="90" w:type="dxa"/>
            </w:tcMar>
          </w:tcPr>
          <w:p>
            <w:pPr>
              <w:spacing w:after="0" w:before="0"/>
            </w:pPr>
            <w:r>
              <w:rPr>
                <w:rFonts w:ascii="Calibri" w:hAnsi="Calibri"/>
                <w:sz w:val="15"/>
              </w:rPr>
              <w:t>Driving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BA-046</w:t>
            </w:r>
          </w:p>
        </w:tc>
        <w:tc>
          <w:tcPr>
            <w:tcW w:type="dxa" w:w="5112"/>
            <w:vAlign w:val="center"/>
            <w:tcMar>
              <w:top w:w="60" w:type="dxa"/>
              <w:start w:w="90" w:type="dxa"/>
              <w:bottom w:w="60" w:type="dxa"/>
              <w:end w:w="90" w:type="dxa"/>
            </w:tcMar>
          </w:tcPr>
          <w:p>
            <w:pPr>
              <w:spacing w:after="0" w:before="0"/>
            </w:pPr>
            <w:r>
              <w:rPr>
                <w:rFonts w:ascii="Calibri" w:hAnsi="Calibri"/>
                <w:sz w:val="15"/>
              </w:rPr>
              <w:t>Front-Foot Leg Glance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BA-047</w:t>
            </w:r>
          </w:p>
        </w:tc>
        <w:tc>
          <w:tcPr>
            <w:tcW w:type="dxa" w:w="5112"/>
            <w:vAlign w:val="center"/>
            <w:tcMar>
              <w:top w:w="60" w:type="dxa"/>
              <w:start w:w="90" w:type="dxa"/>
              <w:bottom w:w="60" w:type="dxa"/>
              <w:end w:w="90" w:type="dxa"/>
            </w:tcMar>
          </w:tcPr>
          <w:p>
            <w:pPr>
              <w:spacing w:after="0" w:before="0"/>
            </w:pPr>
            <w:r>
              <w:rPr>
                <w:rFonts w:ascii="Calibri" w:hAnsi="Calibri"/>
                <w:sz w:val="15"/>
              </w:rPr>
              <w:t>Back-Foot Punch</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BA-048</w:t>
            </w:r>
          </w:p>
        </w:tc>
        <w:tc>
          <w:tcPr>
            <w:tcW w:type="dxa" w:w="5112"/>
            <w:vAlign w:val="center"/>
            <w:tcMar>
              <w:top w:w="60" w:type="dxa"/>
              <w:start w:w="90" w:type="dxa"/>
              <w:bottom w:w="60" w:type="dxa"/>
              <w:end w:w="90" w:type="dxa"/>
            </w:tcMar>
          </w:tcPr>
          <w:p>
            <w:pPr>
              <w:spacing w:after="0" w:before="0"/>
            </w:pPr>
            <w:r>
              <w:rPr>
                <w:rFonts w:ascii="Calibri" w:hAnsi="Calibri"/>
                <w:sz w:val="15"/>
              </w:rPr>
              <w:t>Back-Foot Square Cut</w:t>
            </w:r>
          </w:p>
        </w:tc>
        <w:tc>
          <w:tcPr>
            <w:tcW w:type="dxa" w:w="2952"/>
            <w:vAlign w:val="center"/>
            <w:tcMar>
              <w:top w:w="60" w:type="dxa"/>
              <w:start w:w="90" w:type="dxa"/>
              <w:bottom w:w="60" w:type="dxa"/>
              <w:end w:w="90" w:type="dxa"/>
            </w:tcMar>
          </w:tcPr>
          <w:p>
            <w:pPr>
              <w:spacing w:after="0" w:before="0"/>
            </w:pPr>
            <w:r>
              <w:rPr>
                <w:rFonts w:ascii="Calibri" w:hAnsi="Calibri"/>
                <w:sz w:val="15"/>
              </w:rPr>
              <w:t>Cut stroke</w:t>
            </w:r>
          </w:p>
        </w:tc>
      </w:tr>
      <w:tr>
        <w:tc>
          <w:tcPr>
            <w:tcW w:type="dxa" w:w="1008"/>
            <w:vAlign w:val="center"/>
            <w:tcMar>
              <w:top w:w="60" w:type="dxa"/>
              <w:start w:w="90" w:type="dxa"/>
              <w:bottom w:w="60" w:type="dxa"/>
              <w:end w:w="90" w:type="dxa"/>
            </w:tcMar>
          </w:tcPr>
          <w:p>
            <w:pPr>
              <w:spacing w:after="0" w:before="0"/>
            </w:pPr>
            <w:r>
              <w:rPr>
                <w:rFonts w:ascii="Calibri" w:hAnsi="Calibri"/>
                <w:sz w:val="15"/>
              </w:rPr>
              <w:t>BA-049</w:t>
            </w:r>
          </w:p>
        </w:tc>
        <w:tc>
          <w:tcPr>
            <w:tcW w:type="dxa" w:w="5112"/>
            <w:vAlign w:val="center"/>
            <w:tcMar>
              <w:top w:w="60" w:type="dxa"/>
              <w:start w:w="90" w:type="dxa"/>
              <w:bottom w:w="60" w:type="dxa"/>
              <w:end w:w="90" w:type="dxa"/>
            </w:tcMar>
          </w:tcPr>
          <w:p>
            <w:pPr>
              <w:spacing w:after="0" w:before="0"/>
            </w:pPr>
            <w:r>
              <w:rPr>
                <w:rFonts w:ascii="Calibri" w:hAnsi="Calibri"/>
                <w:sz w:val="15"/>
              </w:rPr>
              <w:t>Controlled Pull Stroke</w:t>
            </w:r>
          </w:p>
        </w:tc>
        <w:tc>
          <w:tcPr>
            <w:tcW w:type="dxa" w:w="2952"/>
            <w:vAlign w:val="center"/>
            <w:tcMar>
              <w:top w:w="60" w:type="dxa"/>
              <w:start w:w="90" w:type="dxa"/>
              <w:bottom w:w="60" w:type="dxa"/>
              <w:end w:w="90" w:type="dxa"/>
            </w:tcMar>
          </w:tcPr>
          <w:p>
            <w:pPr>
              <w:spacing w:after="0" w:before="0"/>
            </w:pPr>
            <w:r>
              <w:rPr>
                <w:rFonts w:ascii="Calibri" w:hAnsi="Calibri"/>
                <w:sz w:val="15"/>
              </w:rPr>
              <w:t>Pull stroke</w:t>
            </w:r>
          </w:p>
        </w:tc>
      </w:tr>
      <w:tr>
        <w:tc>
          <w:tcPr>
            <w:tcW w:type="dxa" w:w="1008"/>
            <w:vAlign w:val="center"/>
            <w:tcMar>
              <w:top w:w="60" w:type="dxa"/>
              <w:start w:w="90" w:type="dxa"/>
              <w:bottom w:w="60" w:type="dxa"/>
              <w:end w:w="90" w:type="dxa"/>
            </w:tcMar>
          </w:tcPr>
          <w:p>
            <w:pPr>
              <w:spacing w:after="0" w:before="0"/>
            </w:pPr>
            <w:r>
              <w:rPr>
                <w:rFonts w:ascii="Calibri" w:hAnsi="Calibri"/>
                <w:sz w:val="15"/>
              </w:rPr>
              <w:t>BA-050</w:t>
            </w:r>
          </w:p>
        </w:tc>
        <w:tc>
          <w:tcPr>
            <w:tcW w:type="dxa" w:w="5112"/>
            <w:vAlign w:val="center"/>
            <w:tcMar>
              <w:top w:w="60" w:type="dxa"/>
              <w:start w:w="90" w:type="dxa"/>
              <w:bottom w:w="60" w:type="dxa"/>
              <w:end w:w="90" w:type="dxa"/>
            </w:tcMar>
          </w:tcPr>
          <w:p>
            <w:pPr>
              <w:spacing w:after="0" w:before="0"/>
            </w:pPr>
            <w:r>
              <w:rPr>
                <w:rFonts w:ascii="Calibri" w:hAnsi="Calibri"/>
                <w:sz w:val="15"/>
              </w:rPr>
              <w:t>Roll-Wrist Pull</w:t>
            </w:r>
          </w:p>
        </w:tc>
        <w:tc>
          <w:tcPr>
            <w:tcW w:type="dxa" w:w="2952"/>
            <w:vAlign w:val="center"/>
            <w:tcMar>
              <w:top w:w="60" w:type="dxa"/>
              <w:start w:w="90" w:type="dxa"/>
              <w:bottom w:w="60" w:type="dxa"/>
              <w:end w:w="90" w:type="dxa"/>
            </w:tcMar>
          </w:tcPr>
          <w:p>
            <w:pPr>
              <w:spacing w:after="0" w:before="0"/>
            </w:pPr>
            <w:r>
              <w:rPr>
                <w:rFonts w:ascii="Calibri" w:hAnsi="Calibri"/>
                <w:sz w:val="15"/>
              </w:rPr>
              <w:t>Pull stroke</w:t>
            </w:r>
          </w:p>
        </w:tc>
      </w:tr>
      <w:tr>
        <w:tc>
          <w:tcPr>
            <w:tcW w:type="dxa" w:w="1008"/>
            <w:vAlign w:val="center"/>
            <w:tcMar>
              <w:top w:w="60" w:type="dxa"/>
              <w:start w:w="90" w:type="dxa"/>
              <w:bottom w:w="60" w:type="dxa"/>
              <w:end w:w="90" w:type="dxa"/>
            </w:tcMar>
          </w:tcPr>
          <w:p>
            <w:pPr>
              <w:spacing w:after="0" w:before="0"/>
            </w:pPr>
            <w:r>
              <w:rPr>
                <w:rFonts w:ascii="Calibri" w:hAnsi="Calibri"/>
                <w:sz w:val="15"/>
              </w:rPr>
              <w:t>BA-051</w:t>
            </w:r>
          </w:p>
        </w:tc>
        <w:tc>
          <w:tcPr>
            <w:tcW w:type="dxa" w:w="5112"/>
            <w:vAlign w:val="center"/>
            <w:tcMar>
              <w:top w:w="60" w:type="dxa"/>
              <w:start w:w="90" w:type="dxa"/>
              <w:bottom w:w="60" w:type="dxa"/>
              <w:end w:w="90" w:type="dxa"/>
            </w:tcMar>
          </w:tcPr>
          <w:p>
            <w:pPr>
              <w:spacing w:after="0" w:before="0"/>
            </w:pPr>
            <w:r>
              <w:rPr>
                <w:rFonts w:ascii="Calibri" w:hAnsi="Calibri"/>
                <w:sz w:val="15"/>
              </w:rPr>
              <w:t>Hook Decision and Evade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BA-052</w:t>
            </w:r>
          </w:p>
        </w:tc>
        <w:tc>
          <w:tcPr>
            <w:tcW w:type="dxa" w:w="5112"/>
            <w:vAlign w:val="center"/>
            <w:tcMar>
              <w:top w:w="60" w:type="dxa"/>
              <w:start w:w="90" w:type="dxa"/>
              <w:bottom w:w="60" w:type="dxa"/>
              <w:end w:w="90" w:type="dxa"/>
            </w:tcMar>
          </w:tcPr>
          <w:p>
            <w:pPr>
              <w:spacing w:after="0" w:before="0"/>
            </w:pPr>
            <w:r>
              <w:rPr>
                <w:rFonts w:ascii="Calibri" w:hAnsi="Calibri"/>
                <w:sz w:val="15"/>
              </w:rPr>
              <w:t>Late Cut Touch</w:t>
            </w:r>
          </w:p>
        </w:tc>
        <w:tc>
          <w:tcPr>
            <w:tcW w:type="dxa" w:w="2952"/>
            <w:vAlign w:val="center"/>
            <w:tcMar>
              <w:top w:w="60" w:type="dxa"/>
              <w:start w:w="90" w:type="dxa"/>
              <w:bottom w:w="60" w:type="dxa"/>
              <w:end w:w="90" w:type="dxa"/>
            </w:tcMar>
          </w:tcPr>
          <w:p>
            <w:pPr>
              <w:spacing w:after="0" w:before="0"/>
            </w:pPr>
            <w:r>
              <w:rPr>
                <w:rFonts w:ascii="Calibri" w:hAnsi="Calibri"/>
                <w:sz w:val="15"/>
              </w:rPr>
              <w:t>Cut stroke</w:t>
            </w:r>
          </w:p>
        </w:tc>
      </w:tr>
      <w:tr>
        <w:tc>
          <w:tcPr>
            <w:tcW w:type="dxa" w:w="1008"/>
            <w:vAlign w:val="center"/>
            <w:tcMar>
              <w:top w:w="60" w:type="dxa"/>
              <w:start w:w="90" w:type="dxa"/>
              <w:bottom w:w="60" w:type="dxa"/>
              <w:end w:w="90" w:type="dxa"/>
            </w:tcMar>
          </w:tcPr>
          <w:p>
            <w:pPr>
              <w:spacing w:after="0" w:before="0"/>
            </w:pPr>
            <w:r>
              <w:rPr>
                <w:rFonts w:ascii="Calibri" w:hAnsi="Calibri"/>
                <w:sz w:val="15"/>
              </w:rPr>
              <w:t>BA-053</w:t>
            </w:r>
          </w:p>
        </w:tc>
        <w:tc>
          <w:tcPr>
            <w:tcW w:type="dxa" w:w="5112"/>
            <w:vAlign w:val="center"/>
            <w:tcMar>
              <w:top w:w="60" w:type="dxa"/>
              <w:start w:w="90" w:type="dxa"/>
              <w:bottom w:w="60" w:type="dxa"/>
              <w:end w:w="90" w:type="dxa"/>
            </w:tcMar>
          </w:tcPr>
          <w:p>
            <w:pPr>
              <w:spacing w:after="0" w:before="0"/>
            </w:pPr>
            <w:r>
              <w:rPr>
                <w:rFonts w:ascii="Calibri" w:hAnsi="Calibri"/>
                <w:sz w:val="15"/>
              </w:rPr>
              <w:t>Deflection Behind Square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BA-054</w:t>
            </w:r>
          </w:p>
        </w:tc>
        <w:tc>
          <w:tcPr>
            <w:tcW w:type="dxa" w:w="5112"/>
            <w:vAlign w:val="center"/>
            <w:tcMar>
              <w:top w:w="60" w:type="dxa"/>
              <w:start w:w="90" w:type="dxa"/>
              <w:bottom w:w="60" w:type="dxa"/>
              <w:end w:w="90" w:type="dxa"/>
            </w:tcMar>
          </w:tcPr>
          <w:p>
            <w:pPr>
              <w:spacing w:after="0" w:before="0"/>
            </w:pPr>
            <w:r>
              <w:rPr>
                <w:rFonts w:ascii="Calibri" w:hAnsi="Calibri"/>
                <w:sz w:val="15"/>
              </w:rPr>
              <w:t>Clip Through Midwicket</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BA-055</w:t>
            </w:r>
          </w:p>
        </w:tc>
        <w:tc>
          <w:tcPr>
            <w:tcW w:type="dxa" w:w="5112"/>
            <w:vAlign w:val="center"/>
            <w:tcMar>
              <w:top w:w="60" w:type="dxa"/>
              <w:start w:w="90" w:type="dxa"/>
              <w:bottom w:w="60" w:type="dxa"/>
              <w:end w:w="90" w:type="dxa"/>
            </w:tcMar>
          </w:tcPr>
          <w:p>
            <w:pPr>
              <w:spacing w:after="0" w:before="0"/>
            </w:pPr>
            <w:r>
              <w:rPr>
                <w:rFonts w:ascii="Calibri" w:hAnsi="Calibri"/>
                <w:sz w:val="15"/>
              </w:rPr>
              <w:t>Drive-or-Defend Choice</w:t>
            </w:r>
          </w:p>
        </w:tc>
        <w:tc>
          <w:tcPr>
            <w:tcW w:type="dxa" w:w="2952"/>
            <w:vAlign w:val="center"/>
            <w:tcMar>
              <w:top w:w="60" w:type="dxa"/>
              <w:start w:w="90" w:type="dxa"/>
              <w:bottom w:w="60" w:type="dxa"/>
              <w:end w:w="90" w:type="dxa"/>
            </w:tcMar>
          </w:tcPr>
          <w:p>
            <w:pPr>
              <w:spacing w:after="0" w:before="0"/>
            </w:pPr>
            <w:r>
              <w:rPr>
                <w:rFonts w:ascii="Calibri" w:hAnsi="Calibri"/>
                <w:sz w:val="15"/>
              </w:rPr>
              <w:t>Driving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BA-056</w:t>
            </w:r>
          </w:p>
        </w:tc>
        <w:tc>
          <w:tcPr>
            <w:tcW w:type="dxa" w:w="5112"/>
            <w:vAlign w:val="center"/>
            <w:tcMar>
              <w:top w:w="60" w:type="dxa"/>
              <w:start w:w="90" w:type="dxa"/>
              <w:bottom w:w="60" w:type="dxa"/>
              <w:end w:w="90" w:type="dxa"/>
            </w:tcMar>
          </w:tcPr>
          <w:p>
            <w:pPr>
              <w:spacing w:after="0" w:before="0"/>
            </w:pPr>
            <w:r>
              <w:rPr>
                <w:rFonts w:ascii="Calibri" w:hAnsi="Calibri"/>
                <w:sz w:val="15"/>
              </w:rPr>
              <w:t>Cut-or-Leave Choice</w:t>
            </w:r>
          </w:p>
        </w:tc>
        <w:tc>
          <w:tcPr>
            <w:tcW w:type="dxa" w:w="2952"/>
            <w:vAlign w:val="center"/>
            <w:tcMar>
              <w:top w:w="60" w:type="dxa"/>
              <w:start w:w="90" w:type="dxa"/>
              <w:bottom w:w="60" w:type="dxa"/>
              <w:end w:w="90" w:type="dxa"/>
            </w:tcMar>
          </w:tcPr>
          <w:p>
            <w:pPr>
              <w:spacing w:after="0" w:before="0"/>
            </w:pPr>
            <w:r>
              <w:rPr>
                <w:rFonts w:ascii="Calibri" w:hAnsi="Calibri"/>
                <w:sz w:val="15"/>
              </w:rPr>
              <w:t>Cut stroke</w:t>
            </w:r>
          </w:p>
        </w:tc>
      </w:tr>
      <w:tr>
        <w:tc>
          <w:tcPr>
            <w:tcW w:type="dxa" w:w="1008"/>
            <w:vAlign w:val="center"/>
            <w:tcMar>
              <w:top w:w="60" w:type="dxa"/>
              <w:start w:w="90" w:type="dxa"/>
              <w:bottom w:w="60" w:type="dxa"/>
              <w:end w:w="90" w:type="dxa"/>
            </w:tcMar>
          </w:tcPr>
          <w:p>
            <w:pPr>
              <w:spacing w:after="0" w:before="0"/>
            </w:pPr>
            <w:r>
              <w:rPr>
                <w:rFonts w:ascii="Calibri" w:hAnsi="Calibri"/>
                <w:sz w:val="15"/>
              </w:rPr>
              <w:t>BA-057</w:t>
            </w:r>
          </w:p>
        </w:tc>
        <w:tc>
          <w:tcPr>
            <w:tcW w:type="dxa" w:w="5112"/>
            <w:vAlign w:val="center"/>
            <w:tcMar>
              <w:top w:w="60" w:type="dxa"/>
              <w:start w:w="90" w:type="dxa"/>
              <w:bottom w:w="60" w:type="dxa"/>
              <w:end w:w="90" w:type="dxa"/>
            </w:tcMar>
          </w:tcPr>
          <w:p>
            <w:pPr>
              <w:spacing w:after="0" w:before="0"/>
            </w:pPr>
            <w:r>
              <w:rPr>
                <w:rFonts w:ascii="Calibri" w:hAnsi="Calibri"/>
                <w:sz w:val="15"/>
              </w:rPr>
              <w:t>Pull-or-Sway Choice</w:t>
            </w:r>
          </w:p>
        </w:tc>
        <w:tc>
          <w:tcPr>
            <w:tcW w:type="dxa" w:w="2952"/>
            <w:vAlign w:val="center"/>
            <w:tcMar>
              <w:top w:w="60" w:type="dxa"/>
              <w:start w:w="90" w:type="dxa"/>
              <w:bottom w:w="60" w:type="dxa"/>
              <w:end w:w="90" w:type="dxa"/>
            </w:tcMar>
          </w:tcPr>
          <w:p>
            <w:pPr>
              <w:spacing w:after="0" w:before="0"/>
            </w:pPr>
            <w:r>
              <w:rPr>
                <w:rFonts w:ascii="Calibri" w:hAnsi="Calibri"/>
                <w:sz w:val="15"/>
              </w:rPr>
              <w:t>Pull stroke</w:t>
            </w:r>
          </w:p>
        </w:tc>
      </w:tr>
      <w:tr>
        <w:tc>
          <w:tcPr>
            <w:tcW w:type="dxa" w:w="1008"/>
            <w:vAlign w:val="center"/>
            <w:tcMar>
              <w:top w:w="60" w:type="dxa"/>
              <w:start w:w="90" w:type="dxa"/>
              <w:bottom w:w="60" w:type="dxa"/>
              <w:end w:w="90" w:type="dxa"/>
            </w:tcMar>
          </w:tcPr>
          <w:p>
            <w:pPr>
              <w:spacing w:after="0" w:before="0"/>
            </w:pPr>
            <w:r>
              <w:rPr>
                <w:rFonts w:ascii="Calibri" w:hAnsi="Calibri"/>
                <w:sz w:val="15"/>
              </w:rPr>
              <w:t>BA-058</w:t>
            </w:r>
          </w:p>
        </w:tc>
        <w:tc>
          <w:tcPr>
            <w:tcW w:type="dxa" w:w="5112"/>
            <w:vAlign w:val="center"/>
            <w:tcMar>
              <w:top w:w="60" w:type="dxa"/>
              <w:start w:w="90" w:type="dxa"/>
              <w:bottom w:w="60" w:type="dxa"/>
              <w:end w:w="90" w:type="dxa"/>
            </w:tcMar>
          </w:tcPr>
          <w:p>
            <w:pPr>
              <w:spacing w:after="0" w:before="0"/>
            </w:pPr>
            <w:r>
              <w:rPr>
                <w:rFonts w:ascii="Calibri" w:hAnsi="Calibri"/>
                <w:sz w:val="15"/>
              </w:rPr>
              <w:t>Full-Ball Scoring Zones</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BA-059</w:t>
            </w:r>
          </w:p>
        </w:tc>
        <w:tc>
          <w:tcPr>
            <w:tcW w:type="dxa" w:w="5112"/>
            <w:vAlign w:val="center"/>
            <w:tcMar>
              <w:top w:w="60" w:type="dxa"/>
              <w:start w:w="90" w:type="dxa"/>
              <w:bottom w:w="60" w:type="dxa"/>
              <w:end w:w="90" w:type="dxa"/>
            </w:tcMar>
          </w:tcPr>
          <w:p>
            <w:pPr>
              <w:spacing w:after="0" w:before="0"/>
            </w:pPr>
            <w:r>
              <w:rPr>
                <w:rFonts w:ascii="Calibri" w:hAnsi="Calibri"/>
                <w:sz w:val="15"/>
              </w:rPr>
              <w:t>Short-Ball Scoring Zones</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BA-060</w:t>
            </w:r>
          </w:p>
        </w:tc>
        <w:tc>
          <w:tcPr>
            <w:tcW w:type="dxa" w:w="5112"/>
            <w:vAlign w:val="center"/>
            <w:tcMar>
              <w:top w:w="60" w:type="dxa"/>
              <w:start w:w="90" w:type="dxa"/>
              <w:bottom w:w="60" w:type="dxa"/>
              <w:end w:w="90" w:type="dxa"/>
            </w:tcMar>
          </w:tcPr>
          <w:p>
            <w:pPr>
              <w:spacing w:after="0" w:before="0"/>
            </w:pPr>
            <w:r>
              <w:rPr>
                <w:rFonts w:ascii="Calibri" w:hAnsi="Calibri"/>
                <w:sz w:val="15"/>
              </w:rPr>
              <w:t>Scoring Stroke Consolidation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bl>
    <w:p>
      <w:r>
        <w:br w:type="page"/>
      </w:r>
    </w:p>
    <w:p>
      <w:pPr>
        <w:pStyle w:val="Heading2"/>
      </w:pPr>
      <w:r>
        <w:t>BA-061 to BA-080 - Strike Rotation and Pace/Spin Plans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BA-061</w:t>
            </w:r>
          </w:p>
        </w:tc>
        <w:tc>
          <w:tcPr>
            <w:tcW w:type="dxa" w:w="5112"/>
            <w:vAlign w:val="center"/>
            <w:tcMar>
              <w:top w:w="60" w:type="dxa"/>
              <w:start w:w="90" w:type="dxa"/>
              <w:bottom w:w="60" w:type="dxa"/>
              <w:end w:w="90" w:type="dxa"/>
            </w:tcMar>
          </w:tcPr>
          <w:p>
            <w:pPr>
              <w:spacing w:after="0" w:before="0"/>
            </w:pPr>
            <w:r>
              <w:rPr>
                <w:rFonts w:ascii="Calibri" w:hAnsi="Calibri"/>
                <w:sz w:val="15"/>
              </w:rPr>
              <w:t>Drop-and-Run Single</w:t>
            </w:r>
          </w:p>
        </w:tc>
        <w:tc>
          <w:tcPr>
            <w:tcW w:type="dxa" w:w="2952"/>
            <w:vAlign w:val="center"/>
            <w:tcMar>
              <w:top w:w="60" w:type="dxa"/>
              <w:start w:w="90" w:type="dxa"/>
              <w:bottom w:w="60" w:type="dxa"/>
              <w:end w:w="90" w:type="dxa"/>
            </w:tcMar>
          </w:tcPr>
          <w:p>
            <w:pPr>
              <w:spacing w:after="0" w:before="0"/>
            </w:pPr>
            <w:r>
              <w:rPr>
                <w:rFonts w:ascii="Calibri" w:hAnsi="Calibri"/>
                <w:sz w:val="15"/>
              </w:rPr>
              <w:t>Strike rotation</w:t>
            </w:r>
          </w:p>
        </w:tc>
      </w:tr>
      <w:tr>
        <w:tc>
          <w:tcPr>
            <w:tcW w:type="dxa" w:w="1008"/>
            <w:vAlign w:val="center"/>
            <w:tcMar>
              <w:top w:w="60" w:type="dxa"/>
              <w:start w:w="90" w:type="dxa"/>
              <w:bottom w:w="60" w:type="dxa"/>
              <w:end w:w="90" w:type="dxa"/>
            </w:tcMar>
          </w:tcPr>
          <w:p>
            <w:pPr>
              <w:spacing w:after="0" w:before="0"/>
            </w:pPr>
            <w:r>
              <w:rPr>
                <w:rFonts w:ascii="Calibri" w:hAnsi="Calibri"/>
                <w:sz w:val="15"/>
              </w:rPr>
              <w:t>BA-062</w:t>
            </w:r>
          </w:p>
        </w:tc>
        <w:tc>
          <w:tcPr>
            <w:tcW w:type="dxa" w:w="5112"/>
            <w:vAlign w:val="center"/>
            <w:tcMar>
              <w:top w:w="60" w:type="dxa"/>
              <w:start w:w="90" w:type="dxa"/>
              <w:bottom w:w="60" w:type="dxa"/>
              <w:end w:w="90" w:type="dxa"/>
            </w:tcMar>
          </w:tcPr>
          <w:p>
            <w:pPr>
              <w:spacing w:after="0" w:before="0"/>
            </w:pPr>
            <w:r>
              <w:rPr>
                <w:rFonts w:ascii="Calibri" w:hAnsi="Calibri"/>
                <w:sz w:val="15"/>
              </w:rPr>
              <w:t>Call and Commit</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BA-063</w:t>
            </w:r>
          </w:p>
        </w:tc>
        <w:tc>
          <w:tcPr>
            <w:tcW w:type="dxa" w:w="5112"/>
            <w:vAlign w:val="center"/>
            <w:tcMar>
              <w:top w:w="60" w:type="dxa"/>
              <w:start w:w="90" w:type="dxa"/>
              <w:bottom w:w="60" w:type="dxa"/>
              <w:end w:w="90" w:type="dxa"/>
            </w:tcMar>
          </w:tcPr>
          <w:p>
            <w:pPr>
              <w:spacing w:after="0" w:before="0"/>
            </w:pPr>
            <w:r>
              <w:rPr>
                <w:rFonts w:ascii="Calibri" w:hAnsi="Calibri"/>
                <w:sz w:val="15"/>
              </w:rPr>
              <w:t>First-Run Acceleration</w:t>
            </w:r>
          </w:p>
        </w:tc>
        <w:tc>
          <w:tcPr>
            <w:tcW w:type="dxa" w:w="2952"/>
            <w:vAlign w:val="center"/>
            <w:tcMar>
              <w:top w:w="60" w:type="dxa"/>
              <w:start w:w="90" w:type="dxa"/>
              <w:bottom w:w="60" w:type="dxa"/>
              <w:end w:w="90" w:type="dxa"/>
            </w:tcMar>
          </w:tcPr>
          <w:p>
            <w:pPr>
              <w:spacing w:after="0" w:before="0"/>
            </w:pPr>
            <w:r>
              <w:rPr>
                <w:rFonts w:ascii="Calibri" w:hAnsi="Calibri"/>
                <w:sz w:val="15"/>
              </w:rPr>
              <w:t>Strike rotation</w:t>
            </w:r>
          </w:p>
        </w:tc>
      </w:tr>
      <w:tr>
        <w:tc>
          <w:tcPr>
            <w:tcW w:type="dxa" w:w="1008"/>
            <w:vAlign w:val="center"/>
            <w:tcMar>
              <w:top w:w="60" w:type="dxa"/>
              <w:start w:w="90" w:type="dxa"/>
              <w:bottom w:w="60" w:type="dxa"/>
              <w:end w:w="90" w:type="dxa"/>
            </w:tcMar>
          </w:tcPr>
          <w:p>
            <w:pPr>
              <w:spacing w:after="0" w:before="0"/>
            </w:pPr>
            <w:r>
              <w:rPr>
                <w:rFonts w:ascii="Calibri" w:hAnsi="Calibri"/>
                <w:sz w:val="15"/>
              </w:rPr>
              <w:t>BA-064</w:t>
            </w:r>
          </w:p>
        </w:tc>
        <w:tc>
          <w:tcPr>
            <w:tcW w:type="dxa" w:w="5112"/>
            <w:vAlign w:val="center"/>
            <w:tcMar>
              <w:top w:w="60" w:type="dxa"/>
              <w:start w:w="90" w:type="dxa"/>
              <w:bottom w:w="60" w:type="dxa"/>
              <w:end w:w="90" w:type="dxa"/>
            </w:tcMar>
          </w:tcPr>
          <w:p>
            <w:pPr>
              <w:spacing w:after="0" w:before="0"/>
            </w:pPr>
            <w:r>
              <w:rPr>
                <w:rFonts w:ascii="Calibri" w:hAnsi="Calibri"/>
                <w:sz w:val="15"/>
              </w:rPr>
              <w:t>Turning for a Second Run</w:t>
            </w:r>
          </w:p>
        </w:tc>
        <w:tc>
          <w:tcPr>
            <w:tcW w:type="dxa" w:w="2952"/>
            <w:vAlign w:val="center"/>
            <w:tcMar>
              <w:top w:w="60" w:type="dxa"/>
              <w:start w:w="90" w:type="dxa"/>
              <w:bottom w:w="60" w:type="dxa"/>
              <w:end w:w="90" w:type="dxa"/>
            </w:tcMar>
          </w:tcPr>
          <w:p>
            <w:pPr>
              <w:spacing w:after="0" w:before="0"/>
            </w:pPr>
            <w:r>
              <w:rPr>
                <w:rFonts w:ascii="Calibri" w:hAnsi="Calibri"/>
                <w:sz w:val="15"/>
              </w:rPr>
              <w:t>Strike rotation</w:t>
            </w:r>
          </w:p>
        </w:tc>
      </w:tr>
      <w:tr>
        <w:tc>
          <w:tcPr>
            <w:tcW w:type="dxa" w:w="1008"/>
            <w:vAlign w:val="center"/>
            <w:tcMar>
              <w:top w:w="60" w:type="dxa"/>
              <w:start w:w="90" w:type="dxa"/>
              <w:bottom w:w="60" w:type="dxa"/>
              <w:end w:w="90" w:type="dxa"/>
            </w:tcMar>
          </w:tcPr>
          <w:p>
            <w:pPr>
              <w:spacing w:after="0" w:before="0"/>
            </w:pPr>
            <w:r>
              <w:rPr>
                <w:rFonts w:ascii="Calibri" w:hAnsi="Calibri"/>
                <w:sz w:val="15"/>
              </w:rPr>
              <w:t>BA-065</w:t>
            </w:r>
          </w:p>
        </w:tc>
        <w:tc>
          <w:tcPr>
            <w:tcW w:type="dxa" w:w="5112"/>
            <w:vAlign w:val="center"/>
            <w:tcMar>
              <w:top w:w="60" w:type="dxa"/>
              <w:start w:w="90" w:type="dxa"/>
              <w:bottom w:w="60" w:type="dxa"/>
              <w:end w:w="90" w:type="dxa"/>
            </w:tcMar>
          </w:tcPr>
          <w:p>
            <w:pPr>
              <w:spacing w:after="0" w:before="0"/>
            </w:pPr>
            <w:r>
              <w:rPr>
                <w:rFonts w:ascii="Calibri" w:hAnsi="Calibri"/>
                <w:sz w:val="15"/>
              </w:rPr>
              <w:t>Strike Rotation to Off Side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BA-066</w:t>
            </w:r>
          </w:p>
        </w:tc>
        <w:tc>
          <w:tcPr>
            <w:tcW w:type="dxa" w:w="5112"/>
            <w:vAlign w:val="center"/>
            <w:tcMar>
              <w:top w:w="60" w:type="dxa"/>
              <w:start w:w="90" w:type="dxa"/>
              <w:bottom w:w="60" w:type="dxa"/>
              <w:end w:w="90" w:type="dxa"/>
            </w:tcMar>
          </w:tcPr>
          <w:p>
            <w:pPr>
              <w:spacing w:after="0" w:before="0"/>
            </w:pPr>
            <w:r>
              <w:rPr>
                <w:rFonts w:ascii="Calibri" w:hAnsi="Calibri"/>
                <w:sz w:val="15"/>
              </w:rPr>
              <w:t>Strike Rotation to Leg Side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BA-067</w:t>
            </w:r>
          </w:p>
        </w:tc>
        <w:tc>
          <w:tcPr>
            <w:tcW w:type="dxa" w:w="5112"/>
            <w:vAlign w:val="center"/>
            <w:tcMar>
              <w:top w:w="60" w:type="dxa"/>
              <w:start w:w="90" w:type="dxa"/>
              <w:bottom w:w="60" w:type="dxa"/>
              <w:end w:w="90" w:type="dxa"/>
            </w:tcMar>
          </w:tcPr>
          <w:p>
            <w:pPr>
              <w:spacing w:after="0" w:before="0"/>
            </w:pPr>
            <w:r>
              <w:rPr>
                <w:rFonts w:ascii="Calibri" w:hAnsi="Calibri"/>
                <w:sz w:val="15"/>
              </w:rPr>
              <w:t>Soft-Hand Single Against Pace</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pace</w:t>
            </w:r>
          </w:p>
        </w:tc>
      </w:tr>
      <w:tr>
        <w:tc>
          <w:tcPr>
            <w:tcW w:type="dxa" w:w="1008"/>
            <w:vAlign w:val="center"/>
            <w:tcMar>
              <w:top w:w="60" w:type="dxa"/>
              <w:start w:w="90" w:type="dxa"/>
              <w:bottom w:w="60" w:type="dxa"/>
              <w:end w:w="90" w:type="dxa"/>
            </w:tcMar>
          </w:tcPr>
          <w:p>
            <w:pPr>
              <w:spacing w:after="0" w:before="0"/>
            </w:pPr>
            <w:r>
              <w:rPr>
                <w:rFonts w:ascii="Calibri" w:hAnsi="Calibri"/>
                <w:sz w:val="15"/>
              </w:rPr>
              <w:t>BA-068</w:t>
            </w:r>
          </w:p>
        </w:tc>
        <w:tc>
          <w:tcPr>
            <w:tcW w:type="dxa" w:w="5112"/>
            <w:vAlign w:val="center"/>
            <w:tcMar>
              <w:top w:w="60" w:type="dxa"/>
              <w:start w:w="90" w:type="dxa"/>
              <w:bottom w:w="60" w:type="dxa"/>
              <w:end w:w="90" w:type="dxa"/>
            </w:tcMar>
          </w:tcPr>
          <w:p>
            <w:pPr>
              <w:spacing w:after="0" w:before="0"/>
            </w:pPr>
            <w:r>
              <w:rPr>
                <w:rFonts w:ascii="Calibri" w:hAnsi="Calibri"/>
                <w:sz w:val="15"/>
              </w:rPr>
              <w:t>Use of Depth Against Pace</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pace</w:t>
            </w:r>
          </w:p>
        </w:tc>
      </w:tr>
      <w:tr>
        <w:tc>
          <w:tcPr>
            <w:tcW w:type="dxa" w:w="1008"/>
            <w:vAlign w:val="center"/>
            <w:tcMar>
              <w:top w:w="60" w:type="dxa"/>
              <w:start w:w="90" w:type="dxa"/>
              <w:bottom w:w="60" w:type="dxa"/>
              <w:end w:w="90" w:type="dxa"/>
            </w:tcMar>
          </w:tcPr>
          <w:p>
            <w:pPr>
              <w:spacing w:after="0" w:before="0"/>
            </w:pPr>
            <w:r>
              <w:rPr>
                <w:rFonts w:ascii="Calibri" w:hAnsi="Calibri"/>
                <w:sz w:val="15"/>
              </w:rPr>
              <w:t>BA-069</w:t>
            </w:r>
          </w:p>
        </w:tc>
        <w:tc>
          <w:tcPr>
            <w:tcW w:type="dxa" w:w="5112"/>
            <w:vAlign w:val="center"/>
            <w:tcMar>
              <w:top w:w="60" w:type="dxa"/>
              <w:start w:w="90" w:type="dxa"/>
              <w:bottom w:w="60" w:type="dxa"/>
              <w:end w:w="90" w:type="dxa"/>
            </w:tcMar>
          </w:tcPr>
          <w:p>
            <w:pPr>
              <w:spacing w:after="0" w:before="0"/>
            </w:pPr>
            <w:r>
              <w:rPr>
                <w:rFonts w:ascii="Calibri" w:hAnsi="Calibri"/>
                <w:sz w:val="15"/>
              </w:rPr>
              <w:t>New-Ball Leave Plan</w:t>
            </w:r>
          </w:p>
        </w:tc>
        <w:tc>
          <w:tcPr>
            <w:tcW w:type="dxa" w:w="2952"/>
            <w:vAlign w:val="center"/>
            <w:tcMar>
              <w:top w:w="60" w:type="dxa"/>
              <w:start w:w="90" w:type="dxa"/>
              <w:bottom w:w="60" w:type="dxa"/>
              <w:end w:w="90" w:type="dxa"/>
            </w:tcMar>
          </w:tcPr>
          <w:p>
            <w:pPr>
              <w:spacing w:after="0" w:before="0"/>
            </w:pPr>
            <w:r>
              <w:rPr>
                <w:rFonts w:ascii="Calibri" w:hAnsi="Calibri"/>
                <w:sz w:val="15"/>
              </w:rPr>
              <w:t>Leaving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BA-070</w:t>
            </w:r>
          </w:p>
        </w:tc>
        <w:tc>
          <w:tcPr>
            <w:tcW w:type="dxa" w:w="5112"/>
            <w:vAlign w:val="center"/>
            <w:tcMar>
              <w:top w:w="60" w:type="dxa"/>
              <w:start w:w="90" w:type="dxa"/>
              <w:bottom w:w="60" w:type="dxa"/>
              <w:end w:w="90" w:type="dxa"/>
            </w:tcMar>
          </w:tcPr>
          <w:p>
            <w:pPr>
              <w:spacing w:after="0" w:before="0"/>
            </w:pPr>
            <w:r>
              <w:rPr>
                <w:rFonts w:ascii="Calibri" w:hAnsi="Calibri"/>
                <w:sz w:val="15"/>
              </w:rPr>
              <w:t>Straight-Bat Pace Plan</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pace</w:t>
            </w:r>
          </w:p>
        </w:tc>
      </w:tr>
      <w:tr>
        <w:tc>
          <w:tcPr>
            <w:tcW w:type="dxa" w:w="1008"/>
            <w:vAlign w:val="center"/>
            <w:tcMar>
              <w:top w:w="60" w:type="dxa"/>
              <w:start w:w="90" w:type="dxa"/>
              <w:bottom w:w="60" w:type="dxa"/>
              <w:end w:w="90" w:type="dxa"/>
            </w:tcMar>
          </w:tcPr>
          <w:p>
            <w:pPr>
              <w:spacing w:after="0" w:before="0"/>
            </w:pPr>
            <w:r>
              <w:rPr>
                <w:rFonts w:ascii="Calibri" w:hAnsi="Calibri"/>
                <w:sz w:val="15"/>
              </w:rPr>
              <w:t>BA-071</w:t>
            </w:r>
          </w:p>
        </w:tc>
        <w:tc>
          <w:tcPr>
            <w:tcW w:type="dxa" w:w="5112"/>
            <w:vAlign w:val="center"/>
            <w:tcMar>
              <w:top w:w="60" w:type="dxa"/>
              <w:start w:w="90" w:type="dxa"/>
              <w:bottom w:w="60" w:type="dxa"/>
              <w:end w:w="90" w:type="dxa"/>
            </w:tcMar>
          </w:tcPr>
          <w:p>
            <w:pPr>
              <w:spacing w:after="0" w:before="0"/>
            </w:pPr>
            <w:r>
              <w:rPr>
                <w:rFonts w:ascii="Calibri" w:hAnsi="Calibri"/>
                <w:sz w:val="15"/>
              </w:rPr>
              <w:t>Short-Ball Pace Plan</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pace</w:t>
            </w:r>
          </w:p>
        </w:tc>
      </w:tr>
      <w:tr>
        <w:tc>
          <w:tcPr>
            <w:tcW w:type="dxa" w:w="1008"/>
            <w:vAlign w:val="center"/>
            <w:tcMar>
              <w:top w:w="60" w:type="dxa"/>
              <w:start w:w="90" w:type="dxa"/>
              <w:bottom w:w="60" w:type="dxa"/>
              <w:end w:w="90" w:type="dxa"/>
            </w:tcMar>
          </w:tcPr>
          <w:p>
            <w:pPr>
              <w:spacing w:after="0" w:before="0"/>
            </w:pPr>
            <w:r>
              <w:rPr>
                <w:rFonts w:ascii="Calibri" w:hAnsi="Calibri"/>
                <w:sz w:val="15"/>
              </w:rPr>
              <w:t>BA-072</w:t>
            </w:r>
          </w:p>
        </w:tc>
        <w:tc>
          <w:tcPr>
            <w:tcW w:type="dxa" w:w="5112"/>
            <w:vAlign w:val="center"/>
            <w:tcMar>
              <w:top w:w="60" w:type="dxa"/>
              <w:start w:w="90" w:type="dxa"/>
              <w:bottom w:w="60" w:type="dxa"/>
              <w:end w:w="90" w:type="dxa"/>
            </w:tcMar>
          </w:tcPr>
          <w:p>
            <w:pPr>
              <w:spacing w:after="0" w:before="0"/>
            </w:pPr>
            <w:r>
              <w:rPr>
                <w:rFonts w:ascii="Calibri" w:hAnsi="Calibri"/>
                <w:sz w:val="15"/>
              </w:rPr>
              <w:t>Swing-Bowling Survival Plan</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BA-073</w:t>
            </w:r>
          </w:p>
        </w:tc>
        <w:tc>
          <w:tcPr>
            <w:tcW w:type="dxa" w:w="5112"/>
            <w:vAlign w:val="center"/>
            <w:tcMar>
              <w:top w:w="60" w:type="dxa"/>
              <w:start w:w="90" w:type="dxa"/>
              <w:bottom w:w="60" w:type="dxa"/>
              <w:end w:w="90" w:type="dxa"/>
            </w:tcMar>
          </w:tcPr>
          <w:p>
            <w:pPr>
              <w:spacing w:after="0" w:before="0"/>
            </w:pPr>
            <w:r>
              <w:rPr>
                <w:rFonts w:ascii="Calibri" w:hAnsi="Calibri"/>
                <w:sz w:val="15"/>
              </w:rPr>
              <w:t>Seam-Bowling Scoring Plan</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BA-074</w:t>
            </w:r>
          </w:p>
        </w:tc>
        <w:tc>
          <w:tcPr>
            <w:tcW w:type="dxa" w:w="5112"/>
            <w:vAlign w:val="center"/>
            <w:tcMar>
              <w:top w:w="60" w:type="dxa"/>
              <w:start w:w="90" w:type="dxa"/>
              <w:bottom w:w="60" w:type="dxa"/>
              <w:end w:w="90" w:type="dxa"/>
            </w:tcMar>
          </w:tcPr>
          <w:p>
            <w:pPr>
              <w:spacing w:after="0" w:before="0"/>
            </w:pPr>
            <w:r>
              <w:rPr>
                <w:rFonts w:ascii="Calibri" w:hAnsi="Calibri"/>
                <w:sz w:val="15"/>
              </w:rPr>
              <w:t>Change-of-Pace Recognition</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pace</w:t>
            </w:r>
          </w:p>
        </w:tc>
      </w:tr>
      <w:tr>
        <w:tc>
          <w:tcPr>
            <w:tcW w:type="dxa" w:w="1008"/>
            <w:vAlign w:val="center"/>
            <w:tcMar>
              <w:top w:w="60" w:type="dxa"/>
              <w:start w:w="90" w:type="dxa"/>
              <w:bottom w:w="60" w:type="dxa"/>
              <w:end w:w="90" w:type="dxa"/>
            </w:tcMar>
          </w:tcPr>
          <w:p>
            <w:pPr>
              <w:spacing w:after="0" w:before="0"/>
            </w:pPr>
            <w:r>
              <w:rPr>
                <w:rFonts w:ascii="Calibri" w:hAnsi="Calibri"/>
                <w:sz w:val="15"/>
              </w:rPr>
              <w:t>BA-075</w:t>
            </w:r>
          </w:p>
        </w:tc>
        <w:tc>
          <w:tcPr>
            <w:tcW w:type="dxa" w:w="5112"/>
            <w:vAlign w:val="center"/>
            <w:tcMar>
              <w:top w:w="60" w:type="dxa"/>
              <w:start w:w="90" w:type="dxa"/>
              <w:bottom w:w="60" w:type="dxa"/>
              <w:end w:w="90" w:type="dxa"/>
            </w:tcMar>
          </w:tcPr>
          <w:p>
            <w:pPr>
              <w:spacing w:after="0" w:before="0"/>
            </w:pPr>
            <w:r>
              <w:rPr>
                <w:rFonts w:ascii="Calibri" w:hAnsi="Calibri"/>
                <w:sz w:val="15"/>
              </w:rPr>
              <w:t>Spin Pick-Up from the Hand</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spin</w:t>
            </w:r>
          </w:p>
        </w:tc>
      </w:tr>
      <w:tr>
        <w:tc>
          <w:tcPr>
            <w:tcW w:type="dxa" w:w="1008"/>
            <w:vAlign w:val="center"/>
            <w:tcMar>
              <w:top w:w="60" w:type="dxa"/>
              <w:start w:w="90" w:type="dxa"/>
              <w:bottom w:w="60" w:type="dxa"/>
              <w:end w:w="90" w:type="dxa"/>
            </w:tcMar>
          </w:tcPr>
          <w:p>
            <w:pPr>
              <w:spacing w:after="0" w:before="0"/>
            </w:pPr>
            <w:r>
              <w:rPr>
                <w:rFonts w:ascii="Calibri" w:hAnsi="Calibri"/>
                <w:sz w:val="15"/>
              </w:rPr>
              <w:t>BA-076</w:t>
            </w:r>
          </w:p>
        </w:tc>
        <w:tc>
          <w:tcPr>
            <w:tcW w:type="dxa" w:w="5112"/>
            <w:vAlign w:val="center"/>
            <w:tcMar>
              <w:top w:w="60" w:type="dxa"/>
              <w:start w:w="90" w:type="dxa"/>
              <w:bottom w:w="60" w:type="dxa"/>
              <w:end w:w="90" w:type="dxa"/>
            </w:tcMar>
          </w:tcPr>
          <w:p>
            <w:pPr>
              <w:spacing w:after="0" w:before="0"/>
            </w:pPr>
            <w:r>
              <w:rPr>
                <w:rFonts w:ascii="Calibri" w:hAnsi="Calibri"/>
                <w:sz w:val="15"/>
              </w:rPr>
              <w:t>Forward Defence Against Spin</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spin</w:t>
            </w:r>
          </w:p>
        </w:tc>
      </w:tr>
      <w:tr>
        <w:tc>
          <w:tcPr>
            <w:tcW w:type="dxa" w:w="1008"/>
            <w:vAlign w:val="center"/>
            <w:tcMar>
              <w:top w:w="60" w:type="dxa"/>
              <w:start w:w="90" w:type="dxa"/>
              <w:bottom w:w="60" w:type="dxa"/>
              <w:end w:w="90" w:type="dxa"/>
            </w:tcMar>
          </w:tcPr>
          <w:p>
            <w:pPr>
              <w:spacing w:after="0" w:before="0"/>
            </w:pPr>
            <w:r>
              <w:rPr>
                <w:rFonts w:ascii="Calibri" w:hAnsi="Calibri"/>
                <w:sz w:val="15"/>
              </w:rPr>
              <w:t>BA-077</w:t>
            </w:r>
          </w:p>
        </w:tc>
        <w:tc>
          <w:tcPr>
            <w:tcW w:type="dxa" w:w="5112"/>
            <w:vAlign w:val="center"/>
            <w:tcMar>
              <w:top w:w="60" w:type="dxa"/>
              <w:start w:w="90" w:type="dxa"/>
              <w:bottom w:w="60" w:type="dxa"/>
              <w:end w:w="90" w:type="dxa"/>
            </w:tcMar>
          </w:tcPr>
          <w:p>
            <w:pPr>
              <w:spacing w:after="0" w:before="0"/>
            </w:pPr>
            <w:r>
              <w:rPr>
                <w:rFonts w:ascii="Calibri" w:hAnsi="Calibri"/>
                <w:sz w:val="15"/>
              </w:rPr>
              <w:t>Back-Foot Space Against Spin</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spin</w:t>
            </w:r>
          </w:p>
        </w:tc>
      </w:tr>
      <w:tr>
        <w:tc>
          <w:tcPr>
            <w:tcW w:type="dxa" w:w="1008"/>
            <w:vAlign w:val="center"/>
            <w:tcMar>
              <w:top w:w="60" w:type="dxa"/>
              <w:start w:w="90" w:type="dxa"/>
              <w:bottom w:w="60" w:type="dxa"/>
              <w:end w:w="90" w:type="dxa"/>
            </w:tcMar>
          </w:tcPr>
          <w:p>
            <w:pPr>
              <w:spacing w:after="0" w:before="0"/>
            </w:pPr>
            <w:r>
              <w:rPr>
                <w:rFonts w:ascii="Calibri" w:hAnsi="Calibri"/>
                <w:sz w:val="15"/>
              </w:rPr>
              <w:t>BA-078</w:t>
            </w:r>
          </w:p>
        </w:tc>
        <w:tc>
          <w:tcPr>
            <w:tcW w:type="dxa" w:w="5112"/>
            <w:vAlign w:val="center"/>
            <w:tcMar>
              <w:top w:w="60" w:type="dxa"/>
              <w:start w:w="90" w:type="dxa"/>
              <w:bottom w:w="60" w:type="dxa"/>
              <w:end w:w="90" w:type="dxa"/>
            </w:tcMar>
          </w:tcPr>
          <w:p>
            <w:pPr>
              <w:spacing w:after="0" w:before="0"/>
            </w:pPr>
            <w:r>
              <w:rPr>
                <w:rFonts w:ascii="Calibri" w:hAnsi="Calibri"/>
                <w:sz w:val="15"/>
              </w:rPr>
              <w:t>Use of the Crease Against Spin</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spin</w:t>
            </w:r>
          </w:p>
        </w:tc>
      </w:tr>
      <w:tr>
        <w:tc>
          <w:tcPr>
            <w:tcW w:type="dxa" w:w="1008"/>
            <w:vAlign w:val="center"/>
            <w:tcMar>
              <w:top w:w="60" w:type="dxa"/>
              <w:start w:w="90" w:type="dxa"/>
              <w:bottom w:w="60" w:type="dxa"/>
              <w:end w:w="90" w:type="dxa"/>
            </w:tcMar>
          </w:tcPr>
          <w:p>
            <w:pPr>
              <w:spacing w:after="0" w:before="0"/>
            </w:pPr>
            <w:r>
              <w:rPr>
                <w:rFonts w:ascii="Calibri" w:hAnsi="Calibri"/>
                <w:sz w:val="15"/>
              </w:rPr>
              <w:t>BA-079</w:t>
            </w:r>
          </w:p>
        </w:tc>
        <w:tc>
          <w:tcPr>
            <w:tcW w:type="dxa" w:w="5112"/>
            <w:vAlign w:val="center"/>
            <w:tcMar>
              <w:top w:w="60" w:type="dxa"/>
              <w:start w:w="90" w:type="dxa"/>
              <w:bottom w:w="60" w:type="dxa"/>
              <w:end w:w="90" w:type="dxa"/>
            </w:tcMar>
          </w:tcPr>
          <w:p>
            <w:pPr>
              <w:spacing w:after="0" w:before="0"/>
            </w:pPr>
            <w:r>
              <w:rPr>
                <w:rFonts w:ascii="Calibri" w:hAnsi="Calibri"/>
                <w:sz w:val="15"/>
              </w:rPr>
              <w:t>Sweep Foundations</w:t>
            </w:r>
          </w:p>
        </w:tc>
        <w:tc>
          <w:tcPr>
            <w:tcW w:type="dxa" w:w="2952"/>
            <w:vAlign w:val="center"/>
            <w:tcMar>
              <w:top w:w="60" w:type="dxa"/>
              <w:start w:w="90" w:type="dxa"/>
              <w:bottom w:w="60" w:type="dxa"/>
              <w:end w:w="90" w:type="dxa"/>
            </w:tcMar>
          </w:tcPr>
          <w:p>
            <w:pPr>
              <w:spacing w:after="0" w:before="0"/>
            </w:pPr>
            <w:r>
              <w:rPr>
                <w:rFonts w:ascii="Calibri" w:hAnsi="Calibri"/>
                <w:sz w:val="15"/>
              </w:rPr>
              <w:t>Sweep stroke</w:t>
            </w:r>
          </w:p>
        </w:tc>
      </w:tr>
      <w:tr>
        <w:tc>
          <w:tcPr>
            <w:tcW w:type="dxa" w:w="1008"/>
            <w:vAlign w:val="center"/>
            <w:tcMar>
              <w:top w:w="60" w:type="dxa"/>
              <w:start w:w="90" w:type="dxa"/>
              <w:bottom w:w="60" w:type="dxa"/>
              <w:end w:w="90" w:type="dxa"/>
            </w:tcMar>
          </w:tcPr>
          <w:p>
            <w:pPr>
              <w:spacing w:after="0" w:before="0"/>
            </w:pPr>
            <w:r>
              <w:rPr>
                <w:rFonts w:ascii="Calibri" w:hAnsi="Calibri"/>
                <w:sz w:val="15"/>
              </w:rPr>
              <w:t>BA-080</w:t>
            </w:r>
          </w:p>
        </w:tc>
        <w:tc>
          <w:tcPr>
            <w:tcW w:type="dxa" w:w="5112"/>
            <w:vAlign w:val="center"/>
            <w:tcMar>
              <w:top w:w="60" w:type="dxa"/>
              <w:start w:w="90" w:type="dxa"/>
              <w:bottom w:w="60" w:type="dxa"/>
              <w:end w:w="90" w:type="dxa"/>
            </w:tcMar>
          </w:tcPr>
          <w:p>
            <w:pPr>
              <w:spacing w:after="0" w:before="0"/>
            </w:pPr>
            <w:r>
              <w:rPr>
                <w:rFonts w:ascii="Calibri" w:hAnsi="Calibri"/>
                <w:sz w:val="15"/>
              </w:rPr>
              <w:t>Pace-and-Spin Plan Review</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spin</w:t>
            </w:r>
          </w:p>
        </w:tc>
      </w:tr>
    </w:tbl>
    <w:p>
      <w:r>
        <w:br w:type="page"/>
      </w:r>
    </w:p>
    <w:p>
      <w:pPr>
        <w:pStyle w:val="Heading2"/>
      </w:pPr>
      <w:r>
        <w:t>BA-081 to BA-100 - Pressure and Opposition</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BA-081</w:t>
            </w:r>
          </w:p>
        </w:tc>
        <w:tc>
          <w:tcPr>
            <w:tcW w:type="dxa" w:w="5112"/>
            <w:vAlign w:val="center"/>
            <w:tcMar>
              <w:top w:w="60" w:type="dxa"/>
              <w:start w:w="90" w:type="dxa"/>
              <w:bottom w:w="60" w:type="dxa"/>
              <w:end w:w="90" w:type="dxa"/>
            </w:tcMar>
          </w:tcPr>
          <w:p>
            <w:pPr>
              <w:spacing w:after="0" w:before="0"/>
            </w:pPr>
            <w:r>
              <w:rPr>
                <w:rFonts w:ascii="Calibri" w:hAnsi="Calibri"/>
                <w:sz w:val="15"/>
              </w:rPr>
              <w:t>One-Ball Boundary Pressure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BA-082</w:t>
            </w:r>
          </w:p>
        </w:tc>
        <w:tc>
          <w:tcPr>
            <w:tcW w:type="dxa" w:w="5112"/>
            <w:vAlign w:val="center"/>
            <w:tcMar>
              <w:top w:w="60" w:type="dxa"/>
              <w:start w:w="90" w:type="dxa"/>
              <w:bottom w:w="60" w:type="dxa"/>
              <w:end w:w="90" w:type="dxa"/>
            </w:tcMar>
          </w:tcPr>
          <w:p>
            <w:pPr>
              <w:spacing w:after="0" w:before="0"/>
            </w:pPr>
            <w:r>
              <w:rPr>
                <w:rFonts w:ascii="Calibri" w:hAnsi="Calibri"/>
                <w:sz w:val="15"/>
              </w:rPr>
              <w:t>Three-Dot Response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BA-083</w:t>
            </w:r>
          </w:p>
        </w:tc>
        <w:tc>
          <w:tcPr>
            <w:tcW w:type="dxa" w:w="5112"/>
            <w:vAlign w:val="center"/>
            <w:tcMar>
              <w:top w:w="60" w:type="dxa"/>
              <w:start w:w="90" w:type="dxa"/>
              <w:bottom w:w="60" w:type="dxa"/>
              <w:end w:w="90" w:type="dxa"/>
            </w:tcMar>
          </w:tcPr>
          <w:p>
            <w:pPr>
              <w:spacing w:after="0" w:before="0"/>
            </w:pPr>
            <w:r>
              <w:rPr>
                <w:rFonts w:ascii="Calibri" w:hAnsi="Calibri"/>
                <w:sz w:val="15"/>
              </w:rPr>
              <w:t>Consequence Drive Gate</w:t>
            </w:r>
          </w:p>
        </w:tc>
        <w:tc>
          <w:tcPr>
            <w:tcW w:type="dxa" w:w="2952"/>
            <w:vAlign w:val="center"/>
            <w:tcMar>
              <w:top w:w="60" w:type="dxa"/>
              <w:start w:w="90" w:type="dxa"/>
              <w:bottom w:w="60" w:type="dxa"/>
              <w:end w:w="90" w:type="dxa"/>
            </w:tcMar>
          </w:tcPr>
          <w:p>
            <w:pPr>
              <w:spacing w:after="0" w:before="0"/>
            </w:pPr>
            <w:r>
              <w:rPr>
                <w:rFonts w:ascii="Calibri" w:hAnsi="Calibri"/>
                <w:sz w:val="15"/>
              </w:rPr>
              <w:t>Driving</w:t>
            </w:r>
          </w:p>
        </w:tc>
      </w:tr>
      <w:tr>
        <w:tc>
          <w:tcPr>
            <w:tcW w:type="dxa" w:w="1008"/>
            <w:vAlign w:val="center"/>
            <w:tcMar>
              <w:top w:w="60" w:type="dxa"/>
              <w:start w:w="90" w:type="dxa"/>
              <w:bottom w:w="60" w:type="dxa"/>
              <w:end w:w="90" w:type="dxa"/>
            </w:tcMar>
          </w:tcPr>
          <w:p>
            <w:pPr>
              <w:spacing w:after="0" w:before="0"/>
            </w:pPr>
            <w:r>
              <w:rPr>
                <w:rFonts w:ascii="Calibri" w:hAnsi="Calibri"/>
                <w:sz w:val="15"/>
              </w:rPr>
              <w:t>BA-084</w:t>
            </w:r>
          </w:p>
        </w:tc>
        <w:tc>
          <w:tcPr>
            <w:tcW w:type="dxa" w:w="5112"/>
            <w:vAlign w:val="center"/>
            <w:tcMar>
              <w:top w:w="60" w:type="dxa"/>
              <w:start w:w="90" w:type="dxa"/>
              <w:bottom w:w="60" w:type="dxa"/>
              <w:end w:w="90" w:type="dxa"/>
            </w:tcMar>
          </w:tcPr>
          <w:p>
            <w:pPr>
              <w:spacing w:after="0" w:before="0"/>
            </w:pPr>
            <w:r>
              <w:rPr>
                <w:rFonts w:ascii="Calibri" w:hAnsi="Calibri"/>
                <w:sz w:val="15"/>
              </w:rPr>
              <w:t>Defence Under Close Pressure</w:t>
            </w:r>
          </w:p>
        </w:tc>
        <w:tc>
          <w:tcPr>
            <w:tcW w:type="dxa" w:w="2952"/>
            <w:vAlign w:val="center"/>
            <w:tcMar>
              <w:top w:w="60" w:type="dxa"/>
              <w:start w:w="90" w:type="dxa"/>
              <w:bottom w:w="60" w:type="dxa"/>
              <w:end w:w="90" w:type="dxa"/>
            </w:tcMar>
          </w:tcPr>
          <w:p>
            <w:pPr>
              <w:spacing w:after="0" w:before="0"/>
            </w:pPr>
            <w:r>
              <w:rPr>
                <w:rFonts w:ascii="Calibri" w:hAnsi="Calibri"/>
                <w:sz w:val="15"/>
              </w:rPr>
              <w:t>Defensive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BA-085</w:t>
            </w:r>
          </w:p>
        </w:tc>
        <w:tc>
          <w:tcPr>
            <w:tcW w:type="dxa" w:w="5112"/>
            <w:vAlign w:val="center"/>
            <w:tcMar>
              <w:top w:w="60" w:type="dxa"/>
              <w:start w:w="90" w:type="dxa"/>
              <w:bottom w:w="60" w:type="dxa"/>
              <w:end w:w="90" w:type="dxa"/>
            </w:tcMar>
          </w:tcPr>
          <w:p>
            <w:pPr>
              <w:spacing w:after="0" w:before="0"/>
            </w:pPr>
            <w:r>
              <w:rPr>
                <w:rFonts w:ascii="Calibri" w:hAnsi="Calibri"/>
                <w:sz w:val="15"/>
              </w:rPr>
              <w:t>Restricted Scoring-Zone Problem</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BA-086</w:t>
            </w:r>
          </w:p>
        </w:tc>
        <w:tc>
          <w:tcPr>
            <w:tcW w:type="dxa" w:w="5112"/>
            <w:vAlign w:val="center"/>
            <w:tcMar>
              <w:top w:w="60" w:type="dxa"/>
              <w:start w:w="90" w:type="dxa"/>
              <w:bottom w:w="60" w:type="dxa"/>
              <w:end w:w="90" w:type="dxa"/>
            </w:tcMar>
          </w:tcPr>
          <w:p>
            <w:pPr>
              <w:spacing w:after="0" w:before="0"/>
            </w:pPr>
            <w:r>
              <w:rPr>
                <w:rFonts w:ascii="Calibri" w:hAnsi="Calibri"/>
                <w:sz w:val="15"/>
              </w:rPr>
              <w:t>Two-Stroke Constraint Challenge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BA-087</w:t>
            </w:r>
          </w:p>
        </w:tc>
        <w:tc>
          <w:tcPr>
            <w:tcW w:type="dxa" w:w="5112"/>
            <w:vAlign w:val="center"/>
            <w:tcMar>
              <w:top w:w="60" w:type="dxa"/>
              <w:start w:w="90" w:type="dxa"/>
              <w:bottom w:w="60" w:type="dxa"/>
              <w:end w:w="90" w:type="dxa"/>
            </w:tcMar>
          </w:tcPr>
          <w:p>
            <w:pPr>
              <w:spacing w:after="0" w:before="0"/>
            </w:pPr>
            <w:r>
              <w:rPr>
                <w:rFonts w:ascii="Calibri" w:hAnsi="Calibri"/>
                <w:sz w:val="15"/>
              </w:rPr>
              <w:t>Random Pace Recognition</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pace</w:t>
            </w:r>
          </w:p>
        </w:tc>
      </w:tr>
      <w:tr>
        <w:tc>
          <w:tcPr>
            <w:tcW w:type="dxa" w:w="1008"/>
            <w:vAlign w:val="center"/>
            <w:tcMar>
              <w:top w:w="60" w:type="dxa"/>
              <w:start w:w="90" w:type="dxa"/>
              <w:bottom w:w="60" w:type="dxa"/>
              <w:end w:w="90" w:type="dxa"/>
            </w:tcMar>
          </w:tcPr>
          <w:p>
            <w:pPr>
              <w:spacing w:after="0" w:before="0"/>
            </w:pPr>
            <w:r>
              <w:rPr>
                <w:rFonts w:ascii="Calibri" w:hAnsi="Calibri"/>
                <w:sz w:val="15"/>
              </w:rPr>
              <w:t>BA-088</w:t>
            </w:r>
          </w:p>
        </w:tc>
        <w:tc>
          <w:tcPr>
            <w:tcW w:type="dxa" w:w="5112"/>
            <w:vAlign w:val="center"/>
            <w:tcMar>
              <w:top w:w="60" w:type="dxa"/>
              <w:start w:w="90" w:type="dxa"/>
              <w:bottom w:w="60" w:type="dxa"/>
              <w:end w:w="90" w:type="dxa"/>
            </w:tcMar>
          </w:tcPr>
          <w:p>
            <w:pPr>
              <w:spacing w:after="0" w:before="0"/>
            </w:pPr>
            <w:r>
              <w:rPr>
                <w:rFonts w:ascii="Calibri" w:hAnsi="Calibri"/>
                <w:sz w:val="15"/>
              </w:rPr>
              <w:t>Late Swing Decision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BA-089</w:t>
            </w:r>
          </w:p>
        </w:tc>
        <w:tc>
          <w:tcPr>
            <w:tcW w:type="dxa" w:w="5112"/>
            <w:vAlign w:val="center"/>
            <w:tcMar>
              <w:top w:w="60" w:type="dxa"/>
              <w:start w:w="90" w:type="dxa"/>
              <w:bottom w:w="60" w:type="dxa"/>
              <w:end w:w="90" w:type="dxa"/>
            </w:tcMar>
          </w:tcPr>
          <w:p>
            <w:pPr>
              <w:spacing w:after="0" w:before="0"/>
            </w:pPr>
            <w:r>
              <w:rPr>
                <w:rFonts w:ascii="Calibri" w:hAnsi="Calibri"/>
                <w:sz w:val="15"/>
              </w:rPr>
              <w:t>Seam Movement Survival</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BA-090</w:t>
            </w:r>
          </w:p>
        </w:tc>
        <w:tc>
          <w:tcPr>
            <w:tcW w:type="dxa" w:w="5112"/>
            <w:vAlign w:val="center"/>
            <w:tcMar>
              <w:top w:w="60" w:type="dxa"/>
              <w:start w:w="90" w:type="dxa"/>
              <w:bottom w:w="60" w:type="dxa"/>
              <w:end w:w="90" w:type="dxa"/>
            </w:tcMar>
          </w:tcPr>
          <w:p>
            <w:pPr>
              <w:spacing w:after="0" w:before="0"/>
            </w:pPr>
            <w:r>
              <w:rPr>
                <w:rFonts w:ascii="Calibri" w:hAnsi="Calibri"/>
                <w:sz w:val="15"/>
              </w:rPr>
              <w:t>Bouncer Decision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BA-091</w:t>
            </w:r>
          </w:p>
        </w:tc>
        <w:tc>
          <w:tcPr>
            <w:tcW w:type="dxa" w:w="5112"/>
            <w:vAlign w:val="center"/>
            <w:tcMar>
              <w:top w:w="60" w:type="dxa"/>
              <w:start w:w="90" w:type="dxa"/>
              <w:bottom w:w="60" w:type="dxa"/>
              <w:end w:w="90" w:type="dxa"/>
            </w:tcMar>
          </w:tcPr>
          <w:p>
            <w:pPr>
              <w:spacing w:after="0" w:before="0"/>
            </w:pPr>
            <w:r>
              <w:rPr>
                <w:rFonts w:ascii="Calibri" w:hAnsi="Calibri"/>
                <w:sz w:val="15"/>
              </w:rPr>
              <w:t>Spin Flight and Dip Read</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spin</w:t>
            </w:r>
          </w:p>
        </w:tc>
      </w:tr>
      <w:tr>
        <w:tc>
          <w:tcPr>
            <w:tcW w:type="dxa" w:w="1008"/>
            <w:vAlign w:val="center"/>
            <w:tcMar>
              <w:top w:w="60" w:type="dxa"/>
              <w:start w:w="90" w:type="dxa"/>
              <w:bottom w:w="60" w:type="dxa"/>
              <w:end w:w="90" w:type="dxa"/>
            </w:tcMar>
          </w:tcPr>
          <w:p>
            <w:pPr>
              <w:spacing w:after="0" w:before="0"/>
            </w:pPr>
            <w:r>
              <w:rPr>
                <w:rFonts w:ascii="Calibri" w:hAnsi="Calibri"/>
                <w:sz w:val="15"/>
              </w:rPr>
              <w:t>BA-092</w:t>
            </w:r>
          </w:p>
        </w:tc>
        <w:tc>
          <w:tcPr>
            <w:tcW w:type="dxa" w:w="5112"/>
            <w:vAlign w:val="center"/>
            <w:tcMar>
              <w:top w:w="60" w:type="dxa"/>
              <w:start w:w="90" w:type="dxa"/>
              <w:bottom w:w="60" w:type="dxa"/>
              <w:end w:w="90" w:type="dxa"/>
            </w:tcMar>
          </w:tcPr>
          <w:p>
            <w:pPr>
              <w:spacing w:after="0" w:before="0"/>
            </w:pPr>
            <w:r>
              <w:rPr>
                <w:rFonts w:ascii="Calibri" w:hAnsi="Calibri"/>
                <w:sz w:val="15"/>
              </w:rPr>
              <w:t>Turn-or-Straight Decision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BA-093</w:t>
            </w:r>
          </w:p>
        </w:tc>
        <w:tc>
          <w:tcPr>
            <w:tcW w:type="dxa" w:w="5112"/>
            <w:vAlign w:val="center"/>
            <w:tcMar>
              <w:top w:w="60" w:type="dxa"/>
              <w:start w:w="90" w:type="dxa"/>
              <w:bottom w:w="60" w:type="dxa"/>
              <w:end w:w="90" w:type="dxa"/>
            </w:tcMar>
          </w:tcPr>
          <w:p>
            <w:pPr>
              <w:spacing w:after="0" w:before="0"/>
            </w:pPr>
            <w:r>
              <w:rPr>
                <w:rFonts w:ascii="Calibri" w:hAnsi="Calibri"/>
                <w:sz w:val="15"/>
              </w:rPr>
              <w:t>Close-Fielder Distraction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BA-094</w:t>
            </w:r>
          </w:p>
        </w:tc>
        <w:tc>
          <w:tcPr>
            <w:tcW w:type="dxa" w:w="5112"/>
            <w:vAlign w:val="center"/>
            <w:tcMar>
              <w:top w:w="60" w:type="dxa"/>
              <w:start w:w="90" w:type="dxa"/>
              <w:bottom w:w="60" w:type="dxa"/>
              <w:end w:w="90" w:type="dxa"/>
            </w:tcMar>
          </w:tcPr>
          <w:p>
            <w:pPr>
              <w:spacing w:after="0" w:before="0"/>
            </w:pPr>
            <w:r>
              <w:rPr>
                <w:rFonts w:ascii="Calibri" w:hAnsi="Calibri"/>
                <w:sz w:val="15"/>
              </w:rPr>
              <w:t>Boundary-Fielder Awareness</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BA-095</w:t>
            </w:r>
          </w:p>
        </w:tc>
        <w:tc>
          <w:tcPr>
            <w:tcW w:type="dxa" w:w="5112"/>
            <w:vAlign w:val="center"/>
            <w:tcMar>
              <w:top w:w="60" w:type="dxa"/>
              <w:start w:w="90" w:type="dxa"/>
              <w:bottom w:w="60" w:type="dxa"/>
              <w:end w:w="90" w:type="dxa"/>
            </w:tcMar>
          </w:tcPr>
          <w:p>
            <w:pPr>
              <w:spacing w:after="0" w:before="0"/>
            </w:pPr>
            <w:r>
              <w:rPr>
                <w:rFonts w:ascii="Calibri" w:hAnsi="Calibri"/>
                <w:sz w:val="15"/>
              </w:rPr>
              <w:t>Fatigue Contact Quality</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BA-096</w:t>
            </w:r>
          </w:p>
        </w:tc>
        <w:tc>
          <w:tcPr>
            <w:tcW w:type="dxa" w:w="5112"/>
            <w:vAlign w:val="center"/>
            <w:tcMar>
              <w:top w:w="60" w:type="dxa"/>
              <w:start w:w="90" w:type="dxa"/>
              <w:bottom w:w="60" w:type="dxa"/>
              <w:end w:w="90" w:type="dxa"/>
            </w:tcMar>
          </w:tcPr>
          <w:p>
            <w:pPr>
              <w:spacing w:after="0" w:before="0"/>
            </w:pPr>
            <w:r>
              <w:rPr>
                <w:rFonts w:ascii="Calibri" w:hAnsi="Calibri"/>
                <w:sz w:val="15"/>
              </w:rPr>
              <w:t>Reset After False Stroke</w:t>
            </w:r>
          </w:p>
        </w:tc>
        <w:tc>
          <w:tcPr>
            <w:tcW w:type="dxa" w:w="2952"/>
            <w:vAlign w:val="center"/>
            <w:tcMar>
              <w:top w:w="60" w:type="dxa"/>
              <w:start w:w="90" w:type="dxa"/>
              <w:bottom w:w="60" w:type="dxa"/>
              <w:end w:w="90" w:type="dxa"/>
            </w:tcMar>
          </w:tcPr>
          <w:p>
            <w:pPr>
              <w:spacing w:after="0" w:before="0"/>
            </w:pPr>
            <w:r>
              <w:rPr>
                <w:rFonts w:ascii="Calibri" w:hAnsi="Calibri"/>
                <w:sz w:val="15"/>
              </w:rPr>
              <w:t>Mental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BA-097</w:t>
            </w:r>
          </w:p>
        </w:tc>
        <w:tc>
          <w:tcPr>
            <w:tcW w:type="dxa" w:w="5112"/>
            <w:vAlign w:val="center"/>
            <w:tcMar>
              <w:top w:w="60" w:type="dxa"/>
              <w:start w:w="90" w:type="dxa"/>
              <w:bottom w:w="60" w:type="dxa"/>
              <w:end w:w="90" w:type="dxa"/>
            </w:tcMar>
          </w:tcPr>
          <w:p>
            <w:pPr>
              <w:spacing w:after="0" w:before="0"/>
            </w:pPr>
            <w:r>
              <w:rPr>
                <w:rFonts w:ascii="Calibri" w:hAnsi="Calibri"/>
                <w:sz w:val="15"/>
              </w:rPr>
              <w:t>Reset After Wicket Chance</w:t>
            </w:r>
          </w:p>
        </w:tc>
        <w:tc>
          <w:tcPr>
            <w:tcW w:type="dxa" w:w="2952"/>
            <w:vAlign w:val="center"/>
            <w:tcMar>
              <w:top w:w="60" w:type="dxa"/>
              <w:start w:w="90" w:type="dxa"/>
              <w:bottom w:w="60" w:type="dxa"/>
              <w:end w:w="90" w:type="dxa"/>
            </w:tcMar>
          </w:tcPr>
          <w:p>
            <w:pPr>
              <w:spacing w:after="0" w:before="0"/>
            </w:pPr>
            <w:r>
              <w:rPr>
                <w:rFonts w:ascii="Calibri" w:hAnsi="Calibri"/>
                <w:sz w:val="15"/>
              </w:rPr>
              <w:t>Mental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BA-098</w:t>
            </w:r>
          </w:p>
        </w:tc>
        <w:tc>
          <w:tcPr>
            <w:tcW w:type="dxa" w:w="5112"/>
            <w:vAlign w:val="center"/>
            <w:tcMar>
              <w:top w:w="60" w:type="dxa"/>
              <w:start w:w="90" w:type="dxa"/>
              <w:bottom w:w="60" w:type="dxa"/>
              <w:end w:w="90" w:type="dxa"/>
            </w:tcMar>
          </w:tcPr>
          <w:p>
            <w:pPr>
              <w:spacing w:after="0" w:before="0"/>
            </w:pPr>
            <w:r>
              <w:rPr>
                <w:rFonts w:ascii="Calibri" w:hAnsi="Calibri"/>
                <w:sz w:val="15"/>
              </w:rPr>
              <w:t>Scoreboard Pressure Singles</w:t>
            </w:r>
          </w:p>
        </w:tc>
        <w:tc>
          <w:tcPr>
            <w:tcW w:type="dxa" w:w="2952"/>
            <w:vAlign w:val="center"/>
            <w:tcMar>
              <w:top w:w="60" w:type="dxa"/>
              <w:start w:w="90" w:type="dxa"/>
              <w:bottom w:w="60" w:type="dxa"/>
              <w:end w:w="90" w:type="dxa"/>
            </w:tcMar>
          </w:tcPr>
          <w:p>
            <w:pPr>
              <w:spacing w:after="0" w:before="0"/>
            </w:pPr>
            <w:r>
              <w:rPr>
                <w:rFonts w:ascii="Calibri" w:hAnsi="Calibri"/>
                <w:sz w:val="15"/>
              </w:rPr>
              <w:t>Strike rotation</w:t>
            </w:r>
          </w:p>
        </w:tc>
      </w:tr>
      <w:tr>
        <w:tc>
          <w:tcPr>
            <w:tcW w:type="dxa" w:w="1008"/>
            <w:vAlign w:val="center"/>
            <w:tcMar>
              <w:top w:w="60" w:type="dxa"/>
              <w:start w:w="90" w:type="dxa"/>
              <w:bottom w:w="60" w:type="dxa"/>
              <w:end w:w="90" w:type="dxa"/>
            </w:tcMar>
          </w:tcPr>
          <w:p>
            <w:pPr>
              <w:spacing w:after="0" w:before="0"/>
            </w:pPr>
            <w:r>
              <w:rPr>
                <w:rFonts w:ascii="Calibri" w:hAnsi="Calibri"/>
                <w:sz w:val="15"/>
              </w:rPr>
              <w:t>BA-099</w:t>
            </w:r>
          </w:p>
        </w:tc>
        <w:tc>
          <w:tcPr>
            <w:tcW w:type="dxa" w:w="5112"/>
            <w:vAlign w:val="center"/>
            <w:tcMar>
              <w:top w:w="60" w:type="dxa"/>
              <w:start w:w="90" w:type="dxa"/>
              <w:bottom w:w="60" w:type="dxa"/>
              <w:end w:w="90" w:type="dxa"/>
            </w:tcMar>
          </w:tcPr>
          <w:p>
            <w:pPr>
              <w:spacing w:after="0" w:before="0"/>
            </w:pPr>
            <w:r>
              <w:rPr>
                <w:rFonts w:ascii="Calibri" w:hAnsi="Calibri"/>
                <w:sz w:val="15"/>
              </w:rPr>
              <w:t>Partnership Communication Pressure</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BA-100</w:t>
            </w:r>
          </w:p>
        </w:tc>
        <w:tc>
          <w:tcPr>
            <w:tcW w:type="dxa" w:w="5112"/>
            <w:vAlign w:val="center"/>
            <w:tcMar>
              <w:top w:w="60" w:type="dxa"/>
              <w:start w:w="90" w:type="dxa"/>
              <w:bottom w:w="60" w:type="dxa"/>
              <w:end w:w="90" w:type="dxa"/>
            </w:tcMar>
          </w:tcPr>
          <w:p>
            <w:pPr>
              <w:spacing w:after="0" w:before="0"/>
            </w:pPr>
            <w:r>
              <w:rPr>
                <w:rFonts w:ascii="Calibri" w:hAnsi="Calibri"/>
                <w:sz w:val="15"/>
              </w:rPr>
              <w:t>Pressure Batting Consolidation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bl>
    <w:p>
      <w:r>
        <w:br w:type="page"/>
      </w:r>
    </w:p>
    <w:p>
      <w:pPr>
        <w:pStyle w:val="Heading2"/>
      </w:pPr>
      <w:r>
        <w:t>BA-101 to BA-120 - Advanced Tactical and Format-Specific Batting</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BA-101</w:t>
            </w:r>
          </w:p>
        </w:tc>
        <w:tc>
          <w:tcPr>
            <w:tcW w:type="dxa" w:w="5112"/>
            <w:vAlign w:val="center"/>
            <w:tcMar>
              <w:top w:w="60" w:type="dxa"/>
              <w:start w:w="90" w:type="dxa"/>
              <w:bottom w:w="60" w:type="dxa"/>
              <w:end w:w="90" w:type="dxa"/>
            </w:tcMar>
          </w:tcPr>
          <w:p>
            <w:pPr>
              <w:spacing w:after="0" w:before="0"/>
            </w:pPr>
            <w:r>
              <w:rPr>
                <w:rFonts w:ascii="Calibri" w:hAnsi="Calibri"/>
                <w:sz w:val="15"/>
              </w:rPr>
              <w:t>Power-Hitting Base</w:t>
            </w:r>
          </w:p>
        </w:tc>
        <w:tc>
          <w:tcPr>
            <w:tcW w:type="dxa" w:w="2952"/>
            <w:vAlign w:val="center"/>
            <w:tcMar>
              <w:top w:w="60" w:type="dxa"/>
              <w:start w:w="90" w:type="dxa"/>
              <w:bottom w:w="60" w:type="dxa"/>
              <w:end w:w="90" w:type="dxa"/>
            </w:tcMar>
          </w:tcPr>
          <w:p>
            <w:pPr>
              <w:spacing w:after="0" w:before="0"/>
            </w:pPr>
            <w:r>
              <w:rPr>
                <w:rFonts w:ascii="Calibri" w:hAnsi="Calibri"/>
                <w:sz w:val="15"/>
              </w:rPr>
              <w:t>Power hitting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BA-102</w:t>
            </w:r>
          </w:p>
        </w:tc>
        <w:tc>
          <w:tcPr>
            <w:tcW w:type="dxa" w:w="5112"/>
            <w:vAlign w:val="center"/>
            <w:tcMar>
              <w:top w:w="60" w:type="dxa"/>
              <w:start w:w="90" w:type="dxa"/>
              <w:bottom w:w="60" w:type="dxa"/>
              <w:end w:w="90" w:type="dxa"/>
            </w:tcMar>
          </w:tcPr>
          <w:p>
            <w:pPr>
              <w:spacing w:after="0" w:before="0"/>
            </w:pPr>
            <w:r>
              <w:rPr>
                <w:rFonts w:ascii="Calibri" w:hAnsi="Calibri"/>
                <w:sz w:val="15"/>
              </w:rPr>
              <w:t>Stable Range-Hitting Shape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BA-103</w:t>
            </w:r>
          </w:p>
        </w:tc>
        <w:tc>
          <w:tcPr>
            <w:tcW w:type="dxa" w:w="5112"/>
            <w:vAlign w:val="center"/>
            <w:tcMar>
              <w:top w:w="60" w:type="dxa"/>
              <w:start w:w="90" w:type="dxa"/>
              <w:bottom w:w="60" w:type="dxa"/>
              <w:end w:w="90" w:type="dxa"/>
            </w:tcMar>
          </w:tcPr>
          <w:p>
            <w:pPr>
              <w:spacing w:after="0" w:before="0"/>
            </w:pPr>
            <w:r>
              <w:rPr>
                <w:rFonts w:ascii="Calibri" w:hAnsi="Calibri"/>
                <w:sz w:val="15"/>
              </w:rPr>
              <w:t>Ground-or-Aerial Choice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BA-104</w:t>
            </w:r>
          </w:p>
        </w:tc>
        <w:tc>
          <w:tcPr>
            <w:tcW w:type="dxa" w:w="5112"/>
            <w:vAlign w:val="center"/>
            <w:tcMar>
              <w:top w:w="60" w:type="dxa"/>
              <w:start w:w="90" w:type="dxa"/>
              <w:bottom w:w="60" w:type="dxa"/>
              <w:end w:w="90" w:type="dxa"/>
            </w:tcMar>
          </w:tcPr>
          <w:p>
            <w:pPr>
              <w:spacing w:after="0" w:before="0"/>
            </w:pPr>
            <w:r>
              <w:rPr>
                <w:rFonts w:ascii="Calibri" w:hAnsi="Calibri"/>
                <w:sz w:val="15"/>
              </w:rPr>
              <w:t>Boundary Option Selection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BA-105</w:t>
            </w:r>
          </w:p>
        </w:tc>
        <w:tc>
          <w:tcPr>
            <w:tcW w:type="dxa" w:w="5112"/>
            <w:vAlign w:val="center"/>
            <w:tcMar>
              <w:top w:w="60" w:type="dxa"/>
              <w:start w:w="90" w:type="dxa"/>
              <w:bottom w:w="60" w:type="dxa"/>
              <w:end w:w="90" w:type="dxa"/>
            </w:tcMar>
          </w:tcPr>
          <w:p>
            <w:pPr>
              <w:spacing w:after="0" w:before="0"/>
            </w:pPr>
            <w:r>
              <w:rPr>
                <w:rFonts w:ascii="Calibri" w:hAnsi="Calibri"/>
                <w:sz w:val="15"/>
              </w:rPr>
              <w:t>Powerplay Gap Mapping</w:t>
            </w:r>
          </w:p>
        </w:tc>
        <w:tc>
          <w:tcPr>
            <w:tcW w:type="dxa" w:w="2952"/>
            <w:vAlign w:val="center"/>
            <w:tcMar>
              <w:top w:w="60" w:type="dxa"/>
              <w:start w:w="90" w:type="dxa"/>
              <w:bottom w:w="60" w:type="dxa"/>
              <w:end w:w="90" w:type="dxa"/>
            </w:tcMar>
          </w:tcPr>
          <w:p>
            <w:pPr>
              <w:spacing w:after="0" w:before="0"/>
            </w:pPr>
            <w:r>
              <w:rPr>
                <w:rFonts w:ascii="Calibri" w:hAnsi="Calibri"/>
                <w:sz w:val="15"/>
              </w:rPr>
              <w:t>Power hitting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BA-106</w:t>
            </w:r>
          </w:p>
        </w:tc>
        <w:tc>
          <w:tcPr>
            <w:tcW w:type="dxa" w:w="5112"/>
            <w:vAlign w:val="center"/>
            <w:tcMar>
              <w:top w:w="60" w:type="dxa"/>
              <w:start w:w="90" w:type="dxa"/>
              <w:bottom w:w="60" w:type="dxa"/>
              <w:end w:w="90" w:type="dxa"/>
            </w:tcMar>
          </w:tcPr>
          <w:p>
            <w:pPr>
              <w:spacing w:after="0" w:before="0"/>
            </w:pPr>
            <w:r>
              <w:rPr>
                <w:rFonts w:ascii="Calibri" w:hAnsi="Calibri"/>
                <w:sz w:val="15"/>
              </w:rPr>
              <w:t>Powerplay Risk Management</w:t>
            </w:r>
          </w:p>
        </w:tc>
        <w:tc>
          <w:tcPr>
            <w:tcW w:type="dxa" w:w="2952"/>
            <w:vAlign w:val="center"/>
            <w:tcMar>
              <w:top w:w="60" w:type="dxa"/>
              <w:start w:w="90" w:type="dxa"/>
              <w:bottom w:w="60" w:type="dxa"/>
              <w:end w:w="90" w:type="dxa"/>
            </w:tcMar>
          </w:tcPr>
          <w:p>
            <w:pPr>
              <w:spacing w:after="0" w:before="0"/>
            </w:pPr>
            <w:r>
              <w:rPr>
                <w:rFonts w:ascii="Calibri" w:hAnsi="Calibri"/>
                <w:sz w:val="15"/>
              </w:rPr>
              <w:t>Power hitting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BA-107</w:t>
            </w:r>
          </w:p>
        </w:tc>
        <w:tc>
          <w:tcPr>
            <w:tcW w:type="dxa" w:w="5112"/>
            <w:vAlign w:val="center"/>
            <w:tcMar>
              <w:top w:w="60" w:type="dxa"/>
              <w:start w:w="90" w:type="dxa"/>
              <w:bottom w:w="60" w:type="dxa"/>
              <w:end w:w="90" w:type="dxa"/>
            </w:tcMar>
          </w:tcPr>
          <w:p>
            <w:pPr>
              <w:spacing w:after="0" w:before="0"/>
            </w:pPr>
            <w:r>
              <w:rPr>
                <w:rFonts w:ascii="Calibri" w:hAnsi="Calibri"/>
                <w:sz w:val="15"/>
              </w:rPr>
              <w:t>Middle-Overs Strike Rotation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BA-108</w:t>
            </w:r>
          </w:p>
        </w:tc>
        <w:tc>
          <w:tcPr>
            <w:tcW w:type="dxa" w:w="5112"/>
            <w:vAlign w:val="center"/>
            <w:tcMar>
              <w:top w:w="60" w:type="dxa"/>
              <w:start w:w="90" w:type="dxa"/>
              <w:bottom w:w="60" w:type="dxa"/>
              <w:end w:w="90" w:type="dxa"/>
            </w:tcMar>
          </w:tcPr>
          <w:p>
            <w:pPr>
              <w:spacing w:after="0" w:before="0"/>
            </w:pPr>
            <w:r>
              <w:rPr>
                <w:rFonts w:ascii="Calibri" w:hAnsi="Calibri"/>
                <w:sz w:val="15"/>
              </w:rPr>
              <w:t>Middle-Overs Match-Up Plan</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BA-109</w:t>
            </w:r>
          </w:p>
        </w:tc>
        <w:tc>
          <w:tcPr>
            <w:tcW w:type="dxa" w:w="5112"/>
            <w:vAlign w:val="center"/>
            <w:tcMar>
              <w:top w:w="60" w:type="dxa"/>
              <w:start w:w="90" w:type="dxa"/>
              <w:bottom w:w="60" w:type="dxa"/>
              <w:end w:w="90" w:type="dxa"/>
            </w:tcMar>
          </w:tcPr>
          <w:p>
            <w:pPr>
              <w:spacing w:after="0" w:before="0"/>
            </w:pPr>
            <w:r>
              <w:rPr>
                <w:rFonts w:ascii="Calibri" w:hAnsi="Calibri"/>
                <w:sz w:val="15"/>
              </w:rPr>
              <w:t>Death-Overs Boundary Options</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BA-110</w:t>
            </w:r>
          </w:p>
        </w:tc>
        <w:tc>
          <w:tcPr>
            <w:tcW w:type="dxa" w:w="5112"/>
            <w:vAlign w:val="center"/>
            <w:tcMar>
              <w:top w:w="60" w:type="dxa"/>
              <w:start w:w="90" w:type="dxa"/>
              <w:bottom w:w="60" w:type="dxa"/>
              <w:end w:w="90" w:type="dxa"/>
            </w:tcMar>
          </w:tcPr>
          <w:p>
            <w:pPr>
              <w:spacing w:after="0" w:before="0"/>
            </w:pPr>
            <w:r>
              <w:rPr>
                <w:rFonts w:ascii="Calibri" w:hAnsi="Calibri"/>
                <w:sz w:val="15"/>
              </w:rPr>
              <w:t>Death-Overs Two-Run Awareness</w:t>
            </w:r>
          </w:p>
        </w:tc>
        <w:tc>
          <w:tcPr>
            <w:tcW w:type="dxa" w:w="2952"/>
            <w:vAlign w:val="center"/>
            <w:tcMar>
              <w:top w:w="60" w:type="dxa"/>
              <w:start w:w="90" w:type="dxa"/>
              <w:bottom w:w="60" w:type="dxa"/>
              <w:end w:w="90" w:type="dxa"/>
            </w:tcMar>
          </w:tcPr>
          <w:p>
            <w:pPr>
              <w:spacing w:after="0" w:before="0"/>
            </w:pPr>
            <w:r>
              <w:rPr>
                <w:rFonts w:ascii="Calibri" w:hAnsi="Calibri"/>
                <w:sz w:val="15"/>
              </w:rPr>
              <w:t>Strike rotation</w:t>
            </w:r>
          </w:p>
        </w:tc>
      </w:tr>
      <w:tr>
        <w:tc>
          <w:tcPr>
            <w:tcW w:type="dxa" w:w="1008"/>
            <w:vAlign w:val="center"/>
            <w:tcMar>
              <w:top w:w="60" w:type="dxa"/>
              <w:start w:w="90" w:type="dxa"/>
              <w:bottom w:w="60" w:type="dxa"/>
              <w:end w:w="90" w:type="dxa"/>
            </w:tcMar>
          </w:tcPr>
          <w:p>
            <w:pPr>
              <w:spacing w:after="0" w:before="0"/>
            </w:pPr>
            <w:r>
              <w:rPr>
                <w:rFonts w:ascii="Calibri" w:hAnsi="Calibri"/>
                <w:sz w:val="15"/>
              </w:rPr>
              <w:t>BA-111</w:t>
            </w:r>
          </w:p>
        </w:tc>
        <w:tc>
          <w:tcPr>
            <w:tcW w:type="dxa" w:w="5112"/>
            <w:vAlign w:val="center"/>
            <w:tcMar>
              <w:top w:w="60" w:type="dxa"/>
              <w:start w:w="90" w:type="dxa"/>
              <w:bottom w:w="60" w:type="dxa"/>
              <w:end w:w="90" w:type="dxa"/>
            </w:tcMar>
          </w:tcPr>
          <w:p>
            <w:pPr>
              <w:spacing w:after="0" w:before="0"/>
            </w:pPr>
            <w:r>
              <w:rPr>
                <w:rFonts w:ascii="Calibri" w:hAnsi="Calibri"/>
                <w:sz w:val="15"/>
              </w:rPr>
              <w:t>Red-Ball New-Ball Plan</w:t>
            </w:r>
          </w:p>
        </w:tc>
        <w:tc>
          <w:tcPr>
            <w:tcW w:type="dxa" w:w="2952"/>
            <w:vAlign w:val="center"/>
            <w:tcMar>
              <w:top w:w="60" w:type="dxa"/>
              <w:start w:w="90" w:type="dxa"/>
              <w:bottom w:w="60" w:type="dxa"/>
              <w:end w:w="90" w:type="dxa"/>
            </w:tcMar>
          </w:tcPr>
          <w:p>
            <w:pPr>
              <w:spacing w:after="0" w:before="0"/>
            </w:pPr>
            <w:r>
              <w:rPr>
                <w:rFonts w:ascii="Calibri" w:hAnsi="Calibri"/>
                <w:sz w:val="15"/>
              </w:rPr>
              <w:t>Red-ball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BA-112</w:t>
            </w:r>
          </w:p>
        </w:tc>
        <w:tc>
          <w:tcPr>
            <w:tcW w:type="dxa" w:w="5112"/>
            <w:vAlign w:val="center"/>
            <w:tcMar>
              <w:top w:w="60" w:type="dxa"/>
              <w:start w:w="90" w:type="dxa"/>
              <w:bottom w:w="60" w:type="dxa"/>
              <w:end w:w="90" w:type="dxa"/>
            </w:tcMar>
          </w:tcPr>
          <w:p>
            <w:pPr>
              <w:spacing w:after="0" w:before="0"/>
            </w:pPr>
            <w:r>
              <w:rPr>
                <w:rFonts w:ascii="Calibri" w:hAnsi="Calibri"/>
                <w:sz w:val="15"/>
              </w:rPr>
              <w:t>Red-Ball Session Management</w:t>
            </w:r>
          </w:p>
        </w:tc>
        <w:tc>
          <w:tcPr>
            <w:tcW w:type="dxa" w:w="2952"/>
            <w:vAlign w:val="center"/>
            <w:tcMar>
              <w:top w:w="60" w:type="dxa"/>
              <w:start w:w="90" w:type="dxa"/>
              <w:bottom w:w="60" w:type="dxa"/>
              <w:end w:w="90" w:type="dxa"/>
            </w:tcMar>
          </w:tcPr>
          <w:p>
            <w:pPr>
              <w:spacing w:after="0" w:before="0"/>
            </w:pPr>
            <w:r>
              <w:rPr>
                <w:rFonts w:ascii="Calibri" w:hAnsi="Calibri"/>
                <w:sz w:val="15"/>
              </w:rPr>
              <w:t>Red-ball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BA-113</w:t>
            </w:r>
          </w:p>
        </w:tc>
        <w:tc>
          <w:tcPr>
            <w:tcW w:type="dxa" w:w="5112"/>
            <w:vAlign w:val="center"/>
            <w:tcMar>
              <w:top w:w="60" w:type="dxa"/>
              <w:start w:w="90" w:type="dxa"/>
              <w:bottom w:w="60" w:type="dxa"/>
              <w:end w:w="90" w:type="dxa"/>
            </w:tcMar>
          </w:tcPr>
          <w:p>
            <w:pPr>
              <w:spacing w:after="0" w:before="0"/>
            </w:pPr>
            <w:r>
              <w:rPr>
                <w:rFonts w:ascii="Calibri" w:hAnsi="Calibri"/>
                <w:sz w:val="15"/>
              </w:rPr>
              <w:t>One-Day Innings Building</w:t>
            </w:r>
          </w:p>
        </w:tc>
        <w:tc>
          <w:tcPr>
            <w:tcW w:type="dxa" w:w="2952"/>
            <w:vAlign w:val="center"/>
            <w:tcMar>
              <w:top w:w="60" w:type="dxa"/>
              <w:start w:w="90" w:type="dxa"/>
              <w:bottom w:w="60" w:type="dxa"/>
              <w:end w:w="90" w:type="dxa"/>
            </w:tcMar>
          </w:tcPr>
          <w:p>
            <w:pPr>
              <w:spacing w:after="0" w:before="0"/>
            </w:pPr>
            <w:r>
              <w:rPr>
                <w:rFonts w:ascii="Calibri" w:hAnsi="Calibri"/>
                <w:sz w:val="15"/>
              </w:rPr>
              <w:t>One-day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BA-114</w:t>
            </w:r>
          </w:p>
        </w:tc>
        <w:tc>
          <w:tcPr>
            <w:tcW w:type="dxa" w:w="5112"/>
            <w:vAlign w:val="center"/>
            <w:tcMar>
              <w:top w:w="60" w:type="dxa"/>
              <w:start w:w="90" w:type="dxa"/>
              <w:bottom w:w="60" w:type="dxa"/>
              <w:end w:w="90" w:type="dxa"/>
            </w:tcMar>
          </w:tcPr>
          <w:p>
            <w:pPr>
              <w:spacing w:after="0" w:before="0"/>
            </w:pPr>
            <w:r>
              <w:rPr>
                <w:rFonts w:ascii="Calibri" w:hAnsi="Calibri"/>
                <w:sz w:val="15"/>
              </w:rPr>
              <w:t>One-Day Chase Tempo</w:t>
            </w:r>
          </w:p>
        </w:tc>
        <w:tc>
          <w:tcPr>
            <w:tcW w:type="dxa" w:w="2952"/>
            <w:vAlign w:val="center"/>
            <w:tcMar>
              <w:top w:w="60" w:type="dxa"/>
              <w:start w:w="90" w:type="dxa"/>
              <w:bottom w:w="60" w:type="dxa"/>
              <w:end w:w="90" w:type="dxa"/>
            </w:tcMar>
          </w:tcPr>
          <w:p>
            <w:pPr>
              <w:spacing w:after="0" w:before="0"/>
            </w:pPr>
            <w:r>
              <w:rPr>
                <w:rFonts w:ascii="Calibri" w:hAnsi="Calibri"/>
                <w:sz w:val="15"/>
              </w:rPr>
              <w:t>One-day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BA-115</w:t>
            </w:r>
          </w:p>
        </w:tc>
        <w:tc>
          <w:tcPr>
            <w:tcW w:type="dxa" w:w="5112"/>
            <w:vAlign w:val="center"/>
            <w:tcMar>
              <w:top w:w="60" w:type="dxa"/>
              <w:start w:w="90" w:type="dxa"/>
              <w:bottom w:w="60" w:type="dxa"/>
              <w:end w:w="90" w:type="dxa"/>
            </w:tcMar>
          </w:tcPr>
          <w:p>
            <w:pPr>
              <w:spacing w:after="0" w:before="0"/>
            </w:pPr>
            <w:r>
              <w:rPr>
                <w:rFonts w:ascii="Calibri" w:hAnsi="Calibri"/>
                <w:sz w:val="15"/>
              </w:rPr>
              <w:t>T20 Role Clarity</w:t>
            </w:r>
          </w:p>
        </w:tc>
        <w:tc>
          <w:tcPr>
            <w:tcW w:type="dxa" w:w="2952"/>
            <w:vAlign w:val="center"/>
            <w:tcMar>
              <w:top w:w="60" w:type="dxa"/>
              <w:start w:w="90" w:type="dxa"/>
              <w:bottom w:w="60" w:type="dxa"/>
              <w:end w:w="90" w:type="dxa"/>
            </w:tcMar>
          </w:tcPr>
          <w:p>
            <w:pPr>
              <w:spacing w:after="0" w:before="0"/>
            </w:pPr>
            <w:r>
              <w:rPr>
                <w:rFonts w:ascii="Calibri" w:hAnsi="Calibri"/>
                <w:sz w:val="15"/>
              </w:rPr>
              <w:t>T20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BA-116</w:t>
            </w:r>
          </w:p>
        </w:tc>
        <w:tc>
          <w:tcPr>
            <w:tcW w:type="dxa" w:w="5112"/>
            <w:vAlign w:val="center"/>
            <w:tcMar>
              <w:top w:w="60" w:type="dxa"/>
              <w:start w:w="90" w:type="dxa"/>
              <w:bottom w:w="60" w:type="dxa"/>
              <w:end w:w="90" w:type="dxa"/>
            </w:tcMar>
          </w:tcPr>
          <w:p>
            <w:pPr>
              <w:spacing w:after="0" w:before="0"/>
            </w:pPr>
            <w:r>
              <w:rPr>
                <w:rFonts w:ascii="Calibri" w:hAnsi="Calibri"/>
                <w:sz w:val="15"/>
              </w:rPr>
              <w:t>T20 Match-Up Exploitation</w:t>
            </w:r>
          </w:p>
        </w:tc>
        <w:tc>
          <w:tcPr>
            <w:tcW w:type="dxa" w:w="2952"/>
            <w:vAlign w:val="center"/>
            <w:tcMar>
              <w:top w:w="60" w:type="dxa"/>
              <w:start w:w="90" w:type="dxa"/>
              <w:bottom w:w="60" w:type="dxa"/>
              <w:end w:w="90" w:type="dxa"/>
            </w:tcMar>
          </w:tcPr>
          <w:p>
            <w:pPr>
              <w:spacing w:after="0" w:before="0"/>
            </w:pPr>
            <w:r>
              <w:rPr>
                <w:rFonts w:ascii="Calibri" w:hAnsi="Calibri"/>
                <w:sz w:val="15"/>
              </w:rPr>
              <w:t>T20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BA-117</w:t>
            </w:r>
          </w:p>
        </w:tc>
        <w:tc>
          <w:tcPr>
            <w:tcW w:type="dxa" w:w="5112"/>
            <w:vAlign w:val="center"/>
            <w:tcMar>
              <w:top w:w="60" w:type="dxa"/>
              <w:start w:w="90" w:type="dxa"/>
              <w:bottom w:w="60" w:type="dxa"/>
              <w:end w:w="90" w:type="dxa"/>
            </w:tcMar>
          </w:tcPr>
          <w:p>
            <w:pPr>
              <w:spacing w:after="0" w:before="0"/>
            </w:pPr>
            <w:r>
              <w:rPr>
                <w:rFonts w:ascii="Calibri" w:hAnsi="Calibri"/>
                <w:sz w:val="15"/>
              </w:rPr>
              <w:t>Left-Right Partnership Tactics</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BA-118</w:t>
            </w:r>
          </w:p>
        </w:tc>
        <w:tc>
          <w:tcPr>
            <w:tcW w:type="dxa" w:w="5112"/>
            <w:vAlign w:val="center"/>
            <w:tcMar>
              <w:top w:w="60" w:type="dxa"/>
              <w:start w:w="90" w:type="dxa"/>
              <w:bottom w:w="60" w:type="dxa"/>
              <w:end w:w="90" w:type="dxa"/>
            </w:tcMar>
          </w:tcPr>
          <w:p>
            <w:pPr>
              <w:spacing w:after="0" w:before="0"/>
            </w:pPr>
            <w:r>
              <w:rPr>
                <w:rFonts w:ascii="Calibri" w:hAnsi="Calibri"/>
                <w:sz w:val="15"/>
              </w:rPr>
              <w:t>Field-Change Recognition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BA-119</w:t>
            </w:r>
          </w:p>
        </w:tc>
        <w:tc>
          <w:tcPr>
            <w:tcW w:type="dxa" w:w="5112"/>
            <w:vAlign w:val="center"/>
            <w:tcMar>
              <w:top w:w="60" w:type="dxa"/>
              <w:start w:w="90" w:type="dxa"/>
              <w:bottom w:w="60" w:type="dxa"/>
              <w:end w:w="90" w:type="dxa"/>
            </w:tcMar>
          </w:tcPr>
          <w:p>
            <w:pPr>
              <w:spacing w:after="0" w:before="0"/>
            </w:pPr>
            <w:r>
              <w:rPr>
                <w:rFonts w:ascii="Calibri" w:hAnsi="Calibri"/>
                <w:sz w:val="15"/>
              </w:rPr>
              <w:t>Bowler-Plan Countermove</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BA-120</w:t>
            </w:r>
          </w:p>
        </w:tc>
        <w:tc>
          <w:tcPr>
            <w:tcW w:type="dxa" w:w="5112"/>
            <w:vAlign w:val="center"/>
            <w:tcMar>
              <w:top w:w="60" w:type="dxa"/>
              <w:start w:w="90" w:type="dxa"/>
              <w:bottom w:w="60" w:type="dxa"/>
              <w:end w:w="90" w:type="dxa"/>
            </w:tcMar>
          </w:tcPr>
          <w:p>
            <w:pPr>
              <w:spacing w:after="0" w:before="0"/>
            </w:pPr>
            <w:r>
              <w:rPr>
                <w:rFonts w:ascii="Calibri" w:hAnsi="Calibri"/>
                <w:sz w:val="15"/>
              </w:rPr>
              <w:t>Tactical Batting Review</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bl>
    <w:p>
      <w:r>
        <w:br w:type="page"/>
      </w:r>
    </w:p>
    <w:p>
      <w:pPr>
        <w:pStyle w:val="Heading2"/>
      </w:pPr>
      <w:r>
        <w:t>BA-121 to BA-140 -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BA-121</w:t>
            </w:r>
          </w:p>
        </w:tc>
        <w:tc>
          <w:tcPr>
            <w:tcW w:type="dxa" w:w="5112"/>
            <w:vAlign w:val="center"/>
            <w:tcMar>
              <w:top w:w="60" w:type="dxa"/>
              <w:start w:w="90" w:type="dxa"/>
              <w:bottom w:w="60" w:type="dxa"/>
              <w:end w:w="90" w:type="dxa"/>
            </w:tcMar>
          </w:tcPr>
          <w:p>
            <w:pPr>
              <w:spacing w:after="0" w:before="0"/>
            </w:pPr>
            <w:r>
              <w:rPr>
                <w:rFonts w:ascii="Calibri" w:hAnsi="Calibri"/>
                <w:sz w:val="15"/>
              </w:rPr>
              <w:t>Chase 24 from 18 Balls</w:t>
            </w:r>
          </w:p>
        </w:tc>
        <w:tc>
          <w:tcPr>
            <w:tcW w:type="dxa" w:w="2952"/>
            <w:vAlign w:val="center"/>
            <w:tcMar>
              <w:top w:w="60" w:type="dxa"/>
              <w:start w:w="90" w:type="dxa"/>
              <w:bottom w:w="60" w:type="dxa"/>
              <w:end w:w="90" w:type="dxa"/>
            </w:tcMar>
          </w:tcPr>
          <w:p>
            <w:pPr>
              <w:spacing w:after="0" w:before="0"/>
            </w:pPr>
            <w:r>
              <w:rPr>
                <w:rFonts w:ascii="Calibri" w:hAnsi="Calibri"/>
                <w:sz w:val="15"/>
              </w:rPr>
              <w:t>Run chase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BA-122</w:t>
            </w:r>
          </w:p>
        </w:tc>
        <w:tc>
          <w:tcPr>
            <w:tcW w:type="dxa" w:w="5112"/>
            <w:vAlign w:val="center"/>
            <w:tcMar>
              <w:top w:w="60" w:type="dxa"/>
              <w:start w:w="90" w:type="dxa"/>
              <w:bottom w:w="60" w:type="dxa"/>
              <w:end w:w="90" w:type="dxa"/>
            </w:tcMar>
          </w:tcPr>
          <w:p>
            <w:pPr>
              <w:spacing w:after="0" w:before="0"/>
            </w:pPr>
            <w:r>
              <w:rPr>
                <w:rFonts w:ascii="Calibri" w:hAnsi="Calibri"/>
                <w:sz w:val="15"/>
              </w:rPr>
              <w:t>Defend 12 Balls for a Draw</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BA-123</w:t>
            </w:r>
          </w:p>
        </w:tc>
        <w:tc>
          <w:tcPr>
            <w:tcW w:type="dxa" w:w="5112"/>
            <w:vAlign w:val="center"/>
            <w:tcMar>
              <w:top w:w="60" w:type="dxa"/>
              <w:start w:w="90" w:type="dxa"/>
              <w:bottom w:w="60" w:type="dxa"/>
              <w:end w:w="90" w:type="dxa"/>
            </w:tcMar>
          </w:tcPr>
          <w:p>
            <w:pPr>
              <w:spacing w:after="0" w:before="0"/>
            </w:pPr>
            <w:r>
              <w:rPr>
                <w:rFonts w:ascii="Calibri" w:hAnsi="Calibri"/>
                <w:sz w:val="15"/>
              </w:rPr>
              <w:t>Rebuild at 20 for 3</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BA-124</w:t>
            </w:r>
          </w:p>
        </w:tc>
        <w:tc>
          <w:tcPr>
            <w:tcW w:type="dxa" w:w="5112"/>
            <w:vAlign w:val="center"/>
            <w:tcMar>
              <w:top w:w="60" w:type="dxa"/>
              <w:start w:w="90" w:type="dxa"/>
              <w:bottom w:w="60" w:type="dxa"/>
              <w:end w:w="90" w:type="dxa"/>
            </w:tcMar>
          </w:tcPr>
          <w:p>
            <w:pPr>
              <w:spacing w:after="0" w:before="0"/>
            </w:pPr>
            <w:r>
              <w:rPr>
                <w:rFonts w:ascii="Calibri" w:hAnsi="Calibri"/>
                <w:sz w:val="15"/>
              </w:rPr>
              <w:t>Launch from 120 for 2</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BA-125</w:t>
            </w:r>
          </w:p>
        </w:tc>
        <w:tc>
          <w:tcPr>
            <w:tcW w:type="dxa" w:w="5112"/>
            <w:vAlign w:val="center"/>
            <w:tcMar>
              <w:top w:w="60" w:type="dxa"/>
              <w:start w:w="90" w:type="dxa"/>
              <w:bottom w:w="60" w:type="dxa"/>
              <w:end w:w="90" w:type="dxa"/>
            </w:tcMar>
          </w:tcPr>
          <w:p>
            <w:pPr>
              <w:spacing w:after="0" w:before="0"/>
            </w:pPr>
            <w:r>
              <w:rPr>
                <w:rFonts w:ascii="Calibri" w:hAnsi="Calibri"/>
                <w:sz w:val="15"/>
              </w:rPr>
              <w:t>Bat with the Tail</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BA-126</w:t>
            </w:r>
          </w:p>
        </w:tc>
        <w:tc>
          <w:tcPr>
            <w:tcW w:type="dxa" w:w="5112"/>
            <w:vAlign w:val="center"/>
            <w:tcMar>
              <w:top w:w="60" w:type="dxa"/>
              <w:start w:w="90" w:type="dxa"/>
              <w:bottom w:w="60" w:type="dxa"/>
              <w:end w:w="90" w:type="dxa"/>
            </w:tcMar>
          </w:tcPr>
          <w:p>
            <w:pPr>
              <w:spacing w:after="0" w:before="0"/>
            </w:pPr>
            <w:r>
              <w:rPr>
                <w:rFonts w:ascii="Calibri" w:hAnsi="Calibri"/>
                <w:sz w:val="15"/>
              </w:rPr>
              <w:t>Protect the New Batter</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BA-127</w:t>
            </w:r>
          </w:p>
        </w:tc>
        <w:tc>
          <w:tcPr>
            <w:tcW w:type="dxa" w:w="5112"/>
            <w:vAlign w:val="center"/>
            <w:tcMar>
              <w:top w:w="60" w:type="dxa"/>
              <w:start w:w="90" w:type="dxa"/>
              <w:bottom w:w="60" w:type="dxa"/>
              <w:end w:w="90" w:type="dxa"/>
            </w:tcMar>
          </w:tcPr>
          <w:p>
            <w:pPr>
              <w:spacing w:after="0" w:before="0"/>
            </w:pPr>
            <w:r>
              <w:rPr>
                <w:rFonts w:ascii="Calibri" w:hAnsi="Calibri"/>
                <w:sz w:val="15"/>
              </w:rPr>
              <w:t>Powerplay 36-Ball Simulation</w:t>
            </w:r>
          </w:p>
        </w:tc>
        <w:tc>
          <w:tcPr>
            <w:tcW w:type="dxa" w:w="2952"/>
            <w:vAlign w:val="center"/>
            <w:tcMar>
              <w:top w:w="60" w:type="dxa"/>
              <w:start w:w="90" w:type="dxa"/>
              <w:bottom w:w="60" w:type="dxa"/>
              <w:end w:w="90" w:type="dxa"/>
            </w:tcMar>
          </w:tcPr>
          <w:p>
            <w:pPr>
              <w:spacing w:after="0" w:before="0"/>
            </w:pPr>
            <w:r>
              <w:rPr>
                <w:rFonts w:ascii="Calibri" w:hAnsi="Calibri"/>
                <w:sz w:val="15"/>
              </w:rPr>
              <w:t>Power hitting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BA-128</w:t>
            </w:r>
          </w:p>
        </w:tc>
        <w:tc>
          <w:tcPr>
            <w:tcW w:type="dxa" w:w="5112"/>
            <w:vAlign w:val="center"/>
            <w:tcMar>
              <w:top w:w="60" w:type="dxa"/>
              <w:start w:w="90" w:type="dxa"/>
              <w:bottom w:w="60" w:type="dxa"/>
              <w:end w:w="90" w:type="dxa"/>
            </w:tcMar>
          </w:tcPr>
          <w:p>
            <w:pPr>
              <w:spacing w:after="0" w:before="0"/>
            </w:pPr>
            <w:r>
              <w:rPr>
                <w:rFonts w:ascii="Calibri" w:hAnsi="Calibri"/>
                <w:sz w:val="15"/>
              </w:rPr>
              <w:t>Middle-Overs Squeeze Escape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BA-129</w:t>
            </w:r>
          </w:p>
        </w:tc>
        <w:tc>
          <w:tcPr>
            <w:tcW w:type="dxa" w:w="5112"/>
            <w:vAlign w:val="center"/>
            <w:tcMar>
              <w:top w:w="60" w:type="dxa"/>
              <w:start w:w="90" w:type="dxa"/>
              <w:bottom w:w="60" w:type="dxa"/>
              <w:end w:w="90" w:type="dxa"/>
            </w:tcMar>
          </w:tcPr>
          <w:p>
            <w:pPr>
              <w:spacing w:after="0" w:before="0"/>
            </w:pPr>
            <w:r>
              <w:rPr>
                <w:rFonts w:ascii="Calibri" w:hAnsi="Calibri"/>
                <w:sz w:val="15"/>
              </w:rPr>
              <w:t>Death-Overs 30 from 12</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BA-130</w:t>
            </w:r>
          </w:p>
        </w:tc>
        <w:tc>
          <w:tcPr>
            <w:tcW w:type="dxa" w:w="5112"/>
            <w:vAlign w:val="center"/>
            <w:tcMar>
              <w:top w:w="60" w:type="dxa"/>
              <w:start w:w="90" w:type="dxa"/>
              <w:bottom w:w="60" w:type="dxa"/>
              <w:end w:w="90" w:type="dxa"/>
            </w:tcMar>
          </w:tcPr>
          <w:p>
            <w:pPr>
              <w:spacing w:after="0" w:before="0"/>
            </w:pPr>
            <w:r>
              <w:rPr>
                <w:rFonts w:ascii="Calibri" w:hAnsi="Calibri"/>
                <w:sz w:val="15"/>
              </w:rPr>
              <w:t>Last-Wicket Partnership</w:t>
            </w:r>
          </w:p>
        </w:tc>
        <w:tc>
          <w:tcPr>
            <w:tcW w:type="dxa" w:w="2952"/>
            <w:vAlign w:val="center"/>
            <w:tcMar>
              <w:top w:w="60" w:type="dxa"/>
              <w:start w:w="90" w:type="dxa"/>
              <w:bottom w:w="60" w:type="dxa"/>
              <w:end w:w="90" w:type="dxa"/>
            </w:tcMar>
          </w:tcPr>
          <w:p>
            <w:pPr>
              <w:spacing w:after="0" w:before="0"/>
            </w:pPr>
            <w:r>
              <w:rPr>
                <w:rFonts w:ascii="Calibri" w:hAnsi="Calibri"/>
                <w:sz w:val="15"/>
              </w:rPr>
              <w:t>Partnership batting</w:t>
            </w:r>
          </w:p>
        </w:tc>
      </w:tr>
      <w:tr>
        <w:tc>
          <w:tcPr>
            <w:tcW w:type="dxa" w:w="1008"/>
            <w:vAlign w:val="center"/>
            <w:tcMar>
              <w:top w:w="60" w:type="dxa"/>
              <w:start w:w="90" w:type="dxa"/>
              <w:bottom w:w="60" w:type="dxa"/>
              <w:end w:w="90" w:type="dxa"/>
            </w:tcMar>
          </w:tcPr>
          <w:p>
            <w:pPr>
              <w:spacing w:after="0" w:before="0"/>
            </w:pPr>
            <w:r>
              <w:rPr>
                <w:rFonts w:ascii="Calibri" w:hAnsi="Calibri"/>
                <w:sz w:val="15"/>
              </w:rPr>
              <w:t>BA-131</w:t>
            </w:r>
          </w:p>
        </w:tc>
        <w:tc>
          <w:tcPr>
            <w:tcW w:type="dxa" w:w="5112"/>
            <w:vAlign w:val="center"/>
            <w:tcMar>
              <w:top w:w="60" w:type="dxa"/>
              <w:start w:w="90" w:type="dxa"/>
              <w:bottom w:w="60" w:type="dxa"/>
              <w:end w:w="90" w:type="dxa"/>
            </w:tcMar>
          </w:tcPr>
          <w:p>
            <w:pPr>
              <w:spacing w:after="0" w:before="0"/>
            </w:pPr>
            <w:r>
              <w:rPr>
                <w:rFonts w:ascii="Calibri" w:hAnsi="Calibri"/>
                <w:sz w:val="15"/>
              </w:rPr>
              <w:t>Spin-Dominant Chase</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spin</w:t>
            </w:r>
          </w:p>
        </w:tc>
      </w:tr>
      <w:tr>
        <w:tc>
          <w:tcPr>
            <w:tcW w:type="dxa" w:w="1008"/>
            <w:vAlign w:val="center"/>
            <w:tcMar>
              <w:top w:w="60" w:type="dxa"/>
              <w:start w:w="90" w:type="dxa"/>
              <w:bottom w:w="60" w:type="dxa"/>
              <w:end w:w="90" w:type="dxa"/>
            </w:tcMar>
          </w:tcPr>
          <w:p>
            <w:pPr>
              <w:spacing w:after="0" w:before="0"/>
            </w:pPr>
            <w:r>
              <w:rPr>
                <w:rFonts w:ascii="Calibri" w:hAnsi="Calibri"/>
                <w:sz w:val="15"/>
              </w:rPr>
              <w:t>BA-132</w:t>
            </w:r>
          </w:p>
        </w:tc>
        <w:tc>
          <w:tcPr>
            <w:tcW w:type="dxa" w:w="5112"/>
            <w:vAlign w:val="center"/>
            <w:tcMar>
              <w:top w:w="60" w:type="dxa"/>
              <w:start w:w="90" w:type="dxa"/>
              <w:bottom w:w="60" w:type="dxa"/>
              <w:end w:w="90" w:type="dxa"/>
            </w:tcMar>
          </w:tcPr>
          <w:p>
            <w:pPr>
              <w:spacing w:after="0" w:before="0"/>
            </w:pPr>
            <w:r>
              <w:rPr>
                <w:rFonts w:ascii="Calibri" w:hAnsi="Calibri"/>
                <w:sz w:val="15"/>
              </w:rPr>
              <w:t>Pace-Dominant Survival</w:t>
            </w:r>
          </w:p>
        </w:tc>
        <w:tc>
          <w:tcPr>
            <w:tcW w:type="dxa" w:w="2952"/>
            <w:vAlign w:val="center"/>
            <w:tcMar>
              <w:top w:w="60" w:type="dxa"/>
              <w:start w:w="90" w:type="dxa"/>
              <w:bottom w:w="60" w:type="dxa"/>
              <w:end w:w="90" w:type="dxa"/>
            </w:tcMar>
          </w:tcPr>
          <w:p>
            <w:pPr>
              <w:spacing w:after="0" w:before="0"/>
            </w:pPr>
            <w:r>
              <w:rPr>
                <w:rFonts w:ascii="Calibri" w:hAnsi="Calibri"/>
                <w:sz w:val="15"/>
              </w:rPr>
              <w:t>Batting against pace</w:t>
            </w:r>
          </w:p>
        </w:tc>
      </w:tr>
      <w:tr>
        <w:tc>
          <w:tcPr>
            <w:tcW w:type="dxa" w:w="1008"/>
            <w:vAlign w:val="center"/>
            <w:tcMar>
              <w:top w:w="60" w:type="dxa"/>
              <w:start w:w="90" w:type="dxa"/>
              <w:bottom w:w="60" w:type="dxa"/>
              <w:end w:w="90" w:type="dxa"/>
            </w:tcMar>
          </w:tcPr>
          <w:p>
            <w:pPr>
              <w:spacing w:after="0" w:before="0"/>
            </w:pPr>
            <w:r>
              <w:rPr>
                <w:rFonts w:ascii="Calibri" w:hAnsi="Calibri"/>
                <w:sz w:val="15"/>
              </w:rPr>
              <w:t>BA-133</w:t>
            </w:r>
          </w:p>
        </w:tc>
        <w:tc>
          <w:tcPr>
            <w:tcW w:type="dxa" w:w="5112"/>
            <w:vAlign w:val="center"/>
            <w:tcMar>
              <w:top w:w="60" w:type="dxa"/>
              <w:start w:w="90" w:type="dxa"/>
              <w:bottom w:w="60" w:type="dxa"/>
              <w:end w:w="90" w:type="dxa"/>
            </w:tcMar>
          </w:tcPr>
          <w:p>
            <w:pPr>
              <w:spacing w:after="0" w:before="0"/>
            </w:pPr>
            <w:r>
              <w:rPr>
                <w:rFonts w:ascii="Calibri" w:hAnsi="Calibri"/>
                <w:sz w:val="15"/>
              </w:rPr>
              <w:t>Changing Target Simulation</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BA-134</w:t>
            </w:r>
          </w:p>
        </w:tc>
        <w:tc>
          <w:tcPr>
            <w:tcW w:type="dxa" w:w="5112"/>
            <w:vAlign w:val="center"/>
            <w:tcMar>
              <w:top w:w="60" w:type="dxa"/>
              <w:start w:w="90" w:type="dxa"/>
              <w:bottom w:w="60" w:type="dxa"/>
              <w:end w:w="90" w:type="dxa"/>
            </w:tcMar>
          </w:tcPr>
          <w:p>
            <w:pPr>
              <w:spacing w:after="0" w:before="0"/>
            </w:pPr>
            <w:r>
              <w:rPr>
                <w:rFonts w:ascii="Calibri" w:hAnsi="Calibri"/>
                <w:sz w:val="15"/>
              </w:rPr>
              <w:t>Interrupted Innings Restart</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BA-135</w:t>
            </w:r>
          </w:p>
        </w:tc>
        <w:tc>
          <w:tcPr>
            <w:tcW w:type="dxa" w:w="5112"/>
            <w:vAlign w:val="center"/>
            <w:tcMar>
              <w:top w:w="60" w:type="dxa"/>
              <w:start w:w="90" w:type="dxa"/>
              <w:bottom w:w="60" w:type="dxa"/>
              <w:end w:w="90" w:type="dxa"/>
            </w:tcMar>
          </w:tcPr>
          <w:p>
            <w:pPr>
              <w:spacing w:after="0" w:before="0"/>
            </w:pPr>
            <w:r>
              <w:rPr>
                <w:rFonts w:ascii="Calibri" w:hAnsi="Calibri"/>
                <w:sz w:val="15"/>
              </w:rPr>
              <w:t>Super-Over Batting Plan</w:t>
            </w:r>
          </w:p>
        </w:tc>
        <w:tc>
          <w:tcPr>
            <w:tcW w:type="dxa" w:w="2952"/>
            <w:vAlign w:val="center"/>
            <w:tcMar>
              <w:top w:w="60" w:type="dxa"/>
              <w:start w:w="90" w:type="dxa"/>
              <w:bottom w:w="60" w:type="dxa"/>
              <w:end w:w="90" w:type="dxa"/>
            </w:tcMar>
          </w:tcPr>
          <w:p>
            <w:pPr>
              <w:spacing w:after="0" w:before="0"/>
            </w:pPr>
            <w:r>
              <w:rPr>
                <w:rFonts w:ascii="Calibri" w:hAnsi="Calibri"/>
                <w:sz w:val="15"/>
              </w:rPr>
              <w:t>Tactical planning</w:t>
            </w:r>
          </w:p>
        </w:tc>
      </w:tr>
      <w:tr>
        <w:tc>
          <w:tcPr>
            <w:tcW w:type="dxa" w:w="1008"/>
            <w:vAlign w:val="center"/>
            <w:tcMar>
              <w:top w:w="60" w:type="dxa"/>
              <w:start w:w="90" w:type="dxa"/>
              <w:bottom w:w="60" w:type="dxa"/>
              <w:end w:w="90" w:type="dxa"/>
            </w:tcMar>
          </w:tcPr>
          <w:p>
            <w:pPr>
              <w:spacing w:after="0" w:before="0"/>
            </w:pPr>
            <w:r>
              <w:rPr>
                <w:rFonts w:ascii="Calibri" w:hAnsi="Calibri"/>
                <w:sz w:val="15"/>
              </w:rPr>
              <w:t>BA-136</w:t>
            </w:r>
          </w:p>
        </w:tc>
        <w:tc>
          <w:tcPr>
            <w:tcW w:type="dxa" w:w="5112"/>
            <w:vAlign w:val="center"/>
            <w:tcMar>
              <w:top w:w="60" w:type="dxa"/>
              <w:start w:w="90" w:type="dxa"/>
              <w:bottom w:w="60" w:type="dxa"/>
              <w:end w:w="90" w:type="dxa"/>
            </w:tcMar>
          </w:tcPr>
          <w:p>
            <w:pPr>
              <w:spacing w:after="0" w:before="0"/>
            </w:pPr>
            <w:r>
              <w:rPr>
                <w:rFonts w:ascii="Calibri" w:hAnsi="Calibri"/>
                <w:sz w:val="15"/>
              </w:rPr>
              <w:t>Foundation Batting Assessment</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BA-137</w:t>
            </w:r>
          </w:p>
        </w:tc>
        <w:tc>
          <w:tcPr>
            <w:tcW w:type="dxa" w:w="5112"/>
            <w:vAlign w:val="center"/>
            <w:tcMar>
              <w:top w:w="60" w:type="dxa"/>
              <w:start w:w="90" w:type="dxa"/>
              <w:bottom w:w="60" w:type="dxa"/>
              <w:end w:w="90" w:type="dxa"/>
            </w:tcMar>
          </w:tcPr>
          <w:p>
            <w:pPr>
              <w:spacing w:after="0" w:before="0"/>
            </w:pPr>
            <w:r>
              <w:rPr>
                <w:rFonts w:ascii="Calibri" w:hAnsi="Calibri"/>
                <w:sz w:val="15"/>
              </w:rPr>
              <w:t>Scoring-Stroke Assessment</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BA-138</w:t>
            </w:r>
          </w:p>
        </w:tc>
        <w:tc>
          <w:tcPr>
            <w:tcW w:type="dxa" w:w="5112"/>
            <w:vAlign w:val="center"/>
            <w:tcMar>
              <w:top w:w="60" w:type="dxa"/>
              <w:start w:w="90" w:type="dxa"/>
              <w:bottom w:w="60" w:type="dxa"/>
              <w:end w:w="90" w:type="dxa"/>
            </w:tcMar>
          </w:tcPr>
          <w:p>
            <w:pPr>
              <w:spacing w:after="0" w:before="0"/>
            </w:pPr>
            <w:r>
              <w:rPr>
                <w:rFonts w:ascii="Calibri" w:hAnsi="Calibri"/>
                <w:sz w:val="15"/>
              </w:rPr>
              <w:t>Pace-and-Spin Decision Assessment</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BA-139</w:t>
            </w:r>
          </w:p>
        </w:tc>
        <w:tc>
          <w:tcPr>
            <w:tcW w:type="dxa" w:w="5112"/>
            <w:vAlign w:val="center"/>
            <w:tcMar>
              <w:top w:w="60" w:type="dxa"/>
              <w:start w:w="90" w:type="dxa"/>
              <w:bottom w:w="60" w:type="dxa"/>
              <w:end w:w="90" w:type="dxa"/>
            </w:tcMar>
          </w:tcPr>
          <w:p>
            <w:pPr>
              <w:spacing w:after="0" w:before="0"/>
            </w:pPr>
            <w:r>
              <w:rPr>
                <w:rFonts w:ascii="Calibri" w:hAnsi="Calibri"/>
                <w:sz w:val="15"/>
              </w:rPr>
              <w:t>Pressure Scenario Assessment</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BA-140</w:t>
            </w:r>
          </w:p>
        </w:tc>
        <w:tc>
          <w:tcPr>
            <w:tcW w:type="dxa" w:w="5112"/>
            <w:vAlign w:val="center"/>
            <w:tcMar>
              <w:top w:w="60" w:type="dxa"/>
              <w:start w:w="90" w:type="dxa"/>
              <w:bottom w:w="60" w:type="dxa"/>
              <w:end w:w="90" w:type="dxa"/>
            </w:tcMar>
          </w:tcPr>
          <w:p>
            <w:pPr>
              <w:spacing w:after="0" w:before="0"/>
            </w:pPr>
            <w:r>
              <w:rPr>
                <w:rFonts w:ascii="Calibri" w:hAnsi="Calibri"/>
                <w:sz w:val="15"/>
              </w:rPr>
              <w:t>Complete Batting Profile</w:t>
            </w:r>
          </w:p>
        </w:tc>
        <w:tc>
          <w:tcPr>
            <w:tcW w:type="dxa" w:w="2952"/>
            <w:vAlign w:val="center"/>
            <w:tcMar>
              <w:top w:w="60" w:type="dxa"/>
              <w:start w:w="90" w:type="dxa"/>
              <w:bottom w:w="60" w:type="dxa"/>
              <w:end w:w="90" w:type="dxa"/>
            </w:tcMar>
          </w:tcPr>
          <w:p>
            <w:pPr>
              <w:spacing w:after="0" w:before="0"/>
            </w:pPr>
            <w:r>
              <w:rPr>
                <w:rFonts w:ascii="Calibri" w:hAnsi="Calibri"/>
                <w:sz w:val="15"/>
              </w:rPr>
              <w:t>Batting technique and decision making</w:t>
            </w:r>
          </w:p>
        </w:tc>
      </w:tr>
    </w:tbl>
    <w:p>
      <w:r>
        <w:br w:type="page"/>
      </w:r>
    </w:p>
    <w:p>
      <w:pPr>
        <w:pStyle w:val="Heading1"/>
      </w:pPr>
      <w:r>
        <w:t>BA-001 - Balanced Batting Setup</w:t>
      </w:r>
    </w:p>
    <w:p>
      <w:pPr>
        <w:pStyle w:val="Heading2"/>
        <w:keepNext/>
      </w:pPr>
      <w:r>
        <w:t>Drill ID</w:t>
      </w:r>
    </w:p>
    <w:p>
      <w:r>
        <w:t>BA-001</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balanced batting setup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1 - Very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balanced batting setup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balanced batting setup.</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balanced batting setup,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balanced batting setup to the batter's decisions against a live bowler, with attention to line, length, field, dismissal risk and the immediate scoring or survival need.</w:t>
      </w:r>
    </w:p>
    <w:p>
      <w:pPr>
        <w:pStyle w:val="Heading2"/>
        <w:keepNext/>
      </w:pPr>
      <w:r>
        <w:t>Related Drills</w:t>
      </w:r>
    </w:p>
    <w:p>
      <w:pPr>
        <w:pStyle w:val="ListBullet"/>
      </w:pPr>
      <w:r>
        <w:t>BA-002 - Grip Pressure and Bat Face Control</w:t>
      </w:r>
    </w:p>
    <w:p>
      <w:pPr>
        <w:pStyle w:val="ListBullet"/>
      </w:pPr>
      <w:r>
        <w:t>BA-003 - Head Position at Release</w:t>
      </w:r>
    </w:p>
    <w:p>
      <w:r>
        <w:br w:type="page"/>
      </w:r>
    </w:p>
    <w:p>
      <w:pPr>
        <w:pStyle w:val="Heading1"/>
      </w:pPr>
      <w:r>
        <w:t>BA-002 - Grip Pressure and Bat Face Control</w:t>
      </w:r>
    </w:p>
    <w:p>
      <w:pPr>
        <w:pStyle w:val="Heading2"/>
        <w:keepNext/>
      </w:pPr>
      <w:r>
        <w:t>Drill ID</w:t>
      </w:r>
    </w:p>
    <w:p>
      <w:r>
        <w:t>BA-002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grip pressure and bat face control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1 - Very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grip pressure and bat face control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grip pressure and bat face control.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grip pressure and bat face control,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grip pressure and bat face control to the batter's decisions against a live bowler, with attention to line, length, field, dismissal risk and the immediate scoring or survival need.</w:t>
      </w:r>
    </w:p>
    <w:p>
      <w:pPr>
        <w:pStyle w:val="Heading2"/>
        <w:keepNext/>
      </w:pPr>
      <w:r>
        <w:t>Related Drills</w:t>
      </w:r>
    </w:p>
    <w:p>
      <w:pPr>
        <w:pStyle w:val="ListBullet"/>
      </w:pPr>
      <w:r>
        <w:t>BA-001 - Balanced Batting Setup</w:t>
      </w:r>
    </w:p>
    <w:p>
      <w:pPr>
        <w:pStyle w:val="ListBullet"/>
      </w:pPr>
      <w:r>
        <w:t>BA-003 - Head Position at Release</w:t>
      </w:r>
    </w:p>
    <w:p>
      <w:pPr>
        <w:pStyle w:val="ListBullet"/>
      </w:pPr>
      <w:r>
        <w:t>BA-004 - Stance Width and Athletic Balance</w:t>
      </w:r>
    </w:p>
    <w:p>
      <w:r>
        <w:br w:type="page"/>
      </w:r>
    </w:p>
    <w:p>
      <w:pPr>
        <w:pStyle w:val="Heading1"/>
      </w:pPr>
      <w:r>
        <w:t>BA-003 - Head Position at Release</w:t>
      </w:r>
    </w:p>
    <w:p>
      <w:pPr>
        <w:pStyle w:val="Heading2"/>
        <w:keepNext/>
      </w:pPr>
      <w:r>
        <w:t>Drill ID</w:t>
      </w:r>
    </w:p>
    <w:p>
      <w:r>
        <w:t>BA-003</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head position at release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1 - Very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head position at release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head position at release.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head position at release,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head position at release to the batter's decisions against a live bowler, with attention to line, length, field, dismissal risk and the immediate scoring or survival need.</w:t>
      </w:r>
    </w:p>
    <w:p>
      <w:pPr>
        <w:pStyle w:val="Heading2"/>
        <w:keepNext/>
      </w:pPr>
      <w:r>
        <w:t>Related Drills</w:t>
      </w:r>
    </w:p>
    <w:p>
      <w:pPr>
        <w:pStyle w:val="ListBullet"/>
      </w:pPr>
      <w:r>
        <w:t>BA-002 - Grip Pressure and Bat Face Control</w:t>
      </w:r>
    </w:p>
    <w:p>
      <w:pPr>
        <w:pStyle w:val="ListBullet"/>
      </w:pPr>
      <w:r>
        <w:t>BA-001 - Balanced Batting Setup</w:t>
      </w:r>
    </w:p>
    <w:p>
      <w:pPr>
        <w:pStyle w:val="ListBullet"/>
      </w:pPr>
      <w:r>
        <w:t>BA-004 - Stance Width and Athletic Balance</w:t>
      </w:r>
    </w:p>
    <w:p>
      <w:pPr>
        <w:pStyle w:val="ListBullet"/>
      </w:pPr>
      <w:r>
        <w:t>BA-005 - Guard and Crease Alignment</w:t>
      </w:r>
    </w:p>
    <w:p>
      <w:r>
        <w:br w:type="page"/>
      </w:r>
    </w:p>
    <w:p>
      <w:pPr>
        <w:pStyle w:val="Heading1"/>
      </w:pPr>
      <w:r>
        <w:t>BA-004 - Stance Width and Athletic Balance</w:t>
      </w:r>
    </w:p>
    <w:p>
      <w:pPr>
        <w:pStyle w:val="Heading2"/>
        <w:keepNext/>
      </w:pPr>
      <w:r>
        <w:t>Drill ID</w:t>
      </w:r>
    </w:p>
    <w:p>
      <w:r>
        <w:t>BA-004</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stance width and athletic balance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1 - Very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stance width and athletic balance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stance width and athletic balance.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stance width and athletic balance,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stance width and athletic balance to the batter's decisions against a live bowler, with attention to line, length, field, dismissal risk and the immediate scoring or survival need.</w:t>
      </w:r>
    </w:p>
    <w:p>
      <w:pPr>
        <w:pStyle w:val="Heading2"/>
        <w:keepNext/>
      </w:pPr>
      <w:r>
        <w:t>Related Drills</w:t>
      </w:r>
    </w:p>
    <w:p>
      <w:pPr>
        <w:pStyle w:val="ListBullet"/>
      </w:pPr>
      <w:r>
        <w:t>BA-003 - Head Position at Release</w:t>
      </w:r>
    </w:p>
    <w:p>
      <w:pPr>
        <w:pStyle w:val="ListBullet"/>
      </w:pPr>
      <w:r>
        <w:t>BA-002 - Grip Pressure and Bat Face Control</w:t>
      </w:r>
    </w:p>
    <w:p>
      <w:pPr>
        <w:pStyle w:val="ListBullet"/>
      </w:pPr>
      <w:r>
        <w:t>BA-005 - Guard and Crease Alignment</w:t>
      </w:r>
    </w:p>
    <w:p>
      <w:pPr>
        <w:pStyle w:val="ListBullet"/>
      </w:pPr>
      <w:r>
        <w:t>BA-006 - Stillness Before the Ball</w:t>
      </w:r>
    </w:p>
    <w:p>
      <w:r>
        <w:br w:type="page"/>
      </w:r>
    </w:p>
    <w:p>
      <w:pPr>
        <w:pStyle w:val="Heading1"/>
      </w:pPr>
      <w:r>
        <w:t>BA-005 - Guard and Crease Alignment</w:t>
      </w:r>
    </w:p>
    <w:p>
      <w:pPr>
        <w:pStyle w:val="Heading2"/>
        <w:keepNext/>
      </w:pPr>
      <w:r>
        <w:t>Drill ID</w:t>
      </w:r>
    </w:p>
    <w:p>
      <w:r>
        <w:t>BA-005</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guard and crease alignment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1 - Very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guard and crease alignment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guard and crease alignment.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guard and crease alignment,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guard and crease alignment to the batter's decisions against a live bowler, with attention to line, length, field, dismissal risk and the immediate scoring or survival need.</w:t>
      </w:r>
    </w:p>
    <w:p>
      <w:pPr>
        <w:pStyle w:val="Heading2"/>
        <w:keepNext/>
      </w:pPr>
      <w:r>
        <w:t>Related Drills</w:t>
      </w:r>
    </w:p>
    <w:p>
      <w:pPr>
        <w:pStyle w:val="ListBullet"/>
      </w:pPr>
      <w:r>
        <w:t>BA-004 - Stance Width and Athletic Balance</w:t>
      </w:r>
    </w:p>
    <w:p>
      <w:pPr>
        <w:pStyle w:val="ListBullet"/>
      </w:pPr>
      <w:r>
        <w:t>BA-003 - Head Position at Release</w:t>
      </w:r>
    </w:p>
    <w:p>
      <w:pPr>
        <w:pStyle w:val="ListBullet"/>
      </w:pPr>
      <w:r>
        <w:t>BA-006 - Stillness Before the Ball</w:t>
      </w:r>
    </w:p>
    <w:p>
      <w:pPr>
        <w:pStyle w:val="ListBullet"/>
      </w:pPr>
      <w:r>
        <w:t>BA-007 - Backlift Path Awareness</w:t>
      </w:r>
    </w:p>
    <w:p>
      <w:r>
        <w:br w:type="page"/>
      </w:r>
    </w:p>
    <w:p>
      <w:pPr>
        <w:pStyle w:val="Heading1"/>
      </w:pPr>
      <w:r>
        <w:t>BA-006 - Stillness Before the Ball</w:t>
      </w:r>
    </w:p>
    <w:p>
      <w:pPr>
        <w:pStyle w:val="Heading2"/>
        <w:keepNext/>
      </w:pPr>
      <w:r>
        <w:t>Drill ID</w:t>
      </w:r>
    </w:p>
    <w:p>
      <w:r>
        <w:t>BA-006</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stillness before the ball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1 - Very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stillness before the ball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stillness before the ball.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stillness before the ball,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stillness before the ball to the batter's decisions against a live bowler, with attention to line, length, field, dismissal risk and the immediate scoring or survival need.</w:t>
      </w:r>
    </w:p>
    <w:p>
      <w:pPr>
        <w:pStyle w:val="Heading2"/>
        <w:keepNext/>
      </w:pPr>
      <w:r>
        <w:t>Related Drills</w:t>
      </w:r>
    </w:p>
    <w:p>
      <w:pPr>
        <w:pStyle w:val="ListBullet"/>
      </w:pPr>
      <w:r>
        <w:t>BA-005 - Guard and Crease Alignment</w:t>
      </w:r>
    </w:p>
    <w:p>
      <w:pPr>
        <w:pStyle w:val="ListBullet"/>
      </w:pPr>
      <w:r>
        <w:t>BA-004 - Stance Width and Athletic Balance</w:t>
      </w:r>
    </w:p>
    <w:p>
      <w:pPr>
        <w:pStyle w:val="ListBullet"/>
      </w:pPr>
      <w:r>
        <w:t>BA-007 - Backlift Path Awareness</w:t>
      </w:r>
    </w:p>
    <w:p>
      <w:pPr>
        <w:pStyle w:val="ListBullet"/>
      </w:pPr>
      <w:r>
        <w:t>BA-008 - First Movement Trigger</w:t>
      </w:r>
    </w:p>
    <w:p>
      <w:r>
        <w:br w:type="page"/>
      </w:r>
    </w:p>
    <w:p>
      <w:pPr>
        <w:pStyle w:val="Heading1"/>
      </w:pPr>
      <w:r>
        <w:t>BA-007 - Backlift Path Awareness</w:t>
      </w:r>
    </w:p>
    <w:p>
      <w:pPr>
        <w:pStyle w:val="Heading2"/>
        <w:keepNext/>
      </w:pPr>
      <w:r>
        <w:t>Drill ID</w:t>
      </w:r>
    </w:p>
    <w:p>
      <w:r>
        <w:t>BA-007</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backlift path awareness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1 - Very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backlift path awareness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backlift path awareness.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backlift path awareness,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backlift path awareness to the batter's decisions against a live bowler, with attention to line, length, field, dismissal risk and the immediate scoring or survival need.</w:t>
      </w:r>
    </w:p>
    <w:p>
      <w:pPr>
        <w:pStyle w:val="Heading2"/>
        <w:keepNext/>
      </w:pPr>
      <w:r>
        <w:t>Related Drills</w:t>
      </w:r>
    </w:p>
    <w:p>
      <w:pPr>
        <w:pStyle w:val="ListBullet"/>
      </w:pPr>
      <w:r>
        <w:t>BA-006 - Stillness Before the Ball</w:t>
      </w:r>
    </w:p>
    <w:p>
      <w:pPr>
        <w:pStyle w:val="ListBullet"/>
      </w:pPr>
      <w:r>
        <w:t>BA-005 - Guard and Crease Alignment</w:t>
      </w:r>
    </w:p>
    <w:p>
      <w:pPr>
        <w:pStyle w:val="ListBullet"/>
      </w:pPr>
      <w:r>
        <w:t>BA-008 - First Movement Trigger</w:t>
      </w:r>
    </w:p>
    <w:p>
      <w:pPr>
        <w:pStyle w:val="ListBullet"/>
      </w:pPr>
      <w:r>
        <w:t>BA-009 - Front-Foot Stride to Line</w:t>
      </w:r>
    </w:p>
    <w:p>
      <w:r>
        <w:br w:type="page"/>
      </w:r>
    </w:p>
    <w:p>
      <w:pPr>
        <w:pStyle w:val="Heading1"/>
      </w:pPr>
      <w:r>
        <w:t>BA-008 - First Movement Trigger</w:t>
      </w:r>
    </w:p>
    <w:p>
      <w:pPr>
        <w:pStyle w:val="Heading2"/>
        <w:keepNext/>
      </w:pPr>
      <w:r>
        <w:t>Drill ID</w:t>
      </w:r>
    </w:p>
    <w:p>
      <w:r>
        <w:t>BA-008</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first movement trigger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first movement trigger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first movement trigger.</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first movement trigger,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first movement trigger to the batter's decisions against a live bowler, with attention to line, length, field, dismissal risk and the immediate scoring or survival need.</w:t>
      </w:r>
    </w:p>
    <w:p>
      <w:pPr>
        <w:pStyle w:val="Heading2"/>
        <w:keepNext/>
      </w:pPr>
      <w:r>
        <w:t>Related Drills</w:t>
      </w:r>
    </w:p>
    <w:p>
      <w:pPr>
        <w:pStyle w:val="ListBullet"/>
      </w:pPr>
      <w:r>
        <w:t>BA-007 - Backlift Path Awareness</w:t>
      </w:r>
    </w:p>
    <w:p>
      <w:pPr>
        <w:pStyle w:val="ListBullet"/>
      </w:pPr>
      <w:r>
        <w:t>BA-006 - Stillness Before the Ball</w:t>
      </w:r>
    </w:p>
    <w:p>
      <w:pPr>
        <w:pStyle w:val="ListBullet"/>
      </w:pPr>
      <w:r>
        <w:t>BA-009 - Front-Foot Stride to Line</w:t>
      </w:r>
    </w:p>
    <w:p>
      <w:pPr>
        <w:pStyle w:val="ListBullet"/>
      </w:pPr>
      <w:r>
        <w:t>BA-010 - Back-Foot Base and Stability</w:t>
      </w:r>
    </w:p>
    <w:p>
      <w:r>
        <w:br w:type="page"/>
      </w:r>
    </w:p>
    <w:p>
      <w:pPr>
        <w:pStyle w:val="Heading1"/>
      </w:pPr>
      <w:r>
        <w:t>BA-009 - Front-Foot Stride to Line</w:t>
      </w:r>
    </w:p>
    <w:p>
      <w:pPr>
        <w:pStyle w:val="Heading2"/>
        <w:keepNext/>
      </w:pPr>
      <w:r>
        <w:t>Drill ID</w:t>
      </w:r>
    </w:p>
    <w:p>
      <w:r>
        <w:t>BA-009</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front-foot stride to line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front-foot stride to line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front-foot stride to line.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front-foot stride to line,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front-foot stride to line to the batter's decisions against a live bowler, with attention to line, length, field, dismissal risk and the immediate scoring or survival need.</w:t>
      </w:r>
    </w:p>
    <w:p>
      <w:pPr>
        <w:pStyle w:val="Heading2"/>
        <w:keepNext/>
      </w:pPr>
      <w:r>
        <w:t>Related Drills</w:t>
      </w:r>
    </w:p>
    <w:p>
      <w:pPr>
        <w:pStyle w:val="ListBullet"/>
      </w:pPr>
      <w:r>
        <w:t>BA-008 - First Movement Trigger</w:t>
      </w:r>
    </w:p>
    <w:p>
      <w:pPr>
        <w:pStyle w:val="ListBullet"/>
      </w:pPr>
      <w:r>
        <w:t>BA-007 - Backlift Path Awareness</w:t>
      </w:r>
    </w:p>
    <w:p>
      <w:pPr>
        <w:pStyle w:val="ListBullet"/>
      </w:pPr>
      <w:r>
        <w:t>BA-010 - Back-Foot Base and Stability</w:t>
      </w:r>
    </w:p>
    <w:p>
      <w:pPr>
        <w:pStyle w:val="ListBullet"/>
      </w:pPr>
      <w:r>
        <w:t>BA-011 - Contact Under the Eyes</w:t>
      </w:r>
    </w:p>
    <w:p>
      <w:r>
        <w:br w:type="page"/>
      </w:r>
    </w:p>
    <w:p>
      <w:pPr>
        <w:pStyle w:val="Heading1"/>
      </w:pPr>
      <w:r>
        <w:t>BA-010 - Back-Foot Base and Stability</w:t>
      </w:r>
    </w:p>
    <w:p>
      <w:pPr>
        <w:pStyle w:val="Heading2"/>
        <w:keepNext/>
      </w:pPr>
      <w:r>
        <w:t>Drill ID</w:t>
      </w:r>
    </w:p>
    <w:p>
      <w:r>
        <w:t>BA-010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back-foot base and stability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back-foot base and stability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back-foot base and stability.</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back-foot base and stability,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back-foot base and stability to the batter's decisions against a live bowler, with attention to line, length, field, dismissal risk and the immediate scoring or survival need.</w:t>
      </w:r>
    </w:p>
    <w:p>
      <w:pPr>
        <w:pStyle w:val="Heading2"/>
        <w:keepNext/>
      </w:pPr>
      <w:r>
        <w:t>Related Drills</w:t>
      </w:r>
    </w:p>
    <w:p>
      <w:pPr>
        <w:pStyle w:val="ListBullet"/>
      </w:pPr>
      <w:r>
        <w:t>BA-009 - Front-Foot Stride to Line</w:t>
      </w:r>
    </w:p>
    <w:p>
      <w:pPr>
        <w:pStyle w:val="ListBullet"/>
      </w:pPr>
      <w:r>
        <w:t>BA-008 - First Movement Trigger</w:t>
      </w:r>
    </w:p>
    <w:p>
      <w:pPr>
        <w:pStyle w:val="ListBullet"/>
      </w:pPr>
      <w:r>
        <w:t>BA-011 - Contact Under the Eyes</w:t>
      </w:r>
    </w:p>
    <w:p>
      <w:pPr>
        <w:pStyle w:val="ListBullet"/>
      </w:pPr>
      <w:r>
        <w:t>BA-012 - Straight-Bat Shadow Rehearsal</w:t>
      </w:r>
    </w:p>
    <w:p>
      <w:r>
        <w:br w:type="page"/>
      </w:r>
    </w:p>
    <w:p>
      <w:pPr>
        <w:pStyle w:val="Heading1"/>
      </w:pPr>
      <w:r>
        <w:t>BA-011 - Contact Under the Eyes</w:t>
      </w:r>
    </w:p>
    <w:p>
      <w:pPr>
        <w:pStyle w:val="Heading2"/>
        <w:keepNext/>
      </w:pPr>
      <w:r>
        <w:t>Drill ID</w:t>
      </w:r>
    </w:p>
    <w:p>
      <w:r>
        <w:t>BA-011</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contact under the eyes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contact under the eyes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contact under the eyes.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contact under the eyes,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contact under the eyes to the batter's decisions against a live bowler, with attention to line, length, field, dismissal risk and the immediate scoring or survival need.</w:t>
      </w:r>
    </w:p>
    <w:p>
      <w:pPr>
        <w:pStyle w:val="Heading2"/>
        <w:keepNext/>
      </w:pPr>
      <w:r>
        <w:t>Related Drills</w:t>
      </w:r>
    </w:p>
    <w:p>
      <w:pPr>
        <w:pStyle w:val="ListBullet"/>
      </w:pPr>
      <w:r>
        <w:t>BA-010 - Back-Foot Base and Stability</w:t>
      </w:r>
    </w:p>
    <w:p>
      <w:pPr>
        <w:pStyle w:val="ListBullet"/>
      </w:pPr>
      <w:r>
        <w:t>BA-009 - Front-Foot Stride to Line</w:t>
      </w:r>
    </w:p>
    <w:p>
      <w:pPr>
        <w:pStyle w:val="ListBullet"/>
      </w:pPr>
      <w:r>
        <w:t>BA-012 - Straight-Bat Shadow Rehearsal</w:t>
      </w:r>
    </w:p>
    <w:p>
      <w:pPr>
        <w:pStyle w:val="ListBullet"/>
      </w:pPr>
      <w:r>
        <w:t>BA-013 - Leave Decision Foundations</w:t>
      </w:r>
    </w:p>
    <w:p>
      <w:r>
        <w:br w:type="page"/>
      </w:r>
    </w:p>
    <w:p>
      <w:pPr>
        <w:pStyle w:val="Heading1"/>
      </w:pPr>
      <w:r>
        <w:t>BA-012 - Straight-Bat Shadow Rehearsal</w:t>
      </w:r>
    </w:p>
    <w:p>
      <w:pPr>
        <w:pStyle w:val="Heading2"/>
        <w:keepNext/>
      </w:pPr>
      <w:r>
        <w:t>Drill ID</w:t>
      </w:r>
    </w:p>
    <w:p>
      <w:r>
        <w:t>BA-012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straight-bat shadow rehearsal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1 - Very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straight-bat shadow rehearsal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straight-bat shadow rehearsal.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straight-bat shadow rehearsal,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straight-bat shadow rehearsal to the batter's decisions against a live bowler, with attention to line, length, field, dismissal risk and the immediate scoring or survival need.</w:t>
      </w:r>
    </w:p>
    <w:p>
      <w:pPr>
        <w:pStyle w:val="Heading2"/>
        <w:keepNext/>
      </w:pPr>
      <w:r>
        <w:t>Related Drills</w:t>
      </w:r>
    </w:p>
    <w:p>
      <w:pPr>
        <w:pStyle w:val="ListBullet"/>
      </w:pPr>
      <w:r>
        <w:t>BA-011 - Contact Under the Eyes</w:t>
      </w:r>
    </w:p>
    <w:p>
      <w:pPr>
        <w:pStyle w:val="ListBullet"/>
      </w:pPr>
      <w:r>
        <w:t>BA-010 - Back-Foot Base and Stability</w:t>
      </w:r>
    </w:p>
    <w:p>
      <w:pPr>
        <w:pStyle w:val="ListBullet"/>
      </w:pPr>
      <w:r>
        <w:t>BA-013 - Leave Decision Foundations</w:t>
      </w:r>
    </w:p>
    <w:p>
      <w:pPr>
        <w:pStyle w:val="ListBullet"/>
      </w:pPr>
      <w:r>
        <w:t>BA-014 - Forward Defence Contact</w:t>
      </w:r>
    </w:p>
    <w:p>
      <w:r>
        <w:br w:type="page"/>
      </w:r>
    </w:p>
    <w:p>
      <w:pPr>
        <w:pStyle w:val="Heading1"/>
      </w:pPr>
      <w:r>
        <w:t>BA-013 - Leave Decision Foundations</w:t>
      </w:r>
    </w:p>
    <w:p>
      <w:pPr>
        <w:pStyle w:val="Heading2"/>
        <w:keepNext/>
      </w:pPr>
      <w:r>
        <w:t>Drill ID</w:t>
      </w:r>
    </w:p>
    <w:p>
      <w:r>
        <w:t>BA-013</w:t>
      </w:r>
    </w:p>
    <w:p>
      <w:pPr>
        <w:pStyle w:val="Heading2"/>
        <w:keepNext/>
      </w:pPr>
      <w:r>
        <w:t>Category</w:t>
      </w:r>
    </w:p>
    <w:p>
      <w:r>
        <w:t>Batting</w:t>
      </w:r>
    </w:p>
    <w:p>
      <w:pPr>
        <w:pStyle w:val="Heading2"/>
        <w:keepNext/>
      </w:pPr>
      <w:r>
        <w:t>Primary Skill</w:t>
      </w:r>
    </w:p>
    <w:p>
      <w:r>
        <w:t>Leaving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leave decision foundations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2 - Controlled Match Equipment</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leave decision foundations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leave decision foundations.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leave decision foundations,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leave decision foundations to the batter's decisions against a live bowler, with attention to line, length, field, dismissal risk and the immediate scoring or survival need.</w:t>
      </w:r>
    </w:p>
    <w:p>
      <w:pPr>
        <w:pStyle w:val="Heading2"/>
        <w:keepNext/>
      </w:pPr>
      <w:r>
        <w:t>Related Drills</w:t>
      </w:r>
    </w:p>
    <w:p>
      <w:pPr>
        <w:pStyle w:val="ListBullet"/>
      </w:pPr>
      <w:r>
        <w:t>BA-012 - Straight-Bat Shadow Rehearsal</w:t>
      </w:r>
    </w:p>
    <w:p>
      <w:pPr>
        <w:pStyle w:val="ListBullet"/>
      </w:pPr>
      <w:r>
        <w:t>BA-011 - Contact Under the Eyes</w:t>
      </w:r>
    </w:p>
    <w:p>
      <w:pPr>
        <w:pStyle w:val="ListBullet"/>
      </w:pPr>
      <w:r>
        <w:t>BA-014 - Forward Defence Contact</w:t>
      </w:r>
    </w:p>
    <w:p>
      <w:pPr>
        <w:pStyle w:val="ListBullet"/>
      </w:pPr>
      <w:r>
        <w:t>BA-015 - Back-Foot Defence Contact</w:t>
      </w:r>
    </w:p>
    <w:p>
      <w:r>
        <w:br w:type="page"/>
      </w:r>
    </w:p>
    <w:p>
      <w:pPr>
        <w:pStyle w:val="Heading1"/>
      </w:pPr>
      <w:r>
        <w:t>BA-014 - Forward Defence Contact</w:t>
      </w:r>
    </w:p>
    <w:p>
      <w:pPr>
        <w:pStyle w:val="Heading2"/>
        <w:keepNext/>
      </w:pPr>
      <w:r>
        <w:t>Drill ID</w:t>
      </w:r>
    </w:p>
    <w:p>
      <w:r>
        <w:t>BA-014</w:t>
      </w:r>
    </w:p>
    <w:p>
      <w:pPr>
        <w:pStyle w:val="Heading2"/>
        <w:keepNext/>
      </w:pPr>
      <w:r>
        <w:t>Category</w:t>
      </w:r>
    </w:p>
    <w:p>
      <w:r>
        <w:t>Batting</w:t>
      </w:r>
    </w:p>
    <w:p>
      <w:pPr>
        <w:pStyle w:val="Heading2"/>
        <w:keepNext/>
      </w:pPr>
      <w:r>
        <w:t>Primary Skill</w:t>
      </w:r>
    </w:p>
    <w:p>
      <w:r>
        <w:t>Defensive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forward defence contact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2 - Controlled Match Equipment</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forward defence contact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forward defence contact.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forward defence contact,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forward defence contact to the batter's decisions against a live bowler, with attention to line, length, field, dismissal risk and the immediate scoring or survival need.</w:t>
      </w:r>
    </w:p>
    <w:p>
      <w:pPr>
        <w:pStyle w:val="Heading2"/>
        <w:keepNext/>
      </w:pPr>
      <w:r>
        <w:t>Related Drills</w:t>
      </w:r>
    </w:p>
    <w:p>
      <w:pPr>
        <w:pStyle w:val="ListBullet"/>
      </w:pPr>
      <w:r>
        <w:t>BA-013 - Leave Decision Foundations</w:t>
      </w:r>
    </w:p>
    <w:p>
      <w:pPr>
        <w:pStyle w:val="ListBullet"/>
      </w:pPr>
      <w:r>
        <w:t>BA-012 - Straight-Bat Shadow Rehearsal</w:t>
      </w:r>
    </w:p>
    <w:p>
      <w:pPr>
        <w:pStyle w:val="ListBullet"/>
      </w:pPr>
      <w:r>
        <w:t>BA-015 - Back-Foot Defence Contact</w:t>
      </w:r>
    </w:p>
    <w:p>
      <w:pPr>
        <w:pStyle w:val="ListBullet"/>
      </w:pPr>
      <w:r>
        <w:t>BA-016 - Soft Hands and Ball Control</w:t>
      </w:r>
    </w:p>
    <w:p>
      <w:r>
        <w:br w:type="page"/>
      </w:r>
    </w:p>
    <w:p>
      <w:pPr>
        <w:pStyle w:val="Heading1"/>
      </w:pPr>
      <w:r>
        <w:t>BA-015 - Back-Foot Defence Contact</w:t>
      </w:r>
    </w:p>
    <w:p>
      <w:pPr>
        <w:pStyle w:val="Heading2"/>
        <w:keepNext/>
      </w:pPr>
      <w:r>
        <w:t>Drill ID</w:t>
      </w:r>
    </w:p>
    <w:p>
      <w:r>
        <w:t>BA-015</w:t>
      </w:r>
    </w:p>
    <w:p>
      <w:pPr>
        <w:pStyle w:val="Heading2"/>
        <w:keepNext/>
      </w:pPr>
      <w:r>
        <w:t>Category</w:t>
      </w:r>
    </w:p>
    <w:p>
      <w:r>
        <w:t>Batting</w:t>
      </w:r>
    </w:p>
    <w:p>
      <w:pPr>
        <w:pStyle w:val="Heading2"/>
        <w:keepNext/>
      </w:pPr>
      <w:r>
        <w:t>Primary Skill</w:t>
      </w:r>
    </w:p>
    <w:p>
      <w:r>
        <w:t>Defensive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back-foot defence contact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2 - Controlled Match Equipment</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back-foot defence contact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back-foot defence contact.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back-foot defence contact,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back-foot defence contact to the batter's decisions against a live bowler, with attention to line, length, field, dismissal risk and the immediate scoring or survival need.</w:t>
      </w:r>
    </w:p>
    <w:p>
      <w:pPr>
        <w:pStyle w:val="Heading2"/>
        <w:keepNext/>
      </w:pPr>
      <w:r>
        <w:t>Related Drills</w:t>
      </w:r>
    </w:p>
    <w:p>
      <w:pPr>
        <w:pStyle w:val="ListBullet"/>
      </w:pPr>
      <w:r>
        <w:t>BA-014 - Forward Defence Contact</w:t>
      </w:r>
    </w:p>
    <w:p>
      <w:pPr>
        <w:pStyle w:val="ListBullet"/>
      </w:pPr>
      <w:r>
        <w:t>BA-013 - Leave Decision Foundations</w:t>
      </w:r>
    </w:p>
    <w:p>
      <w:pPr>
        <w:pStyle w:val="ListBullet"/>
      </w:pPr>
      <w:r>
        <w:t>BA-016 - Soft Hands and Ball Control</w:t>
      </w:r>
    </w:p>
    <w:p>
      <w:pPr>
        <w:pStyle w:val="ListBullet"/>
      </w:pPr>
      <w:r>
        <w:t>BA-017 - Vertical Bat Swing Path</w:t>
      </w:r>
    </w:p>
    <w:p>
      <w:r>
        <w:br w:type="page"/>
      </w:r>
    </w:p>
    <w:p>
      <w:pPr>
        <w:pStyle w:val="Heading1"/>
      </w:pPr>
      <w:r>
        <w:t>BA-016 - Soft Hands and Ball Control</w:t>
      </w:r>
    </w:p>
    <w:p>
      <w:pPr>
        <w:pStyle w:val="Heading2"/>
        <w:keepNext/>
      </w:pPr>
      <w:r>
        <w:t>Drill ID</w:t>
      </w:r>
    </w:p>
    <w:p>
      <w:r>
        <w:t>BA-016</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soft hands and ball control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2 - Controlled Match Equipment</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soft hands and ball control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soft hands and ball control.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soft hands and ball control,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soft hands and ball control to the batter's decisions against a live bowler, with attention to line, length, field, dismissal risk and the immediate scoring or survival need.</w:t>
      </w:r>
    </w:p>
    <w:p>
      <w:pPr>
        <w:pStyle w:val="Heading2"/>
        <w:keepNext/>
      </w:pPr>
      <w:r>
        <w:t>Related Drills</w:t>
      </w:r>
    </w:p>
    <w:p>
      <w:pPr>
        <w:pStyle w:val="ListBullet"/>
      </w:pPr>
      <w:r>
        <w:t>BA-015 - Back-Foot Defence Contact</w:t>
      </w:r>
    </w:p>
    <w:p>
      <w:pPr>
        <w:pStyle w:val="ListBullet"/>
      </w:pPr>
      <w:r>
        <w:t>BA-014 - Forward Defence Contact</w:t>
      </w:r>
    </w:p>
    <w:p>
      <w:pPr>
        <w:pStyle w:val="ListBullet"/>
      </w:pPr>
      <w:r>
        <w:t>BA-017 - Vertical Bat Swing Path</w:t>
      </w:r>
    </w:p>
    <w:p>
      <w:pPr>
        <w:pStyle w:val="ListBullet"/>
      </w:pPr>
      <w:r>
        <w:t>BA-018 - Top-Hand Control</w:t>
      </w:r>
    </w:p>
    <w:p>
      <w:r>
        <w:br w:type="page"/>
      </w:r>
    </w:p>
    <w:p>
      <w:pPr>
        <w:pStyle w:val="Heading1"/>
      </w:pPr>
      <w:r>
        <w:t>BA-017 - Vertical Bat Swing Path</w:t>
      </w:r>
    </w:p>
    <w:p>
      <w:pPr>
        <w:pStyle w:val="Heading2"/>
        <w:keepNext/>
      </w:pPr>
      <w:r>
        <w:t>Drill ID</w:t>
      </w:r>
    </w:p>
    <w:p>
      <w:r>
        <w:t>BA-017</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vertical bat swing path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2 - Controlled Match Equipment</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vertical bat swing path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vertical bat swing path.</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vertical bat swing path,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vertical bat swing path to the batter's decisions against a live bowler, with attention to line, length, field, dismissal risk and the immediate scoring or survival need.</w:t>
      </w:r>
    </w:p>
    <w:p>
      <w:pPr>
        <w:pStyle w:val="Heading2"/>
        <w:keepNext/>
      </w:pPr>
      <w:r>
        <w:t>Related Drills</w:t>
      </w:r>
    </w:p>
    <w:p>
      <w:pPr>
        <w:pStyle w:val="ListBullet"/>
      </w:pPr>
      <w:r>
        <w:t>BA-016 - Soft Hands and Ball Control</w:t>
      </w:r>
    </w:p>
    <w:p>
      <w:pPr>
        <w:pStyle w:val="ListBullet"/>
      </w:pPr>
      <w:r>
        <w:t>BA-015 - Back-Foot Defence Contact</w:t>
      </w:r>
    </w:p>
    <w:p>
      <w:pPr>
        <w:pStyle w:val="ListBullet"/>
      </w:pPr>
      <w:r>
        <w:t>BA-018 - Top-Hand Control</w:t>
      </w:r>
    </w:p>
    <w:p>
      <w:pPr>
        <w:pStyle w:val="ListBullet"/>
      </w:pPr>
      <w:r>
        <w:t>BA-019 - Bottom-Hand Support</w:t>
      </w:r>
    </w:p>
    <w:p>
      <w:r>
        <w:br w:type="page"/>
      </w:r>
    </w:p>
    <w:p>
      <w:pPr>
        <w:pStyle w:val="Heading1"/>
      </w:pPr>
      <w:r>
        <w:t>BA-018 - Top-Hand Control</w:t>
      </w:r>
    </w:p>
    <w:p>
      <w:pPr>
        <w:pStyle w:val="Heading2"/>
        <w:keepNext/>
      </w:pPr>
      <w:r>
        <w:t>Drill ID</w:t>
      </w:r>
    </w:p>
    <w:p>
      <w:r>
        <w:t>BA-018</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top-hand control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2 - Controlled Match Equipment</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top-hand control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top-hand control.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top-hand control,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top-hand control to the batter's decisions against a live bowler, with attention to line, length, field, dismissal risk and the immediate scoring or survival need.</w:t>
      </w:r>
    </w:p>
    <w:p>
      <w:pPr>
        <w:pStyle w:val="Heading2"/>
        <w:keepNext/>
      </w:pPr>
      <w:r>
        <w:t>Related Drills</w:t>
      </w:r>
    </w:p>
    <w:p>
      <w:pPr>
        <w:pStyle w:val="ListBullet"/>
      </w:pPr>
      <w:r>
        <w:t>BA-017 - Vertical Bat Swing Path</w:t>
      </w:r>
    </w:p>
    <w:p>
      <w:pPr>
        <w:pStyle w:val="ListBullet"/>
      </w:pPr>
      <w:r>
        <w:t>BA-016 - Soft Hands and Ball Control</w:t>
      </w:r>
    </w:p>
    <w:p>
      <w:pPr>
        <w:pStyle w:val="ListBullet"/>
      </w:pPr>
      <w:r>
        <w:t>BA-019 - Bottom-Hand Support</w:t>
      </w:r>
    </w:p>
    <w:p>
      <w:pPr>
        <w:pStyle w:val="ListBullet"/>
      </w:pPr>
      <w:r>
        <w:t>BA-020 - Foundation Batting Routine</w:t>
      </w:r>
    </w:p>
    <w:p>
      <w:r>
        <w:br w:type="page"/>
      </w:r>
    </w:p>
    <w:p>
      <w:pPr>
        <w:pStyle w:val="Heading1"/>
      </w:pPr>
      <w:r>
        <w:t>BA-019 - Bottom-Hand Support</w:t>
      </w:r>
    </w:p>
    <w:p>
      <w:pPr>
        <w:pStyle w:val="Heading2"/>
        <w:keepNext/>
      </w:pPr>
      <w:r>
        <w:t>Drill ID</w:t>
      </w:r>
    </w:p>
    <w:p>
      <w:r>
        <w:t>BA-019</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bottom-hand support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2 - Controlled Match Equipment</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bottom-hand support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bottom-hand support.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bottom-hand support,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bottom-hand support to the batter's decisions against a live bowler, with attention to line, length, field, dismissal risk and the immediate scoring or survival need.</w:t>
      </w:r>
    </w:p>
    <w:p>
      <w:pPr>
        <w:pStyle w:val="Heading2"/>
        <w:keepNext/>
      </w:pPr>
      <w:r>
        <w:t>Related Drills</w:t>
      </w:r>
    </w:p>
    <w:p>
      <w:pPr>
        <w:pStyle w:val="ListBullet"/>
      </w:pPr>
      <w:r>
        <w:t>BA-018 - Top-Hand Control</w:t>
      </w:r>
    </w:p>
    <w:p>
      <w:pPr>
        <w:pStyle w:val="ListBullet"/>
      </w:pPr>
      <w:r>
        <w:t>BA-017 - Vertical Bat Swing Path</w:t>
      </w:r>
    </w:p>
    <w:p>
      <w:pPr>
        <w:pStyle w:val="ListBullet"/>
      </w:pPr>
      <w:r>
        <w:t>BA-020 - Foundation Batting Routine</w:t>
      </w:r>
    </w:p>
    <w:p>
      <w:pPr>
        <w:pStyle w:val="ListBullet"/>
      </w:pPr>
      <w:r>
        <w:t>BA-021 - Move Into Line from Guard</w:t>
      </w:r>
    </w:p>
    <w:p>
      <w:r>
        <w:br w:type="page"/>
      </w:r>
    </w:p>
    <w:p>
      <w:pPr>
        <w:pStyle w:val="Heading1"/>
      </w:pPr>
      <w:r>
        <w:t>BA-020 - Foundation Batting Routine</w:t>
      </w:r>
    </w:p>
    <w:p>
      <w:pPr>
        <w:pStyle w:val="Heading2"/>
        <w:keepNext/>
      </w:pPr>
      <w:r>
        <w:t>Drill ID</w:t>
      </w:r>
    </w:p>
    <w:p>
      <w:r>
        <w:t>BA-020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foundation batting routine with repeatable balance, accurate ball information and an appropriate scoring or survival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12-18 m protected lane or net, with a marked crease, 3 m side clearance, target line and safe feeder position.</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2 - Controlled Match Equipment</w:t>
      </w:r>
    </w:p>
    <w:p>
      <w:pPr>
        <w:pStyle w:val="Heading2"/>
        <w:keepNext/>
      </w:pPr>
      <w:r>
        <w:t>Coaching Difficulty</w:t>
      </w:r>
    </w:p>
    <w:p>
      <w:r>
        <w:t>2 - Basic technical knowledge, feeding and rotation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a stable coach feed or self-feed; the striker, feeder/bowler, partner or fielder and coach each have a marked safe position.</w:t>
      </w:r>
    </w:p>
    <w:p>
      <w:pPr>
        <w:pStyle w:val="ListBullet"/>
      </w:pPr>
      <w:r>
        <w:t>Mark the scoring or survival outcome for foundation batting routine and brief the batter that the main focus is repeatable body position and clean contact.</w:t>
      </w:r>
    </w:p>
    <w:p>
      <w:pPr>
        <w:pStyle w:val="ListBullet"/>
      </w:pPr>
      <w:r>
        <w:t>Apply a generous target gate with no opposition;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stable coach feed or self-feed; the batter watches release, judges line and length, then executes the action required for foundation batting routine.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foundation batting routine,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foundation batting routine to the batter's decisions against a live bowler, with attention to line, length, field, dismissal risk and the immediate scoring or survival need.</w:t>
      </w:r>
    </w:p>
    <w:p>
      <w:pPr>
        <w:pStyle w:val="Heading2"/>
        <w:keepNext/>
      </w:pPr>
      <w:r>
        <w:t>Related Drills</w:t>
      </w:r>
    </w:p>
    <w:p>
      <w:pPr>
        <w:pStyle w:val="ListBullet"/>
      </w:pPr>
      <w:r>
        <w:t>BA-019 - Bottom-Hand Support</w:t>
      </w:r>
    </w:p>
    <w:p>
      <w:pPr>
        <w:pStyle w:val="ListBullet"/>
      </w:pPr>
      <w:r>
        <w:t>BA-018 - Top-Hand Control</w:t>
      </w:r>
    </w:p>
    <w:p>
      <w:pPr>
        <w:pStyle w:val="ListBullet"/>
      </w:pPr>
      <w:r>
        <w:t>BA-021 - Move Into Line from Guard</w:t>
      </w:r>
    </w:p>
    <w:p>
      <w:pPr>
        <w:pStyle w:val="ListBullet"/>
      </w:pPr>
      <w:r>
        <w:t>BA-022 - Forward-and-Back Decision</w:t>
      </w:r>
    </w:p>
    <w:p>
      <w:r>
        <w:br w:type="page"/>
      </w:r>
    </w:p>
    <w:p>
      <w:pPr>
        <w:pStyle w:val="Heading1"/>
      </w:pPr>
      <w:r>
        <w:t>BA-021 - Move Into Line from Guard</w:t>
      </w:r>
    </w:p>
    <w:p>
      <w:pPr>
        <w:pStyle w:val="Heading2"/>
        <w:keepNext/>
      </w:pPr>
      <w:r>
        <w:t>Drill ID</w:t>
      </w:r>
    </w:p>
    <w:p>
      <w:r>
        <w:t>BA-021</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move into line from guard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move into line from guard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move into line from guard.</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move into line from guard,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move into line from guard to the batter's decisions against a live bowler, with attention to line, length, field, dismissal risk and the immediate scoring or survival need.</w:t>
      </w:r>
    </w:p>
    <w:p>
      <w:pPr>
        <w:pStyle w:val="Heading2"/>
        <w:keepNext/>
      </w:pPr>
      <w:r>
        <w:t>Related Drills</w:t>
      </w:r>
    </w:p>
    <w:p>
      <w:pPr>
        <w:pStyle w:val="ListBullet"/>
      </w:pPr>
      <w:r>
        <w:t>BA-020 - Foundation Batting Routine</w:t>
      </w:r>
    </w:p>
    <w:p>
      <w:pPr>
        <w:pStyle w:val="ListBullet"/>
      </w:pPr>
      <w:r>
        <w:t>BA-019 - Bottom-Hand Support</w:t>
      </w:r>
    </w:p>
    <w:p>
      <w:pPr>
        <w:pStyle w:val="ListBullet"/>
      </w:pPr>
      <w:r>
        <w:t>BA-022 - Forward-and-Back Decision</w:t>
      </w:r>
    </w:p>
    <w:p>
      <w:pPr>
        <w:pStyle w:val="ListBullet"/>
      </w:pPr>
      <w:r>
        <w:t>BA-023 - Depth of Crease Movement</w:t>
      </w:r>
    </w:p>
    <w:p>
      <w:r>
        <w:br w:type="page"/>
      </w:r>
    </w:p>
    <w:p>
      <w:pPr>
        <w:pStyle w:val="Heading1"/>
      </w:pPr>
      <w:r>
        <w:t>BA-022 - Forward-and-Back Decision</w:t>
      </w:r>
    </w:p>
    <w:p>
      <w:pPr>
        <w:pStyle w:val="Heading2"/>
        <w:keepNext/>
      </w:pPr>
      <w:r>
        <w:t>Drill ID</w:t>
      </w:r>
    </w:p>
    <w:p>
      <w:r>
        <w:t>BA-022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forward-and-back decision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forward-and-back decision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forward-and-back decision.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forward-and-back decision,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forward-and-back decision to the batter's decisions against a live bowler, with attention to line, length, field, dismissal risk and the immediate scoring or survival need.</w:t>
      </w:r>
    </w:p>
    <w:p>
      <w:pPr>
        <w:pStyle w:val="Heading2"/>
        <w:keepNext/>
      </w:pPr>
      <w:r>
        <w:t>Related Drills</w:t>
      </w:r>
    </w:p>
    <w:p>
      <w:pPr>
        <w:pStyle w:val="ListBullet"/>
      </w:pPr>
      <w:r>
        <w:t>BA-021 - Move Into Line from Guard</w:t>
      </w:r>
    </w:p>
    <w:p>
      <w:pPr>
        <w:pStyle w:val="ListBullet"/>
      </w:pPr>
      <w:r>
        <w:t>BA-020 - Foundation Batting Routine</w:t>
      </w:r>
    </w:p>
    <w:p>
      <w:pPr>
        <w:pStyle w:val="ListBullet"/>
      </w:pPr>
      <w:r>
        <w:t>BA-023 - Depth of Crease Movement</w:t>
      </w:r>
    </w:p>
    <w:p>
      <w:pPr>
        <w:pStyle w:val="ListBullet"/>
      </w:pPr>
      <w:r>
        <w:t>BA-024 - Balance After a Wider Stride</w:t>
      </w:r>
    </w:p>
    <w:p>
      <w:r>
        <w:br w:type="page"/>
      </w:r>
    </w:p>
    <w:p>
      <w:pPr>
        <w:pStyle w:val="Heading1"/>
      </w:pPr>
      <w:r>
        <w:t>BA-023 - Depth of Crease Movement</w:t>
      </w:r>
    </w:p>
    <w:p>
      <w:pPr>
        <w:pStyle w:val="Heading2"/>
        <w:keepNext/>
      </w:pPr>
      <w:r>
        <w:t>Drill ID</w:t>
      </w:r>
    </w:p>
    <w:p>
      <w:r>
        <w:t>BA-023</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depth of crease movement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depth of crease movement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depth of crease movement.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depth of crease movement,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depth of crease movement to the batter's decisions against a live bowler, with attention to line, length, field, dismissal risk and the immediate scoring or survival need.</w:t>
      </w:r>
    </w:p>
    <w:p>
      <w:pPr>
        <w:pStyle w:val="Heading2"/>
        <w:keepNext/>
      </w:pPr>
      <w:r>
        <w:t>Related Drills</w:t>
      </w:r>
    </w:p>
    <w:p>
      <w:pPr>
        <w:pStyle w:val="ListBullet"/>
      </w:pPr>
      <w:r>
        <w:t>BA-022 - Forward-and-Back Decision</w:t>
      </w:r>
    </w:p>
    <w:p>
      <w:pPr>
        <w:pStyle w:val="ListBullet"/>
      </w:pPr>
      <w:r>
        <w:t>BA-021 - Move Into Line from Guard</w:t>
      </w:r>
    </w:p>
    <w:p>
      <w:pPr>
        <w:pStyle w:val="ListBullet"/>
      </w:pPr>
      <w:r>
        <w:t>BA-024 - Balance After a Wider Stride</w:t>
      </w:r>
    </w:p>
    <w:p>
      <w:pPr>
        <w:pStyle w:val="ListBullet"/>
      </w:pPr>
      <w:r>
        <w:t>BA-025 - Adjust to Fuller Length</w:t>
      </w:r>
    </w:p>
    <w:p>
      <w:r>
        <w:br w:type="page"/>
      </w:r>
    </w:p>
    <w:p>
      <w:pPr>
        <w:pStyle w:val="Heading1"/>
      </w:pPr>
      <w:r>
        <w:t>BA-024 - Balance After a Wider Stride</w:t>
      </w:r>
    </w:p>
    <w:p>
      <w:pPr>
        <w:pStyle w:val="Heading2"/>
        <w:keepNext/>
      </w:pPr>
      <w:r>
        <w:t>Drill ID</w:t>
      </w:r>
    </w:p>
    <w:p>
      <w:r>
        <w:t>BA-024</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balance after a wider stride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balance after a wider stride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balance after a wider stride.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balance after a wider stride,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balance after a wider stride to the batter's decisions against a live bowler, with attention to line, length, field, dismissal risk and the immediate scoring or survival need.</w:t>
      </w:r>
    </w:p>
    <w:p>
      <w:pPr>
        <w:pStyle w:val="Heading2"/>
        <w:keepNext/>
      </w:pPr>
      <w:r>
        <w:t>Related Drills</w:t>
      </w:r>
    </w:p>
    <w:p>
      <w:pPr>
        <w:pStyle w:val="ListBullet"/>
      </w:pPr>
      <w:r>
        <w:t>BA-023 - Depth of Crease Movement</w:t>
      </w:r>
    </w:p>
    <w:p>
      <w:pPr>
        <w:pStyle w:val="ListBullet"/>
      </w:pPr>
      <w:r>
        <w:t>BA-022 - Forward-and-Back Decision</w:t>
      </w:r>
    </w:p>
    <w:p>
      <w:pPr>
        <w:pStyle w:val="ListBullet"/>
      </w:pPr>
      <w:r>
        <w:t>BA-025 - Adjust to Fuller Length</w:t>
      </w:r>
    </w:p>
    <w:p>
      <w:pPr>
        <w:pStyle w:val="ListBullet"/>
      </w:pPr>
      <w:r>
        <w:t>BA-026 - Adjust to Shorter Length</w:t>
      </w:r>
    </w:p>
    <w:p>
      <w:r>
        <w:br w:type="page"/>
      </w:r>
    </w:p>
    <w:p>
      <w:pPr>
        <w:pStyle w:val="Heading1"/>
      </w:pPr>
      <w:r>
        <w:t>BA-025 - Adjust to Fuller Length</w:t>
      </w:r>
    </w:p>
    <w:p>
      <w:pPr>
        <w:pStyle w:val="Heading2"/>
        <w:keepNext/>
      </w:pPr>
      <w:r>
        <w:t>Drill ID</w:t>
      </w:r>
    </w:p>
    <w:p>
      <w:r>
        <w:t>BA-025</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adjust to fuller length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adjust to fuller length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adjust to fuller length.</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adjust to fuller length,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adjust to fuller length to the batter's decisions against a live bowler, with attention to line, length, field, dismissal risk and the immediate scoring or survival need.</w:t>
      </w:r>
    </w:p>
    <w:p>
      <w:pPr>
        <w:pStyle w:val="Heading2"/>
        <w:keepNext/>
      </w:pPr>
      <w:r>
        <w:t>Related Drills</w:t>
      </w:r>
    </w:p>
    <w:p>
      <w:pPr>
        <w:pStyle w:val="ListBullet"/>
      </w:pPr>
      <w:r>
        <w:t>BA-024 - Balance After a Wider Stride</w:t>
      </w:r>
    </w:p>
    <w:p>
      <w:pPr>
        <w:pStyle w:val="ListBullet"/>
      </w:pPr>
      <w:r>
        <w:t>BA-023 - Depth of Crease Movement</w:t>
      </w:r>
    </w:p>
    <w:p>
      <w:pPr>
        <w:pStyle w:val="ListBullet"/>
      </w:pPr>
      <w:r>
        <w:t>BA-026 - Adjust to Shorter Length</w:t>
      </w:r>
    </w:p>
    <w:p>
      <w:pPr>
        <w:pStyle w:val="ListBullet"/>
      </w:pPr>
      <w:r>
        <w:t>BA-027 - Adjust to Off-Stump Line</w:t>
      </w:r>
    </w:p>
    <w:p>
      <w:r>
        <w:br w:type="page"/>
      </w:r>
    </w:p>
    <w:p>
      <w:pPr>
        <w:pStyle w:val="Heading1"/>
      </w:pPr>
      <w:r>
        <w:t>BA-026 - Adjust to Shorter Length</w:t>
      </w:r>
    </w:p>
    <w:p>
      <w:pPr>
        <w:pStyle w:val="Heading2"/>
        <w:keepNext/>
      </w:pPr>
      <w:r>
        <w:t>Drill ID</w:t>
      </w:r>
    </w:p>
    <w:p>
      <w:r>
        <w:t>BA-026</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adjust to shorter length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adjust to shorter length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adjust to shorter length.</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adjust to shorter length,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adjust to shorter length to the batter's decisions against a live bowler, with attention to line, length, field, dismissal risk and the immediate scoring or survival need.</w:t>
      </w:r>
    </w:p>
    <w:p>
      <w:pPr>
        <w:pStyle w:val="Heading2"/>
        <w:keepNext/>
      </w:pPr>
      <w:r>
        <w:t>Related Drills</w:t>
      </w:r>
    </w:p>
    <w:p>
      <w:pPr>
        <w:pStyle w:val="ListBullet"/>
      </w:pPr>
      <w:r>
        <w:t>BA-025 - Adjust to Fuller Length</w:t>
      </w:r>
    </w:p>
    <w:p>
      <w:pPr>
        <w:pStyle w:val="ListBullet"/>
      </w:pPr>
      <w:r>
        <w:t>BA-024 - Balance After a Wider Stride</w:t>
      </w:r>
    </w:p>
    <w:p>
      <w:pPr>
        <w:pStyle w:val="ListBullet"/>
      </w:pPr>
      <w:r>
        <w:t>BA-027 - Adjust to Off-Stump Line</w:t>
      </w:r>
    </w:p>
    <w:p>
      <w:pPr>
        <w:pStyle w:val="ListBullet"/>
      </w:pPr>
      <w:r>
        <w:t>BA-028 - Adjust to Leg-Stump Line</w:t>
      </w:r>
    </w:p>
    <w:p>
      <w:r>
        <w:br w:type="page"/>
      </w:r>
    </w:p>
    <w:p>
      <w:pPr>
        <w:pStyle w:val="Heading1"/>
      </w:pPr>
      <w:r>
        <w:t>BA-027 - Adjust to Off-Stump Line</w:t>
      </w:r>
    </w:p>
    <w:p>
      <w:pPr>
        <w:pStyle w:val="Heading2"/>
        <w:keepNext/>
      </w:pPr>
      <w:r>
        <w:t>Drill ID</w:t>
      </w:r>
    </w:p>
    <w:p>
      <w:r>
        <w:t>BA-027</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adjust to off-stump line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adjust to off-stump line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adjust to off-stump line.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adjust to off-stump line,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adjust to off-stump line to the batter's decisions against a live bowler, with attention to line, length, field, dismissal risk and the immediate scoring or survival need.</w:t>
      </w:r>
    </w:p>
    <w:p>
      <w:pPr>
        <w:pStyle w:val="Heading2"/>
        <w:keepNext/>
      </w:pPr>
      <w:r>
        <w:t>Related Drills</w:t>
      </w:r>
    </w:p>
    <w:p>
      <w:pPr>
        <w:pStyle w:val="ListBullet"/>
      </w:pPr>
      <w:r>
        <w:t>BA-026 - Adjust to Shorter Length</w:t>
      </w:r>
    </w:p>
    <w:p>
      <w:pPr>
        <w:pStyle w:val="ListBullet"/>
      </w:pPr>
      <w:r>
        <w:t>BA-025 - Adjust to Fuller Length</w:t>
      </w:r>
    </w:p>
    <w:p>
      <w:pPr>
        <w:pStyle w:val="ListBullet"/>
      </w:pPr>
      <w:r>
        <w:t>BA-028 - Adjust to Leg-Stump Line</w:t>
      </w:r>
    </w:p>
    <w:p>
      <w:pPr>
        <w:pStyle w:val="ListBullet"/>
      </w:pPr>
      <w:r>
        <w:t>BA-029 - Late Adjustment to Swing</w:t>
      </w:r>
    </w:p>
    <w:p>
      <w:r>
        <w:br w:type="page"/>
      </w:r>
    </w:p>
    <w:p>
      <w:pPr>
        <w:pStyle w:val="Heading1"/>
      </w:pPr>
      <w:r>
        <w:t>BA-028 - Adjust to Leg-Stump Line</w:t>
      </w:r>
    </w:p>
    <w:p>
      <w:pPr>
        <w:pStyle w:val="Heading2"/>
        <w:keepNext/>
      </w:pPr>
      <w:r>
        <w:t>Drill ID</w:t>
      </w:r>
    </w:p>
    <w:p>
      <w:r>
        <w:t>BA-028</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adjust to leg-stump line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adjust to leg-stump line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adjust to leg-stump line.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adjust to leg-stump line,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adjust to leg-stump line to the batter's decisions against a live bowler, with attention to line, length, field, dismissal risk and the immediate scoring or survival need.</w:t>
      </w:r>
    </w:p>
    <w:p>
      <w:pPr>
        <w:pStyle w:val="Heading2"/>
        <w:keepNext/>
      </w:pPr>
      <w:r>
        <w:t>Related Drills</w:t>
      </w:r>
    </w:p>
    <w:p>
      <w:pPr>
        <w:pStyle w:val="ListBullet"/>
      </w:pPr>
      <w:r>
        <w:t>BA-027 - Adjust to Off-Stump Line</w:t>
      </w:r>
    </w:p>
    <w:p>
      <w:pPr>
        <w:pStyle w:val="ListBullet"/>
      </w:pPr>
      <w:r>
        <w:t>BA-026 - Adjust to Shorter Length</w:t>
      </w:r>
    </w:p>
    <w:p>
      <w:pPr>
        <w:pStyle w:val="ListBullet"/>
      </w:pPr>
      <w:r>
        <w:t>BA-029 - Late Adjustment to Swing</w:t>
      </w:r>
    </w:p>
    <w:p>
      <w:pPr>
        <w:pStyle w:val="ListBullet"/>
      </w:pPr>
      <w:r>
        <w:t>BA-030 - Late Adjustment to Seam</w:t>
      </w:r>
    </w:p>
    <w:p>
      <w:r>
        <w:br w:type="page"/>
      </w:r>
    </w:p>
    <w:p>
      <w:pPr>
        <w:pStyle w:val="Heading1"/>
      </w:pPr>
      <w:r>
        <w:t>BA-029 - Late Adjustment to Swing</w:t>
      </w:r>
    </w:p>
    <w:p>
      <w:pPr>
        <w:pStyle w:val="Heading2"/>
        <w:keepNext/>
      </w:pPr>
      <w:r>
        <w:t>Drill ID</w:t>
      </w:r>
    </w:p>
    <w:p>
      <w:r>
        <w:t>BA-029</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late adjustment to swing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late adjustment to swing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late adjustment to swing.</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late adjustment to swing,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late adjustment to swing to the batter's decisions against a live bowler, with attention to line, length, field, dismissal risk and the immediate scoring or survival need.</w:t>
      </w:r>
    </w:p>
    <w:p>
      <w:pPr>
        <w:pStyle w:val="Heading2"/>
        <w:keepNext/>
      </w:pPr>
      <w:r>
        <w:t>Related Drills</w:t>
      </w:r>
    </w:p>
    <w:p>
      <w:pPr>
        <w:pStyle w:val="ListBullet"/>
      </w:pPr>
      <w:r>
        <w:t>BA-028 - Adjust to Leg-Stump Line</w:t>
      </w:r>
    </w:p>
    <w:p>
      <w:pPr>
        <w:pStyle w:val="ListBullet"/>
      </w:pPr>
      <w:r>
        <w:t>BA-027 - Adjust to Off-Stump Line</w:t>
      </w:r>
    </w:p>
    <w:p>
      <w:pPr>
        <w:pStyle w:val="ListBullet"/>
      </w:pPr>
      <w:r>
        <w:t>BA-030 - Late Adjustment to Seam</w:t>
      </w:r>
    </w:p>
    <w:p>
      <w:pPr>
        <w:pStyle w:val="ListBullet"/>
      </w:pPr>
      <w:r>
        <w:t>BA-031 - Variable Drop-Feed Contact</w:t>
      </w:r>
    </w:p>
    <w:p>
      <w:r>
        <w:br w:type="page"/>
      </w:r>
    </w:p>
    <w:p>
      <w:pPr>
        <w:pStyle w:val="Heading1"/>
      </w:pPr>
      <w:r>
        <w:t>BA-030 - Late Adjustment to Seam</w:t>
      </w:r>
    </w:p>
    <w:p>
      <w:pPr>
        <w:pStyle w:val="Heading2"/>
        <w:keepNext/>
      </w:pPr>
      <w:r>
        <w:t>Drill ID</w:t>
      </w:r>
    </w:p>
    <w:p>
      <w:r>
        <w:t>BA-030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late adjustment to seam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late adjustment to seam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late adjustment to seam.</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late adjustment to seam,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late adjustment to seam to the batter's decisions against a live bowler, with attention to line, length, field, dismissal risk and the immediate scoring or survival need.</w:t>
      </w:r>
    </w:p>
    <w:p>
      <w:pPr>
        <w:pStyle w:val="Heading2"/>
        <w:keepNext/>
      </w:pPr>
      <w:r>
        <w:t>Related Drills</w:t>
      </w:r>
    </w:p>
    <w:p>
      <w:pPr>
        <w:pStyle w:val="ListBullet"/>
      </w:pPr>
      <w:r>
        <w:t>BA-029 - Late Adjustment to Swing</w:t>
      </w:r>
    </w:p>
    <w:p>
      <w:pPr>
        <w:pStyle w:val="ListBullet"/>
      </w:pPr>
      <w:r>
        <w:t>BA-028 - Adjust to Leg-Stump Line</w:t>
      </w:r>
    </w:p>
    <w:p>
      <w:pPr>
        <w:pStyle w:val="ListBullet"/>
      </w:pPr>
      <w:r>
        <w:t>BA-031 - Variable Drop-Feed Contact</w:t>
      </w:r>
    </w:p>
    <w:p>
      <w:pPr>
        <w:pStyle w:val="ListBullet"/>
      </w:pPr>
      <w:r>
        <w:t>BA-032 - Random Underarm Lengths</w:t>
      </w:r>
    </w:p>
    <w:p>
      <w:r>
        <w:br w:type="page"/>
      </w:r>
    </w:p>
    <w:p>
      <w:pPr>
        <w:pStyle w:val="Heading1"/>
      </w:pPr>
      <w:r>
        <w:t>BA-031 - Variable Drop-Feed Contact</w:t>
      </w:r>
    </w:p>
    <w:p>
      <w:pPr>
        <w:pStyle w:val="Heading2"/>
        <w:keepNext/>
      </w:pPr>
      <w:r>
        <w:t>Drill ID</w:t>
      </w:r>
    </w:p>
    <w:p>
      <w:r>
        <w:t>BA-031</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variable drop-feed contact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variable drop-feed contact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variable drop-feed contact.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variable drop-feed contact,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variable drop-feed contact to the batter's decisions against a live bowler, with attention to line, length, field, dismissal risk and the immediate scoring or survival need.</w:t>
      </w:r>
    </w:p>
    <w:p>
      <w:pPr>
        <w:pStyle w:val="Heading2"/>
        <w:keepNext/>
      </w:pPr>
      <w:r>
        <w:t>Related Drills</w:t>
      </w:r>
    </w:p>
    <w:p>
      <w:pPr>
        <w:pStyle w:val="ListBullet"/>
      </w:pPr>
      <w:r>
        <w:t>BA-030 - Late Adjustment to Seam</w:t>
      </w:r>
    </w:p>
    <w:p>
      <w:pPr>
        <w:pStyle w:val="ListBullet"/>
      </w:pPr>
      <w:r>
        <w:t>BA-029 - Late Adjustment to Swing</w:t>
      </w:r>
    </w:p>
    <w:p>
      <w:pPr>
        <w:pStyle w:val="ListBullet"/>
      </w:pPr>
      <w:r>
        <w:t>BA-032 - Random Underarm Lengths</w:t>
      </w:r>
    </w:p>
    <w:p>
      <w:pPr>
        <w:pStyle w:val="ListBullet"/>
      </w:pPr>
      <w:r>
        <w:t>BA-033 - Mixed-Line Throwdowns</w:t>
      </w:r>
    </w:p>
    <w:p>
      <w:r>
        <w:br w:type="page"/>
      </w:r>
    </w:p>
    <w:p>
      <w:pPr>
        <w:pStyle w:val="Heading1"/>
      </w:pPr>
      <w:r>
        <w:t>BA-032 - Random Underarm Lengths</w:t>
      </w:r>
    </w:p>
    <w:p>
      <w:pPr>
        <w:pStyle w:val="Heading2"/>
        <w:keepNext/>
      </w:pPr>
      <w:r>
        <w:t>Drill ID</w:t>
      </w:r>
    </w:p>
    <w:p>
      <w:r>
        <w:t>BA-032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random underarm lengths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random underarm lengths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random underarm lengths.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random underarm lengths,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random underarm lengths to the batter's decisions against a live bowler, with attention to line, length, field, dismissal risk and the immediate scoring or survival need.</w:t>
      </w:r>
    </w:p>
    <w:p>
      <w:pPr>
        <w:pStyle w:val="Heading2"/>
        <w:keepNext/>
      </w:pPr>
      <w:r>
        <w:t>Related Drills</w:t>
      </w:r>
    </w:p>
    <w:p>
      <w:pPr>
        <w:pStyle w:val="ListBullet"/>
      </w:pPr>
      <w:r>
        <w:t>BA-031 - Variable Drop-Feed Contact</w:t>
      </w:r>
    </w:p>
    <w:p>
      <w:pPr>
        <w:pStyle w:val="ListBullet"/>
      </w:pPr>
      <w:r>
        <w:t>BA-030 - Late Adjustment to Seam</w:t>
      </w:r>
    </w:p>
    <w:p>
      <w:pPr>
        <w:pStyle w:val="ListBullet"/>
      </w:pPr>
      <w:r>
        <w:t>BA-033 - Mixed-Line Throwdowns</w:t>
      </w:r>
    </w:p>
    <w:p>
      <w:pPr>
        <w:pStyle w:val="ListBullet"/>
      </w:pPr>
      <w:r>
        <w:t>BA-034 - Changing Release-Point Pick-Up</w:t>
      </w:r>
    </w:p>
    <w:p>
      <w:r>
        <w:br w:type="page"/>
      </w:r>
    </w:p>
    <w:p>
      <w:pPr>
        <w:pStyle w:val="Heading1"/>
      </w:pPr>
      <w:r>
        <w:t>BA-033 - Mixed-Line Throwdowns</w:t>
      </w:r>
    </w:p>
    <w:p>
      <w:pPr>
        <w:pStyle w:val="Heading2"/>
        <w:keepNext/>
      </w:pPr>
      <w:r>
        <w:t>Drill ID</w:t>
      </w:r>
    </w:p>
    <w:p>
      <w:r>
        <w:t>BA-033</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mixed-line throwdowns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mixed-line throwdowns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mixed-line throwdowns.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mixed-line throwdowns,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mixed-line throwdowns to the batter's decisions against a live bowler, with attention to line, length, field, dismissal risk and the immediate scoring or survival need.</w:t>
      </w:r>
    </w:p>
    <w:p>
      <w:pPr>
        <w:pStyle w:val="Heading2"/>
        <w:keepNext/>
      </w:pPr>
      <w:r>
        <w:t>Related Drills</w:t>
      </w:r>
    </w:p>
    <w:p>
      <w:pPr>
        <w:pStyle w:val="ListBullet"/>
      </w:pPr>
      <w:r>
        <w:t>BA-032 - Random Underarm Lengths</w:t>
      </w:r>
    </w:p>
    <w:p>
      <w:pPr>
        <w:pStyle w:val="ListBullet"/>
      </w:pPr>
      <w:r>
        <w:t>BA-031 - Variable Drop-Feed Contact</w:t>
      </w:r>
    </w:p>
    <w:p>
      <w:pPr>
        <w:pStyle w:val="ListBullet"/>
      </w:pPr>
      <w:r>
        <w:t>BA-034 - Changing Release-Point Pick-Up</w:t>
      </w:r>
    </w:p>
    <w:p>
      <w:pPr>
        <w:pStyle w:val="ListBullet"/>
      </w:pPr>
      <w:r>
        <w:t>BA-035 - Open-Stance Alignment Check</w:t>
      </w:r>
    </w:p>
    <w:p>
      <w:r>
        <w:br w:type="page"/>
      </w:r>
    </w:p>
    <w:p>
      <w:pPr>
        <w:pStyle w:val="Heading1"/>
      </w:pPr>
      <w:r>
        <w:t>BA-034 - Changing Release-Point Pick-Up</w:t>
      </w:r>
    </w:p>
    <w:p>
      <w:pPr>
        <w:pStyle w:val="Heading2"/>
        <w:keepNext/>
      </w:pPr>
      <w:r>
        <w:t>Drill ID</w:t>
      </w:r>
    </w:p>
    <w:p>
      <w:r>
        <w:t>BA-034</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changing release-point pick-up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changing release-point pick-up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changing release-point pick-up.</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changing release-point pick-up,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changing release-point pick-up to the batter's decisions against a live bowler, with attention to line, length, field, dismissal risk and the immediate scoring or survival need.</w:t>
      </w:r>
    </w:p>
    <w:p>
      <w:pPr>
        <w:pStyle w:val="Heading2"/>
        <w:keepNext/>
      </w:pPr>
      <w:r>
        <w:t>Related Drills</w:t>
      </w:r>
    </w:p>
    <w:p>
      <w:pPr>
        <w:pStyle w:val="ListBullet"/>
      </w:pPr>
      <w:r>
        <w:t>BA-033 - Mixed-Line Throwdowns</w:t>
      </w:r>
    </w:p>
    <w:p>
      <w:pPr>
        <w:pStyle w:val="ListBullet"/>
      </w:pPr>
      <w:r>
        <w:t>BA-032 - Random Underarm Lengths</w:t>
      </w:r>
    </w:p>
    <w:p>
      <w:pPr>
        <w:pStyle w:val="ListBullet"/>
      </w:pPr>
      <w:r>
        <w:t>BA-035 - Open-Stance Alignment Check</w:t>
      </w:r>
    </w:p>
    <w:p>
      <w:pPr>
        <w:pStyle w:val="ListBullet"/>
      </w:pPr>
      <w:r>
        <w:t>BA-036 - Closed-Stance Alignment Check</w:t>
      </w:r>
    </w:p>
    <w:p>
      <w:r>
        <w:br w:type="page"/>
      </w:r>
    </w:p>
    <w:p>
      <w:pPr>
        <w:pStyle w:val="Heading1"/>
      </w:pPr>
      <w:r>
        <w:t>BA-035 - Open-Stance Alignment Check</w:t>
      </w:r>
    </w:p>
    <w:p>
      <w:pPr>
        <w:pStyle w:val="Heading2"/>
        <w:keepNext/>
      </w:pPr>
      <w:r>
        <w:t>Drill ID</w:t>
      </w:r>
    </w:p>
    <w:p>
      <w:r>
        <w:t>BA-035</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open-stance alignment check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open-stance alignment check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open-stance alignment check.</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open-stance alignment check,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open-stance alignment check to the batter's decisions against a live bowler, with attention to line, length, field, dismissal risk and the immediate scoring or survival need.</w:t>
      </w:r>
    </w:p>
    <w:p>
      <w:pPr>
        <w:pStyle w:val="Heading2"/>
        <w:keepNext/>
      </w:pPr>
      <w:r>
        <w:t>Related Drills</w:t>
      </w:r>
    </w:p>
    <w:p>
      <w:pPr>
        <w:pStyle w:val="ListBullet"/>
      </w:pPr>
      <w:r>
        <w:t>BA-034 - Changing Release-Point Pick-Up</w:t>
      </w:r>
    </w:p>
    <w:p>
      <w:pPr>
        <w:pStyle w:val="ListBullet"/>
      </w:pPr>
      <w:r>
        <w:t>BA-033 - Mixed-Line Throwdowns</w:t>
      </w:r>
    </w:p>
    <w:p>
      <w:pPr>
        <w:pStyle w:val="ListBullet"/>
      </w:pPr>
      <w:r>
        <w:t>BA-036 - Closed-Stance Alignment Check</w:t>
      </w:r>
    </w:p>
    <w:p>
      <w:pPr>
        <w:pStyle w:val="ListBullet"/>
      </w:pPr>
      <w:r>
        <w:t>BA-037 - Advance and Recover</w:t>
      </w:r>
    </w:p>
    <w:p>
      <w:r>
        <w:br w:type="page"/>
      </w:r>
    </w:p>
    <w:p>
      <w:pPr>
        <w:pStyle w:val="Heading1"/>
      </w:pPr>
      <w:r>
        <w:t>BA-036 - Closed-Stance Alignment Check</w:t>
      </w:r>
    </w:p>
    <w:p>
      <w:pPr>
        <w:pStyle w:val="Heading2"/>
        <w:keepNext/>
      </w:pPr>
      <w:r>
        <w:t>Drill ID</w:t>
      </w:r>
    </w:p>
    <w:p>
      <w:r>
        <w:t>BA-036</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closed-stance alignment check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closed-stance alignment check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closed-stance alignment check.</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closed-stance alignment check,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closed-stance alignment check to the batter's decisions against a live bowler, with attention to line, length, field, dismissal risk and the immediate scoring or survival need.</w:t>
      </w:r>
    </w:p>
    <w:p>
      <w:pPr>
        <w:pStyle w:val="Heading2"/>
        <w:keepNext/>
      </w:pPr>
      <w:r>
        <w:t>Related Drills</w:t>
      </w:r>
    </w:p>
    <w:p>
      <w:pPr>
        <w:pStyle w:val="ListBullet"/>
      </w:pPr>
      <w:r>
        <w:t>BA-035 - Open-Stance Alignment Check</w:t>
      </w:r>
    </w:p>
    <w:p>
      <w:pPr>
        <w:pStyle w:val="ListBullet"/>
      </w:pPr>
      <w:r>
        <w:t>BA-034 - Changing Release-Point Pick-Up</w:t>
      </w:r>
    </w:p>
    <w:p>
      <w:pPr>
        <w:pStyle w:val="ListBullet"/>
      </w:pPr>
      <w:r>
        <w:t>BA-037 - Advance and Recover</w:t>
      </w:r>
    </w:p>
    <w:p>
      <w:pPr>
        <w:pStyle w:val="ListBullet"/>
      </w:pPr>
      <w:r>
        <w:t>BA-038 - Retreat and Rebalance</w:t>
      </w:r>
    </w:p>
    <w:p>
      <w:r>
        <w:br w:type="page"/>
      </w:r>
    </w:p>
    <w:p>
      <w:pPr>
        <w:pStyle w:val="Heading1"/>
      </w:pPr>
      <w:r>
        <w:t>BA-037 - Advance and Recover</w:t>
      </w:r>
    </w:p>
    <w:p>
      <w:pPr>
        <w:pStyle w:val="Heading2"/>
        <w:keepNext/>
      </w:pPr>
      <w:r>
        <w:t>Drill ID</w:t>
      </w:r>
    </w:p>
    <w:p>
      <w:r>
        <w:t>BA-037</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advance and recover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advance and recover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advance and recover.</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advance and recover,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advance and recover to the batter's decisions against a live bowler, with attention to line, length, field, dismissal risk and the immediate scoring or survival need.</w:t>
      </w:r>
    </w:p>
    <w:p>
      <w:pPr>
        <w:pStyle w:val="Heading2"/>
        <w:keepNext/>
      </w:pPr>
      <w:r>
        <w:t>Related Drills</w:t>
      </w:r>
    </w:p>
    <w:p>
      <w:pPr>
        <w:pStyle w:val="ListBullet"/>
      </w:pPr>
      <w:r>
        <w:t>BA-036 - Closed-Stance Alignment Check</w:t>
      </w:r>
    </w:p>
    <w:p>
      <w:pPr>
        <w:pStyle w:val="ListBullet"/>
      </w:pPr>
      <w:r>
        <w:t>BA-035 - Open-Stance Alignment Check</w:t>
      </w:r>
    </w:p>
    <w:p>
      <w:pPr>
        <w:pStyle w:val="ListBullet"/>
      </w:pPr>
      <w:r>
        <w:t>BA-038 - Retreat and Rebalance</w:t>
      </w:r>
    </w:p>
    <w:p>
      <w:pPr>
        <w:pStyle w:val="ListBullet"/>
      </w:pPr>
      <w:r>
        <w:t>BA-039 - Crease-Position Experiment</w:t>
      </w:r>
    </w:p>
    <w:p>
      <w:r>
        <w:br w:type="page"/>
      </w:r>
    </w:p>
    <w:p>
      <w:pPr>
        <w:pStyle w:val="Heading1"/>
      </w:pPr>
      <w:r>
        <w:t>BA-038 - Retreat and Rebalance</w:t>
      </w:r>
    </w:p>
    <w:p>
      <w:pPr>
        <w:pStyle w:val="Heading2"/>
        <w:keepNext/>
      </w:pPr>
      <w:r>
        <w:t>Drill ID</w:t>
      </w:r>
    </w:p>
    <w:p>
      <w:r>
        <w:t>BA-038</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retreat and rebalance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retreat and rebalance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retreat and rebalance.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retreat and rebalance,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retreat and rebalance to the batter's decisions against a live bowler, with attention to line, length, field, dismissal risk and the immediate scoring or survival need.</w:t>
      </w:r>
    </w:p>
    <w:p>
      <w:pPr>
        <w:pStyle w:val="Heading2"/>
        <w:keepNext/>
      </w:pPr>
      <w:r>
        <w:t>Related Drills</w:t>
      </w:r>
    </w:p>
    <w:p>
      <w:pPr>
        <w:pStyle w:val="ListBullet"/>
      </w:pPr>
      <w:r>
        <w:t>BA-037 - Advance and Recover</w:t>
      </w:r>
    </w:p>
    <w:p>
      <w:pPr>
        <w:pStyle w:val="ListBullet"/>
      </w:pPr>
      <w:r>
        <w:t>BA-036 - Closed-Stance Alignment Check</w:t>
      </w:r>
    </w:p>
    <w:p>
      <w:pPr>
        <w:pStyle w:val="ListBullet"/>
      </w:pPr>
      <w:r>
        <w:t>BA-039 - Crease-Position Experiment</w:t>
      </w:r>
    </w:p>
    <w:p>
      <w:pPr>
        <w:pStyle w:val="ListBullet"/>
      </w:pPr>
      <w:r>
        <w:t>BA-040 - Movement Pattern Review</w:t>
      </w:r>
    </w:p>
    <w:p>
      <w:r>
        <w:br w:type="page"/>
      </w:r>
    </w:p>
    <w:p>
      <w:pPr>
        <w:pStyle w:val="Heading1"/>
      </w:pPr>
      <w:r>
        <w:t>BA-039 - Crease-Position Experiment</w:t>
      </w:r>
    </w:p>
    <w:p>
      <w:pPr>
        <w:pStyle w:val="Heading2"/>
        <w:keepNext/>
      </w:pPr>
      <w:r>
        <w:t>Drill ID</w:t>
      </w:r>
    </w:p>
    <w:p>
      <w:r>
        <w:t>BA-039</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crease-position experiment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crease-position experiment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crease-position experiment.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crease-position experiment,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crease-position experiment to the batter's decisions against a live bowler, with attention to line, length, field, dismissal risk and the immediate scoring or survival need.</w:t>
      </w:r>
    </w:p>
    <w:p>
      <w:pPr>
        <w:pStyle w:val="Heading2"/>
        <w:keepNext/>
      </w:pPr>
      <w:r>
        <w:t>Related Drills</w:t>
      </w:r>
    </w:p>
    <w:p>
      <w:pPr>
        <w:pStyle w:val="ListBullet"/>
      </w:pPr>
      <w:r>
        <w:t>BA-038 - Retreat and Rebalance</w:t>
      </w:r>
    </w:p>
    <w:p>
      <w:pPr>
        <w:pStyle w:val="ListBullet"/>
      </w:pPr>
      <w:r>
        <w:t>BA-037 - Advance and Recover</w:t>
      </w:r>
    </w:p>
    <w:p>
      <w:pPr>
        <w:pStyle w:val="ListBullet"/>
      </w:pPr>
      <w:r>
        <w:t>BA-040 - Movement Pattern Review</w:t>
      </w:r>
    </w:p>
    <w:p>
      <w:pPr>
        <w:pStyle w:val="ListBullet"/>
      </w:pPr>
      <w:r>
        <w:t>BA-041 - Controlled Straight Drive</w:t>
      </w:r>
    </w:p>
    <w:p>
      <w:r>
        <w:br w:type="page"/>
      </w:r>
    </w:p>
    <w:p>
      <w:pPr>
        <w:pStyle w:val="Heading1"/>
      </w:pPr>
      <w:r>
        <w:t>BA-040 - Movement Pattern Review</w:t>
      </w:r>
    </w:p>
    <w:p>
      <w:pPr>
        <w:pStyle w:val="Heading2"/>
        <w:keepNext/>
      </w:pPr>
      <w:r>
        <w:t>Drill ID</w:t>
      </w:r>
    </w:p>
    <w:p>
      <w:r>
        <w:t>BA-040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movement pattern review with repeatable balance, accurate ball information and an appropriate scoring or survival decision in movement and variability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randomised underarm feeds or controlled throwdowns; the striker, feeder/bowler, partner or fielder and coach each have a marked safe position.</w:t>
      </w:r>
    </w:p>
    <w:p>
      <w:pPr>
        <w:pStyle w:val="ListBullet"/>
      </w:pPr>
      <w:r>
        <w:t>Mark the scoring or survival outcome for movement pattern review and brief the batter that the main focus is early length recognition and balanced movement.</w:t>
      </w:r>
    </w:p>
    <w:p>
      <w:pPr>
        <w:pStyle w:val="ListBullet"/>
      </w:pPr>
      <w:r>
        <w:t>Apply two lines or lengths called only after release;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randomised underarm feeds or controlled throwdowns; the batter watches release, judges line and length, then executes the action required for movement pattern review.</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movement pattern review,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movement pattern review to the batter's decisions against a live bowler, with attention to line, length, field, dismissal risk and the immediate scoring or survival need.</w:t>
      </w:r>
    </w:p>
    <w:p>
      <w:pPr>
        <w:pStyle w:val="Heading2"/>
        <w:keepNext/>
      </w:pPr>
      <w:r>
        <w:t>Related Drills</w:t>
      </w:r>
    </w:p>
    <w:p>
      <w:pPr>
        <w:pStyle w:val="ListBullet"/>
      </w:pPr>
      <w:r>
        <w:t>BA-039 - Crease-Position Experiment</w:t>
      </w:r>
    </w:p>
    <w:p>
      <w:pPr>
        <w:pStyle w:val="ListBullet"/>
      </w:pPr>
      <w:r>
        <w:t>BA-038 - Retreat and Rebalance</w:t>
      </w:r>
    </w:p>
    <w:p>
      <w:pPr>
        <w:pStyle w:val="ListBullet"/>
      </w:pPr>
      <w:r>
        <w:t>BA-041 - Controlled Straight Drive</w:t>
      </w:r>
    </w:p>
    <w:p>
      <w:pPr>
        <w:pStyle w:val="ListBullet"/>
      </w:pPr>
      <w:r>
        <w:t>BA-042 - On Drive Through Mid-On</w:t>
      </w:r>
    </w:p>
    <w:p>
      <w:r>
        <w:br w:type="page"/>
      </w:r>
    </w:p>
    <w:p>
      <w:pPr>
        <w:pStyle w:val="Heading1"/>
      </w:pPr>
      <w:r>
        <w:t>BA-041 - Controlled Straight Drive</w:t>
      </w:r>
    </w:p>
    <w:p>
      <w:pPr>
        <w:pStyle w:val="Heading2"/>
        <w:keepNext/>
      </w:pPr>
      <w:r>
        <w:t>Drill ID</w:t>
      </w:r>
    </w:p>
    <w:p>
      <w:r>
        <w:t>BA-041</w:t>
      </w:r>
    </w:p>
    <w:p>
      <w:pPr>
        <w:pStyle w:val="Heading2"/>
        <w:keepNext/>
      </w:pPr>
      <w:r>
        <w:t>Category</w:t>
      </w:r>
    </w:p>
    <w:p>
      <w:r>
        <w:t>Batting</w:t>
      </w:r>
    </w:p>
    <w:p>
      <w:pPr>
        <w:pStyle w:val="Heading2"/>
        <w:keepNext/>
      </w:pPr>
      <w:r>
        <w:t>Primary Skill</w:t>
      </w:r>
    </w:p>
    <w:p>
      <w:r>
        <w:t>Driving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controlled straight drive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controlled straight drive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controlled straight drive.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controlled straight drive,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controlled straight drive to the batter's decisions against a live bowler, with attention to line, length, field, dismissal risk and the immediate scoring or survival need.</w:t>
      </w:r>
    </w:p>
    <w:p>
      <w:pPr>
        <w:pStyle w:val="Heading2"/>
        <w:keepNext/>
      </w:pPr>
      <w:r>
        <w:t>Related Drills</w:t>
      </w:r>
    </w:p>
    <w:p>
      <w:pPr>
        <w:pStyle w:val="ListBullet"/>
      </w:pPr>
      <w:r>
        <w:t>BA-040 - Movement Pattern Review</w:t>
      </w:r>
    </w:p>
    <w:p>
      <w:pPr>
        <w:pStyle w:val="ListBullet"/>
      </w:pPr>
      <w:r>
        <w:t>BA-039 - Crease-Position Experiment</w:t>
      </w:r>
    </w:p>
    <w:p>
      <w:pPr>
        <w:pStyle w:val="ListBullet"/>
      </w:pPr>
      <w:r>
        <w:t>BA-042 - On Drive Through Mid-On</w:t>
      </w:r>
    </w:p>
    <w:p>
      <w:pPr>
        <w:pStyle w:val="ListBullet"/>
      </w:pPr>
      <w:r>
        <w:t>BA-043 - Off Drive Through Mid-Off</w:t>
      </w:r>
    </w:p>
    <w:p>
      <w:pPr>
        <w:pStyle w:val="ListBullet"/>
      </w:pPr>
      <w:r>
        <w:t>BA-021 - Move Into Line from Guard</w:t>
      </w:r>
    </w:p>
    <w:p>
      <w:r>
        <w:br w:type="page"/>
      </w:r>
    </w:p>
    <w:p>
      <w:pPr>
        <w:pStyle w:val="Heading1"/>
      </w:pPr>
      <w:r>
        <w:t>BA-042 - On Drive Through Mid-On</w:t>
      </w:r>
    </w:p>
    <w:p>
      <w:pPr>
        <w:pStyle w:val="Heading2"/>
        <w:keepNext/>
      </w:pPr>
      <w:r>
        <w:t>Drill ID</w:t>
      </w:r>
    </w:p>
    <w:p>
      <w:r>
        <w:t>BA-042</w:t>
      </w:r>
    </w:p>
    <w:p>
      <w:pPr>
        <w:pStyle w:val="Heading2"/>
        <w:keepNext/>
      </w:pPr>
      <w:r>
        <w:t>Category</w:t>
      </w:r>
    </w:p>
    <w:p>
      <w:r>
        <w:t>Batting</w:t>
      </w:r>
    </w:p>
    <w:p>
      <w:pPr>
        <w:pStyle w:val="Heading2"/>
        <w:keepNext/>
      </w:pPr>
      <w:r>
        <w:t>Primary Skill</w:t>
      </w:r>
    </w:p>
    <w:p>
      <w:r>
        <w:t>Driving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on drive through mid-on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on drive through mid-on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on drive through mid-on.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on drive through mid-on,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on drive through mid-on to the batter's decisions against a live bowler, with attention to line, length, field, dismissal risk and the immediate scoring or survival need.</w:t>
      </w:r>
    </w:p>
    <w:p>
      <w:pPr>
        <w:pStyle w:val="Heading2"/>
        <w:keepNext/>
      </w:pPr>
      <w:r>
        <w:t>Related Drills</w:t>
      </w:r>
    </w:p>
    <w:p>
      <w:pPr>
        <w:pStyle w:val="ListBullet"/>
      </w:pPr>
      <w:r>
        <w:t>BA-041 - Controlled Straight Drive</w:t>
      </w:r>
    </w:p>
    <w:p>
      <w:pPr>
        <w:pStyle w:val="ListBullet"/>
      </w:pPr>
      <w:r>
        <w:t>BA-040 - Movement Pattern Review</w:t>
      </w:r>
    </w:p>
    <w:p>
      <w:pPr>
        <w:pStyle w:val="ListBullet"/>
      </w:pPr>
      <w:r>
        <w:t>BA-043 - Off Drive Through Mid-Off</w:t>
      </w:r>
    </w:p>
    <w:p>
      <w:pPr>
        <w:pStyle w:val="ListBullet"/>
      </w:pPr>
      <w:r>
        <w:t>BA-044 - Cover Drive to the Gap</w:t>
      </w:r>
    </w:p>
    <w:p>
      <w:pPr>
        <w:pStyle w:val="ListBullet"/>
      </w:pPr>
      <w:r>
        <w:t>BA-022 - Forward-and-Back Decision</w:t>
      </w:r>
    </w:p>
    <w:p>
      <w:r>
        <w:br w:type="page"/>
      </w:r>
    </w:p>
    <w:p>
      <w:pPr>
        <w:pStyle w:val="Heading1"/>
      </w:pPr>
      <w:r>
        <w:t>BA-043 - Off Drive Through Mid-Off</w:t>
      </w:r>
    </w:p>
    <w:p>
      <w:pPr>
        <w:pStyle w:val="Heading2"/>
        <w:keepNext/>
      </w:pPr>
      <w:r>
        <w:t>Drill ID</w:t>
      </w:r>
    </w:p>
    <w:p>
      <w:r>
        <w:t>BA-043</w:t>
      </w:r>
    </w:p>
    <w:p>
      <w:pPr>
        <w:pStyle w:val="Heading2"/>
        <w:keepNext/>
      </w:pPr>
      <w:r>
        <w:t>Category</w:t>
      </w:r>
    </w:p>
    <w:p>
      <w:r>
        <w:t>Batting</w:t>
      </w:r>
    </w:p>
    <w:p>
      <w:pPr>
        <w:pStyle w:val="Heading2"/>
        <w:keepNext/>
      </w:pPr>
      <w:r>
        <w:t>Primary Skill</w:t>
      </w:r>
    </w:p>
    <w:p>
      <w:r>
        <w:t>Driving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off drive through mid-off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off drive through mid-off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off drive through mid-off.</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off drive through mid-off,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off drive through mid-off to the batter's decisions against a live bowler, with attention to line, length, field, dismissal risk and the immediate scoring or survival need.</w:t>
      </w:r>
    </w:p>
    <w:p>
      <w:pPr>
        <w:pStyle w:val="Heading2"/>
        <w:keepNext/>
      </w:pPr>
      <w:r>
        <w:t>Related Drills</w:t>
      </w:r>
    </w:p>
    <w:p>
      <w:pPr>
        <w:pStyle w:val="ListBullet"/>
      </w:pPr>
      <w:r>
        <w:t>BA-042 - On Drive Through Mid-On</w:t>
      </w:r>
    </w:p>
    <w:p>
      <w:pPr>
        <w:pStyle w:val="ListBullet"/>
      </w:pPr>
      <w:r>
        <w:t>BA-041 - Controlled Straight Drive</w:t>
      </w:r>
    </w:p>
    <w:p>
      <w:pPr>
        <w:pStyle w:val="ListBullet"/>
      </w:pPr>
      <w:r>
        <w:t>BA-044 - Cover Drive to the Gap</w:t>
      </w:r>
    </w:p>
    <w:p>
      <w:pPr>
        <w:pStyle w:val="ListBullet"/>
      </w:pPr>
      <w:r>
        <w:t>BA-045 - Square Drive Control</w:t>
      </w:r>
    </w:p>
    <w:p>
      <w:pPr>
        <w:pStyle w:val="ListBullet"/>
      </w:pPr>
      <w:r>
        <w:t>BA-023 - Depth of Crease Movement</w:t>
      </w:r>
    </w:p>
    <w:p>
      <w:r>
        <w:br w:type="page"/>
      </w:r>
    </w:p>
    <w:p>
      <w:pPr>
        <w:pStyle w:val="Heading1"/>
      </w:pPr>
      <w:r>
        <w:t>BA-044 - Cover Drive to the Gap</w:t>
      </w:r>
    </w:p>
    <w:p>
      <w:pPr>
        <w:pStyle w:val="Heading2"/>
        <w:keepNext/>
      </w:pPr>
      <w:r>
        <w:t>Drill ID</w:t>
      </w:r>
    </w:p>
    <w:p>
      <w:r>
        <w:t>BA-044</w:t>
      </w:r>
    </w:p>
    <w:p>
      <w:pPr>
        <w:pStyle w:val="Heading2"/>
        <w:keepNext/>
      </w:pPr>
      <w:r>
        <w:t>Category</w:t>
      </w:r>
    </w:p>
    <w:p>
      <w:r>
        <w:t>Batting</w:t>
      </w:r>
    </w:p>
    <w:p>
      <w:pPr>
        <w:pStyle w:val="Heading2"/>
        <w:keepNext/>
      </w:pPr>
      <w:r>
        <w:t>Primary Skill</w:t>
      </w:r>
    </w:p>
    <w:p>
      <w:r>
        <w:t>Driving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cover drive to the gap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cover drive to the gap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cover drive to the gap.</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cover drive to the gap,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cover drive to the gap to the batter's decisions against a live bowler, with attention to line, length, field, dismissal risk and the immediate scoring or survival need.</w:t>
      </w:r>
    </w:p>
    <w:p>
      <w:pPr>
        <w:pStyle w:val="Heading2"/>
        <w:keepNext/>
      </w:pPr>
      <w:r>
        <w:t>Related Drills</w:t>
      </w:r>
    </w:p>
    <w:p>
      <w:pPr>
        <w:pStyle w:val="ListBullet"/>
      </w:pPr>
      <w:r>
        <w:t>BA-043 - Off Drive Through Mid-Off</w:t>
      </w:r>
    </w:p>
    <w:p>
      <w:pPr>
        <w:pStyle w:val="ListBullet"/>
      </w:pPr>
      <w:r>
        <w:t>BA-042 - On Drive Through Mid-On</w:t>
      </w:r>
    </w:p>
    <w:p>
      <w:pPr>
        <w:pStyle w:val="ListBullet"/>
      </w:pPr>
      <w:r>
        <w:t>BA-045 - Square Drive Control</w:t>
      </w:r>
    </w:p>
    <w:p>
      <w:pPr>
        <w:pStyle w:val="ListBullet"/>
      </w:pPr>
      <w:r>
        <w:t>BA-046 - Front-Foot Leg Glance</w:t>
      </w:r>
    </w:p>
    <w:p>
      <w:pPr>
        <w:pStyle w:val="ListBullet"/>
      </w:pPr>
      <w:r>
        <w:t>BA-024 - Balance After a Wider Stride</w:t>
      </w:r>
    </w:p>
    <w:p>
      <w:r>
        <w:br w:type="page"/>
      </w:r>
    </w:p>
    <w:p>
      <w:pPr>
        <w:pStyle w:val="Heading1"/>
      </w:pPr>
      <w:r>
        <w:t>BA-045 - Square Drive Control</w:t>
      </w:r>
    </w:p>
    <w:p>
      <w:pPr>
        <w:pStyle w:val="Heading2"/>
        <w:keepNext/>
      </w:pPr>
      <w:r>
        <w:t>Drill ID</w:t>
      </w:r>
    </w:p>
    <w:p>
      <w:r>
        <w:t>BA-045</w:t>
      </w:r>
    </w:p>
    <w:p>
      <w:pPr>
        <w:pStyle w:val="Heading2"/>
        <w:keepNext/>
      </w:pPr>
      <w:r>
        <w:t>Category</w:t>
      </w:r>
    </w:p>
    <w:p>
      <w:r>
        <w:t>Batting</w:t>
      </w:r>
    </w:p>
    <w:p>
      <w:pPr>
        <w:pStyle w:val="Heading2"/>
        <w:keepNext/>
      </w:pPr>
      <w:r>
        <w:t>Primary Skill</w:t>
      </w:r>
    </w:p>
    <w:p>
      <w:r>
        <w:t>Driving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square drive control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square drive control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square drive control.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square drive control,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square drive control to the batter's decisions against a live bowler, with attention to line, length, field, dismissal risk and the immediate scoring or survival need.</w:t>
      </w:r>
    </w:p>
    <w:p>
      <w:pPr>
        <w:pStyle w:val="Heading2"/>
        <w:keepNext/>
      </w:pPr>
      <w:r>
        <w:t>Related Drills</w:t>
      </w:r>
    </w:p>
    <w:p>
      <w:pPr>
        <w:pStyle w:val="ListBullet"/>
      </w:pPr>
      <w:r>
        <w:t>BA-044 - Cover Drive to the Gap</w:t>
      </w:r>
    </w:p>
    <w:p>
      <w:pPr>
        <w:pStyle w:val="ListBullet"/>
      </w:pPr>
      <w:r>
        <w:t>BA-043 - Off Drive Through Mid-Off</w:t>
      </w:r>
    </w:p>
    <w:p>
      <w:pPr>
        <w:pStyle w:val="ListBullet"/>
      </w:pPr>
      <w:r>
        <w:t>BA-046 - Front-Foot Leg Glance</w:t>
      </w:r>
    </w:p>
    <w:p>
      <w:pPr>
        <w:pStyle w:val="ListBullet"/>
      </w:pPr>
      <w:r>
        <w:t>BA-047 - Back-Foot Punch</w:t>
      </w:r>
    </w:p>
    <w:p>
      <w:pPr>
        <w:pStyle w:val="ListBullet"/>
      </w:pPr>
      <w:r>
        <w:t>BA-025 - Adjust to Fuller Length</w:t>
      </w:r>
    </w:p>
    <w:p>
      <w:r>
        <w:br w:type="page"/>
      </w:r>
    </w:p>
    <w:p>
      <w:pPr>
        <w:pStyle w:val="Heading1"/>
      </w:pPr>
      <w:r>
        <w:t>BA-046 - Front-Foot Leg Glance</w:t>
      </w:r>
    </w:p>
    <w:p>
      <w:pPr>
        <w:pStyle w:val="Heading2"/>
        <w:keepNext/>
      </w:pPr>
      <w:r>
        <w:t>Drill ID</w:t>
      </w:r>
    </w:p>
    <w:p>
      <w:r>
        <w:t>BA-046</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front-foot leg glance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front-foot leg glance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front-foot leg glance.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front-foot leg glance,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front-foot leg glance to the batter's decisions against a live bowler, with attention to line, length, field, dismissal risk and the immediate scoring or survival need.</w:t>
      </w:r>
    </w:p>
    <w:p>
      <w:pPr>
        <w:pStyle w:val="Heading2"/>
        <w:keepNext/>
      </w:pPr>
      <w:r>
        <w:t>Related Drills</w:t>
      </w:r>
    </w:p>
    <w:p>
      <w:pPr>
        <w:pStyle w:val="ListBullet"/>
      </w:pPr>
      <w:r>
        <w:t>BA-045 - Square Drive Control</w:t>
      </w:r>
    </w:p>
    <w:p>
      <w:pPr>
        <w:pStyle w:val="ListBullet"/>
      </w:pPr>
      <w:r>
        <w:t>BA-044 - Cover Drive to the Gap</w:t>
      </w:r>
    </w:p>
    <w:p>
      <w:pPr>
        <w:pStyle w:val="ListBullet"/>
      </w:pPr>
      <w:r>
        <w:t>BA-047 - Back-Foot Punch</w:t>
      </w:r>
    </w:p>
    <w:p>
      <w:pPr>
        <w:pStyle w:val="ListBullet"/>
      </w:pPr>
      <w:r>
        <w:t>BA-048 - Back-Foot Square Cut</w:t>
      </w:r>
    </w:p>
    <w:p>
      <w:pPr>
        <w:pStyle w:val="ListBullet"/>
      </w:pPr>
      <w:r>
        <w:t>BA-026 - Adjust to Shorter Length</w:t>
      </w:r>
    </w:p>
    <w:p>
      <w:r>
        <w:br w:type="page"/>
      </w:r>
    </w:p>
    <w:p>
      <w:pPr>
        <w:pStyle w:val="Heading1"/>
      </w:pPr>
      <w:r>
        <w:t>BA-047 - Back-Foot Punch</w:t>
      </w:r>
    </w:p>
    <w:p>
      <w:pPr>
        <w:pStyle w:val="Heading2"/>
        <w:keepNext/>
      </w:pPr>
      <w:r>
        <w:t>Drill ID</w:t>
      </w:r>
    </w:p>
    <w:p>
      <w:r>
        <w:t>BA-047</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back-foot punch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back-foot punch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back-foot punch.</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back-foot punch,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back-foot punch to the batter's decisions against a live bowler, with attention to line, length, field, dismissal risk and the immediate scoring or survival need.</w:t>
      </w:r>
    </w:p>
    <w:p>
      <w:pPr>
        <w:pStyle w:val="Heading2"/>
        <w:keepNext/>
      </w:pPr>
      <w:r>
        <w:t>Related Drills</w:t>
      </w:r>
    </w:p>
    <w:p>
      <w:pPr>
        <w:pStyle w:val="ListBullet"/>
      </w:pPr>
      <w:r>
        <w:t>BA-046 - Front-Foot Leg Glance</w:t>
      </w:r>
    </w:p>
    <w:p>
      <w:pPr>
        <w:pStyle w:val="ListBullet"/>
      </w:pPr>
      <w:r>
        <w:t>BA-045 - Square Drive Control</w:t>
      </w:r>
    </w:p>
    <w:p>
      <w:pPr>
        <w:pStyle w:val="ListBullet"/>
      </w:pPr>
      <w:r>
        <w:t>BA-048 - Back-Foot Square Cut</w:t>
      </w:r>
    </w:p>
    <w:p>
      <w:pPr>
        <w:pStyle w:val="ListBullet"/>
      </w:pPr>
      <w:r>
        <w:t>BA-049 - Controlled Pull Stroke</w:t>
      </w:r>
    </w:p>
    <w:p>
      <w:pPr>
        <w:pStyle w:val="ListBullet"/>
      </w:pPr>
      <w:r>
        <w:t>BA-027 - Adjust to Off-Stump Line</w:t>
      </w:r>
    </w:p>
    <w:p>
      <w:r>
        <w:br w:type="page"/>
      </w:r>
    </w:p>
    <w:p>
      <w:pPr>
        <w:pStyle w:val="Heading1"/>
      </w:pPr>
      <w:r>
        <w:t>BA-048 - Back-Foot Square Cut</w:t>
      </w:r>
    </w:p>
    <w:p>
      <w:pPr>
        <w:pStyle w:val="Heading2"/>
        <w:keepNext/>
      </w:pPr>
      <w:r>
        <w:t>Drill ID</w:t>
      </w:r>
    </w:p>
    <w:p>
      <w:r>
        <w:t>BA-048</w:t>
      </w:r>
    </w:p>
    <w:p>
      <w:pPr>
        <w:pStyle w:val="Heading2"/>
        <w:keepNext/>
      </w:pPr>
      <w:r>
        <w:t>Category</w:t>
      </w:r>
    </w:p>
    <w:p>
      <w:r>
        <w:t>Batting</w:t>
      </w:r>
    </w:p>
    <w:p>
      <w:pPr>
        <w:pStyle w:val="Heading2"/>
        <w:keepNext/>
      </w:pPr>
      <w:r>
        <w:t>Primary Skill</w:t>
      </w:r>
    </w:p>
    <w:p>
      <w:r>
        <w:t>Cut stroke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back-foot square cut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back-foot square cut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back-foot square cut.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back-foot square cut,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back-foot square cut to the batter's decisions against a live bowler, with attention to line, length, field, dismissal risk and the immediate scoring or survival need.</w:t>
      </w:r>
    </w:p>
    <w:p>
      <w:pPr>
        <w:pStyle w:val="Heading2"/>
        <w:keepNext/>
      </w:pPr>
      <w:r>
        <w:t>Related Drills</w:t>
      </w:r>
    </w:p>
    <w:p>
      <w:pPr>
        <w:pStyle w:val="ListBullet"/>
      </w:pPr>
      <w:r>
        <w:t>BA-047 - Back-Foot Punch</w:t>
      </w:r>
    </w:p>
    <w:p>
      <w:pPr>
        <w:pStyle w:val="ListBullet"/>
      </w:pPr>
      <w:r>
        <w:t>BA-046 - Front-Foot Leg Glance</w:t>
      </w:r>
    </w:p>
    <w:p>
      <w:pPr>
        <w:pStyle w:val="ListBullet"/>
      </w:pPr>
      <w:r>
        <w:t>BA-049 - Controlled Pull Stroke</w:t>
      </w:r>
    </w:p>
    <w:p>
      <w:pPr>
        <w:pStyle w:val="ListBullet"/>
      </w:pPr>
      <w:r>
        <w:t>BA-050 - Roll-Wrist Pull</w:t>
      </w:r>
    </w:p>
    <w:p>
      <w:pPr>
        <w:pStyle w:val="ListBullet"/>
      </w:pPr>
      <w:r>
        <w:t>BA-028 - Adjust to Leg-Stump Line</w:t>
      </w:r>
    </w:p>
    <w:p>
      <w:r>
        <w:br w:type="page"/>
      </w:r>
    </w:p>
    <w:p>
      <w:pPr>
        <w:pStyle w:val="Heading1"/>
      </w:pPr>
      <w:r>
        <w:t>BA-049 - Controlled Pull Stroke</w:t>
      </w:r>
    </w:p>
    <w:p>
      <w:pPr>
        <w:pStyle w:val="Heading2"/>
        <w:keepNext/>
      </w:pPr>
      <w:r>
        <w:t>Drill ID</w:t>
      </w:r>
    </w:p>
    <w:p>
      <w:r>
        <w:t>BA-049</w:t>
      </w:r>
    </w:p>
    <w:p>
      <w:pPr>
        <w:pStyle w:val="Heading2"/>
        <w:keepNext/>
      </w:pPr>
      <w:r>
        <w:t>Category</w:t>
      </w:r>
    </w:p>
    <w:p>
      <w:r>
        <w:t>Batting</w:t>
      </w:r>
    </w:p>
    <w:p>
      <w:pPr>
        <w:pStyle w:val="Heading2"/>
        <w:keepNext/>
      </w:pPr>
      <w:r>
        <w:t>Primary Skill</w:t>
      </w:r>
    </w:p>
    <w:p>
      <w:r>
        <w:t>Pull stroke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controlled pull stroke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controlled pull stroke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controlled pull stroke.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controlled pull stroke,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controlled pull stroke to the batter's decisions against a live bowler, with attention to line, length, field, dismissal risk and the immediate scoring or survival need.</w:t>
      </w:r>
    </w:p>
    <w:p>
      <w:pPr>
        <w:pStyle w:val="Heading2"/>
        <w:keepNext/>
      </w:pPr>
      <w:r>
        <w:t>Related Drills</w:t>
      </w:r>
    </w:p>
    <w:p>
      <w:pPr>
        <w:pStyle w:val="ListBullet"/>
      </w:pPr>
      <w:r>
        <w:t>BA-048 - Back-Foot Square Cut</w:t>
      </w:r>
    </w:p>
    <w:p>
      <w:pPr>
        <w:pStyle w:val="ListBullet"/>
      </w:pPr>
      <w:r>
        <w:t>BA-047 - Back-Foot Punch</w:t>
      </w:r>
    </w:p>
    <w:p>
      <w:pPr>
        <w:pStyle w:val="ListBullet"/>
      </w:pPr>
      <w:r>
        <w:t>BA-050 - Roll-Wrist Pull</w:t>
      </w:r>
    </w:p>
    <w:p>
      <w:pPr>
        <w:pStyle w:val="ListBullet"/>
      </w:pPr>
      <w:r>
        <w:t>BA-051 - Hook Decision and Evade</w:t>
      </w:r>
    </w:p>
    <w:p>
      <w:pPr>
        <w:pStyle w:val="ListBullet"/>
      </w:pPr>
      <w:r>
        <w:t>BA-029 - Late Adjustment to Swing</w:t>
      </w:r>
    </w:p>
    <w:p>
      <w:r>
        <w:br w:type="page"/>
      </w:r>
    </w:p>
    <w:p>
      <w:pPr>
        <w:pStyle w:val="Heading1"/>
      </w:pPr>
      <w:r>
        <w:t>BA-050 - Roll-Wrist Pull</w:t>
      </w:r>
    </w:p>
    <w:p>
      <w:pPr>
        <w:pStyle w:val="Heading2"/>
        <w:keepNext/>
      </w:pPr>
      <w:r>
        <w:t>Drill ID</w:t>
      </w:r>
    </w:p>
    <w:p>
      <w:r>
        <w:t>BA-050</w:t>
      </w:r>
    </w:p>
    <w:p>
      <w:pPr>
        <w:pStyle w:val="Heading2"/>
        <w:keepNext/>
      </w:pPr>
      <w:r>
        <w:t>Category</w:t>
      </w:r>
    </w:p>
    <w:p>
      <w:r>
        <w:t>Batting</w:t>
      </w:r>
    </w:p>
    <w:p>
      <w:pPr>
        <w:pStyle w:val="Heading2"/>
        <w:keepNext/>
      </w:pPr>
      <w:r>
        <w:t>Primary Skill</w:t>
      </w:r>
    </w:p>
    <w:p>
      <w:r>
        <w:t>Pull stroke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roll-wrist pull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roll-wrist pull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roll-wrist pull.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roll-wrist pull,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roll-wrist pull to the batter's decisions against a live bowler, with attention to line, length, field, dismissal risk and the immediate scoring or survival need.</w:t>
      </w:r>
    </w:p>
    <w:p>
      <w:pPr>
        <w:pStyle w:val="Heading2"/>
        <w:keepNext/>
      </w:pPr>
      <w:r>
        <w:t>Related Drills</w:t>
      </w:r>
    </w:p>
    <w:p>
      <w:pPr>
        <w:pStyle w:val="ListBullet"/>
      </w:pPr>
      <w:r>
        <w:t>BA-049 - Controlled Pull Stroke</w:t>
      </w:r>
    </w:p>
    <w:p>
      <w:pPr>
        <w:pStyle w:val="ListBullet"/>
      </w:pPr>
      <w:r>
        <w:t>BA-048 - Back-Foot Square Cut</w:t>
      </w:r>
    </w:p>
    <w:p>
      <w:pPr>
        <w:pStyle w:val="ListBullet"/>
      </w:pPr>
      <w:r>
        <w:t>BA-051 - Hook Decision and Evade</w:t>
      </w:r>
    </w:p>
    <w:p>
      <w:pPr>
        <w:pStyle w:val="ListBullet"/>
      </w:pPr>
      <w:r>
        <w:t>BA-052 - Late Cut Touch</w:t>
      </w:r>
    </w:p>
    <w:p>
      <w:pPr>
        <w:pStyle w:val="ListBullet"/>
      </w:pPr>
      <w:r>
        <w:t>BA-030 - Late Adjustment to Seam</w:t>
      </w:r>
    </w:p>
    <w:p>
      <w:r>
        <w:br w:type="page"/>
      </w:r>
    </w:p>
    <w:p>
      <w:pPr>
        <w:pStyle w:val="Heading1"/>
      </w:pPr>
      <w:r>
        <w:t>BA-051 - Hook Decision and Evade</w:t>
      </w:r>
    </w:p>
    <w:p>
      <w:pPr>
        <w:pStyle w:val="Heading2"/>
        <w:keepNext/>
      </w:pPr>
      <w:r>
        <w:t>Drill ID</w:t>
      </w:r>
    </w:p>
    <w:p>
      <w:r>
        <w:t>BA-051</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hook decision and evade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hook decision and evade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hook decision and evade.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hook decision and evade,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hook decision and evade to the batter's decisions against a live bowler, with attention to line, length, field, dismissal risk and the immediate scoring or survival need.</w:t>
      </w:r>
    </w:p>
    <w:p>
      <w:pPr>
        <w:pStyle w:val="Heading2"/>
        <w:keepNext/>
      </w:pPr>
      <w:r>
        <w:t>Related Drills</w:t>
      </w:r>
    </w:p>
    <w:p>
      <w:pPr>
        <w:pStyle w:val="ListBullet"/>
      </w:pPr>
      <w:r>
        <w:t>BA-050 - Roll-Wrist Pull</w:t>
      </w:r>
    </w:p>
    <w:p>
      <w:pPr>
        <w:pStyle w:val="ListBullet"/>
      </w:pPr>
      <w:r>
        <w:t>BA-049 - Controlled Pull Stroke</w:t>
      </w:r>
    </w:p>
    <w:p>
      <w:pPr>
        <w:pStyle w:val="ListBullet"/>
      </w:pPr>
      <w:r>
        <w:t>BA-052 - Late Cut Touch</w:t>
      </w:r>
    </w:p>
    <w:p>
      <w:pPr>
        <w:pStyle w:val="ListBullet"/>
      </w:pPr>
      <w:r>
        <w:t>BA-053 - Deflection Behind Square</w:t>
      </w:r>
    </w:p>
    <w:p>
      <w:pPr>
        <w:pStyle w:val="ListBullet"/>
      </w:pPr>
      <w:r>
        <w:t>BA-031 - Variable Drop-Feed Contact</w:t>
      </w:r>
    </w:p>
    <w:p>
      <w:r>
        <w:br w:type="page"/>
      </w:r>
    </w:p>
    <w:p>
      <w:pPr>
        <w:pStyle w:val="Heading1"/>
      </w:pPr>
      <w:r>
        <w:t>BA-052 - Late Cut Touch</w:t>
      </w:r>
    </w:p>
    <w:p>
      <w:pPr>
        <w:pStyle w:val="Heading2"/>
        <w:keepNext/>
      </w:pPr>
      <w:r>
        <w:t>Drill ID</w:t>
      </w:r>
    </w:p>
    <w:p>
      <w:r>
        <w:t>BA-052</w:t>
      </w:r>
    </w:p>
    <w:p>
      <w:pPr>
        <w:pStyle w:val="Heading2"/>
        <w:keepNext/>
      </w:pPr>
      <w:r>
        <w:t>Category</w:t>
      </w:r>
    </w:p>
    <w:p>
      <w:r>
        <w:t>Batting</w:t>
      </w:r>
    </w:p>
    <w:p>
      <w:pPr>
        <w:pStyle w:val="Heading2"/>
        <w:keepNext/>
      </w:pPr>
      <w:r>
        <w:t>Primary Skill</w:t>
      </w:r>
    </w:p>
    <w:p>
      <w:r>
        <w:t>Cut stroke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late cut touch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late cut touch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late cut touch.</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late cut touch,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late cut touch to the batter's decisions against a live bowler, with attention to line, length, field, dismissal risk and the immediate scoring or survival need.</w:t>
      </w:r>
    </w:p>
    <w:p>
      <w:pPr>
        <w:pStyle w:val="Heading2"/>
        <w:keepNext/>
      </w:pPr>
      <w:r>
        <w:t>Related Drills</w:t>
      </w:r>
    </w:p>
    <w:p>
      <w:pPr>
        <w:pStyle w:val="ListBullet"/>
      </w:pPr>
      <w:r>
        <w:t>BA-051 - Hook Decision and Evade</w:t>
      </w:r>
    </w:p>
    <w:p>
      <w:pPr>
        <w:pStyle w:val="ListBullet"/>
      </w:pPr>
      <w:r>
        <w:t>BA-050 - Roll-Wrist Pull</w:t>
      </w:r>
    </w:p>
    <w:p>
      <w:pPr>
        <w:pStyle w:val="ListBullet"/>
      </w:pPr>
      <w:r>
        <w:t>BA-053 - Deflection Behind Square</w:t>
      </w:r>
    </w:p>
    <w:p>
      <w:pPr>
        <w:pStyle w:val="ListBullet"/>
      </w:pPr>
      <w:r>
        <w:t>BA-054 - Clip Through Midwicket</w:t>
      </w:r>
    </w:p>
    <w:p>
      <w:pPr>
        <w:pStyle w:val="ListBullet"/>
      </w:pPr>
      <w:r>
        <w:t>BA-032 - Random Underarm Lengths</w:t>
      </w:r>
    </w:p>
    <w:p>
      <w:r>
        <w:br w:type="page"/>
      </w:r>
    </w:p>
    <w:p>
      <w:pPr>
        <w:pStyle w:val="Heading1"/>
      </w:pPr>
      <w:r>
        <w:t>BA-053 - Deflection Behind Square</w:t>
      </w:r>
    </w:p>
    <w:p>
      <w:pPr>
        <w:pStyle w:val="Heading2"/>
        <w:keepNext/>
      </w:pPr>
      <w:r>
        <w:t>Drill ID</w:t>
      </w:r>
    </w:p>
    <w:p>
      <w:r>
        <w:t>BA-053</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deflection behind square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deflection behind square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deflection behind square.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deflection behind square,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deflection behind square to the batter's decisions against a live bowler, with attention to line, length, field, dismissal risk and the immediate scoring or survival need.</w:t>
      </w:r>
    </w:p>
    <w:p>
      <w:pPr>
        <w:pStyle w:val="Heading2"/>
        <w:keepNext/>
      </w:pPr>
      <w:r>
        <w:t>Related Drills</w:t>
      </w:r>
    </w:p>
    <w:p>
      <w:pPr>
        <w:pStyle w:val="ListBullet"/>
      </w:pPr>
      <w:r>
        <w:t>BA-052 - Late Cut Touch</w:t>
      </w:r>
    </w:p>
    <w:p>
      <w:pPr>
        <w:pStyle w:val="ListBullet"/>
      </w:pPr>
      <w:r>
        <w:t>BA-051 - Hook Decision and Evade</w:t>
      </w:r>
    </w:p>
    <w:p>
      <w:pPr>
        <w:pStyle w:val="ListBullet"/>
      </w:pPr>
      <w:r>
        <w:t>BA-054 - Clip Through Midwicket</w:t>
      </w:r>
    </w:p>
    <w:p>
      <w:pPr>
        <w:pStyle w:val="ListBullet"/>
      </w:pPr>
      <w:r>
        <w:t>BA-055 - Drive-or-Defend Choice</w:t>
      </w:r>
    </w:p>
    <w:p>
      <w:pPr>
        <w:pStyle w:val="ListBullet"/>
      </w:pPr>
      <w:r>
        <w:t>BA-033 - Mixed-Line Throwdowns</w:t>
      </w:r>
    </w:p>
    <w:p>
      <w:r>
        <w:br w:type="page"/>
      </w:r>
    </w:p>
    <w:p>
      <w:pPr>
        <w:pStyle w:val="Heading1"/>
      </w:pPr>
      <w:r>
        <w:t>BA-054 - Clip Through Midwicket</w:t>
      </w:r>
    </w:p>
    <w:p>
      <w:pPr>
        <w:pStyle w:val="Heading2"/>
        <w:keepNext/>
      </w:pPr>
      <w:r>
        <w:t>Drill ID</w:t>
      </w:r>
    </w:p>
    <w:p>
      <w:r>
        <w:t>BA-054</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clip through midwicket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clip through midwicket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clip through midwicket.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clip through midwicket,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clip through midwicket to the batter's decisions against a live bowler, with attention to line, length, field, dismissal risk and the immediate scoring or survival need.</w:t>
      </w:r>
    </w:p>
    <w:p>
      <w:pPr>
        <w:pStyle w:val="Heading2"/>
        <w:keepNext/>
      </w:pPr>
      <w:r>
        <w:t>Related Drills</w:t>
      </w:r>
    </w:p>
    <w:p>
      <w:pPr>
        <w:pStyle w:val="ListBullet"/>
      </w:pPr>
      <w:r>
        <w:t>BA-053 - Deflection Behind Square</w:t>
      </w:r>
    </w:p>
    <w:p>
      <w:pPr>
        <w:pStyle w:val="ListBullet"/>
      </w:pPr>
      <w:r>
        <w:t>BA-052 - Late Cut Touch</w:t>
      </w:r>
    </w:p>
    <w:p>
      <w:pPr>
        <w:pStyle w:val="ListBullet"/>
      </w:pPr>
      <w:r>
        <w:t>BA-055 - Drive-or-Defend Choice</w:t>
      </w:r>
    </w:p>
    <w:p>
      <w:pPr>
        <w:pStyle w:val="ListBullet"/>
      </w:pPr>
      <w:r>
        <w:t>BA-056 - Cut-or-Leave Choice</w:t>
      </w:r>
    </w:p>
    <w:p>
      <w:pPr>
        <w:pStyle w:val="ListBullet"/>
      </w:pPr>
      <w:r>
        <w:t>BA-034 - Changing Release-Point Pick-Up</w:t>
      </w:r>
    </w:p>
    <w:p>
      <w:r>
        <w:br w:type="page"/>
      </w:r>
    </w:p>
    <w:p>
      <w:pPr>
        <w:pStyle w:val="Heading1"/>
      </w:pPr>
      <w:r>
        <w:t>BA-055 - Drive-or-Defend Choice</w:t>
      </w:r>
    </w:p>
    <w:p>
      <w:pPr>
        <w:pStyle w:val="Heading2"/>
        <w:keepNext/>
      </w:pPr>
      <w:r>
        <w:t>Drill ID</w:t>
      </w:r>
    </w:p>
    <w:p>
      <w:r>
        <w:t>BA-055</w:t>
      </w:r>
    </w:p>
    <w:p>
      <w:pPr>
        <w:pStyle w:val="Heading2"/>
        <w:keepNext/>
      </w:pPr>
      <w:r>
        <w:t>Category</w:t>
      </w:r>
    </w:p>
    <w:p>
      <w:r>
        <w:t>Batting</w:t>
      </w:r>
    </w:p>
    <w:p>
      <w:pPr>
        <w:pStyle w:val="Heading2"/>
        <w:keepNext/>
      </w:pPr>
      <w:r>
        <w:t>Primary Skill</w:t>
      </w:r>
    </w:p>
    <w:p>
      <w:r>
        <w:t>Driving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drive-or-defend choice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drive-or-defend choice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drive-or-defend choice.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drive-or-defend choice,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drive-or-defend choice to the batter's decisions against a live bowler, with attention to line, length, field, dismissal risk and the immediate scoring or survival need.</w:t>
      </w:r>
    </w:p>
    <w:p>
      <w:pPr>
        <w:pStyle w:val="Heading2"/>
        <w:keepNext/>
      </w:pPr>
      <w:r>
        <w:t>Related Drills</w:t>
      </w:r>
    </w:p>
    <w:p>
      <w:pPr>
        <w:pStyle w:val="ListBullet"/>
      </w:pPr>
      <w:r>
        <w:t>BA-054 - Clip Through Midwicket</w:t>
      </w:r>
    </w:p>
    <w:p>
      <w:pPr>
        <w:pStyle w:val="ListBullet"/>
      </w:pPr>
      <w:r>
        <w:t>BA-053 - Deflection Behind Square</w:t>
      </w:r>
    </w:p>
    <w:p>
      <w:pPr>
        <w:pStyle w:val="ListBullet"/>
      </w:pPr>
      <w:r>
        <w:t>BA-056 - Cut-or-Leave Choice</w:t>
      </w:r>
    </w:p>
    <w:p>
      <w:pPr>
        <w:pStyle w:val="ListBullet"/>
      </w:pPr>
      <w:r>
        <w:t>BA-057 - Pull-or-Sway Choice</w:t>
      </w:r>
    </w:p>
    <w:p>
      <w:pPr>
        <w:pStyle w:val="ListBullet"/>
      </w:pPr>
      <w:r>
        <w:t>BA-035 - Open-Stance Alignment Check</w:t>
      </w:r>
    </w:p>
    <w:p>
      <w:r>
        <w:br w:type="page"/>
      </w:r>
    </w:p>
    <w:p>
      <w:pPr>
        <w:pStyle w:val="Heading1"/>
      </w:pPr>
      <w:r>
        <w:t>BA-056 - Cut-or-Leave Choice</w:t>
      </w:r>
    </w:p>
    <w:p>
      <w:pPr>
        <w:pStyle w:val="Heading2"/>
        <w:keepNext/>
      </w:pPr>
      <w:r>
        <w:t>Drill ID</w:t>
      </w:r>
    </w:p>
    <w:p>
      <w:r>
        <w:t>BA-056</w:t>
      </w:r>
    </w:p>
    <w:p>
      <w:pPr>
        <w:pStyle w:val="Heading2"/>
        <w:keepNext/>
      </w:pPr>
      <w:r>
        <w:t>Category</w:t>
      </w:r>
    </w:p>
    <w:p>
      <w:r>
        <w:t>Batting</w:t>
      </w:r>
    </w:p>
    <w:p>
      <w:pPr>
        <w:pStyle w:val="Heading2"/>
        <w:keepNext/>
      </w:pPr>
      <w:r>
        <w:t>Primary Skill</w:t>
      </w:r>
    </w:p>
    <w:p>
      <w:r>
        <w:t>Cut stroke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cut-or-leave choice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cut-or-leave choice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cut-or-leave choice.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cut-or-leave choice,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cut-or-leave choice to the batter's decisions against a live bowler, with attention to line, length, field, dismissal risk and the immediate scoring or survival need.</w:t>
      </w:r>
    </w:p>
    <w:p>
      <w:pPr>
        <w:pStyle w:val="Heading2"/>
        <w:keepNext/>
      </w:pPr>
      <w:r>
        <w:t>Related Drills</w:t>
      </w:r>
    </w:p>
    <w:p>
      <w:pPr>
        <w:pStyle w:val="ListBullet"/>
      </w:pPr>
      <w:r>
        <w:t>BA-055 - Drive-or-Defend Choice</w:t>
      </w:r>
    </w:p>
    <w:p>
      <w:pPr>
        <w:pStyle w:val="ListBullet"/>
      </w:pPr>
      <w:r>
        <w:t>BA-054 - Clip Through Midwicket</w:t>
      </w:r>
    </w:p>
    <w:p>
      <w:pPr>
        <w:pStyle w:val="ListBullet"/>
      </w:pPr>
      <w:r>
        <w:t>BA-057 - Pull-or-Sway Choice</w:t>
      </w:r>
    </w:p>
    <w:p>
      <w:pPr>
        <w:pStyle w:val="ListBullet"/>
      </w:pPr>
      <w:r>
        <w:t>BA-058 - Full-Ball Scoring Zones</w:t>
      </w:r>
    </w:p>
    <w:p>
      <w:pPr>
        <w:pStyle w:val="ListBullet"/>
      </w:pPr>
      <w:r>
        <w:t>BA-036 - Closed-Stance Alignment Check</w:t>
      </w:r>
    </w:p>
    <w:p>
      <w:r>
        <w:br w:type="page"/>
      </w:r>
    </w:p>
    <w:p>
      <w:pPr>
        <w:pStyle w:val="Heading1"/>
      </w:pPr>
      <w:r>
        <w:t>BA-057 - Pull-or-Sway Choice</w:t>
      </w:r>
    </w:p>
    <w:p>
      <w:pPr>
        <w:pStyle w:val="Heading2"/>
        <w:keepNext/>
      </w:pPr>
      <w:r>
        <w:t>Drill ID</w:t>
      </w:r>
    </w:p>
    <w:p>
      <w:r>
        <w:t>BA-057</w:t>
      </w:r>
    </w:p>
    <w:p>
      <w:pPr>
        <w:pStyle w:val="Heading2"/>
        <w:keepNext/>
      </w:pPr>
      <w:r>
        <w:t>Category</w:t>
      </w:r>
    </w:p>
    <w:p>
      <w:r>
        <w:t>Batting</w:t>
      </w:r>
    </w:p>
    <w:p>
      <w:pPr>
        <w:pStyle w:val="Heading2"/>
        <w:keepNext/>
      </w:pPr>
      <w:r>
        <w:t>Primary Skill</w:t>
      </w:r>
    </w:p>
    <w:p>
      <w:r>
        <w:t>Pull stroke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pull-or-sway choice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pull-or-sway choice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pull-or-sway choice.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pull-or-sway choice,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pull-or-sway choice to the batter's decisions against a live bowler, with attention to line, length, field, dismissal risk and the immediate scoring or survival need.</w:t>
      </w:r>
    </w:p>
    <w:p>
      <w:pPr>
        <w:pStyle w:val="Heading2"/>
        <w:keepNext/>
      </w:pPr>
      <w:r>
        <w:t>Related Drills</w:t>
      </w:r>
    </w:p>
    <w:p>
      <w:pPr>
        <w:pStyle w:val="ListBullet"/>
      </w:pPr>
      <w:r>
        <w:t>BA-056 - Cut-or-Leave Choice</w:t>
      </w:r>
    </w:p>
    <w:p>
      <w:pPr>
        <w:pStyle w:val="ListBullet"/>
      </w:pPr>
      <w:r>
        <w:t>BA-055 - Drive-or-Defend Choice</w:t>
      </w:r>
    </w:p>
    <w:p>
      <w:pPr>
        <w:pStyle w:val="ListBullet"/>
      </w:pPr>
      <w:r>
        <w:t>BA-058 - Full-Ball Scoring Zones</w:t>
      </w:r>
    </w:p>
    <w:p>
      <w:pPr>
        <w:pStyle w:val="ListBullet"/>
      </w:pPr>
      <w:r>
        <w:t>BA-059 - Short-Ball Scoring Zones</w:t>
      </w:r>
    </w:p>
    <w:p>
      <w:pPr>
        <w:pStyle w:val="ListBullet"/>
      </w:pPr>
      <w:r>
        <w:t>BA-037 - Advance and Recover</w:t>
      </w:r>
    </w:p>
    <w:p>
      <w:r>
        <w:br w:type="page"/>
      </w:r>
    </w:p>
    <w:p>
      <w:pPr>
        <w:pStyle w:val="Heading1"/>
      </w:pPr>
      <w:r>
        <w:t>BA-058 - Full-Ball Scoring Zones</w:t>
      </w:r>
    </w:p>
    <w:p>
      <w:pPr>
        <w:pStyle w:val="Heading2"/>
        <w:keepNext/>
      </w:pPr>
      <w:r>
        <w:t>Drill ID</w:t>
      </w:r>
    </w:p>
    <w:p>
      <w:r>
        <w:t>BA-058</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full-ball scoring zones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full-ball scoring zones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full-ball scoring zones.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full-ball scoring zones,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full-ball scoring zones to the batter's decisions against a live bowler, with attention to line, length, field, dismissal risk and the immediate scoring or survival need.</w:t>
      </w:r>
    </w:p>
    <w:p>
      <w:pPr>
        <w:pStyle w:val="Heading2"/>
        <w:keepNext/>
      </w:pPr>
      <w:r>
        <w:t>Related Drills</w:t>
      </w:r>
    </w:p>
    <w:p>
      <w:pPr>
        <w:pStyle w:val="ListBullet"/>
      </w:pPr>
      <w:r>
        <w:t>BA-057 - Pull-or-Sway Choice</w:t>
      </w:r>
    </w:p>
    <w:p>
      <w:pPr>
        <w:pStyle w:val="ListBullet"/>
      </w:pPr>
      <w:r>
        <w:t>BA-056 - Cut-or-Leave Choice</w:t>
      </w:r>
    </w:p>
    <w:p>
      <w:pPr>
        <w:pStyle w:val="ListBullet"/>
      </w:pPr>
      <w:r>
        <w:t>BA-059 - Short-Ball Scoring Zones</w:t>
      </w:r>
    </w:p>
    <w:p>
      <w:pPr>
        <w:pStyle w:val="ListBullet"/>
      </w:pPr>
      <w:r>
        <w:t>BA-060 - Scoring Stroke Consolidation</w:t>
      </w:r>
    </w:p>
    <w:p>
      <w:pPr>
        <w:pStyle w:val="ListBullet"/>
      </w:pPr>
      <w:r>
        <w:t>BA-038 - Retreat and Rebalance</w:t>
      </w:r>
    </w:p>
    <w:p>
      <w:r>
        <w:br w:type="page"/>
      </w:r>
    </w:p>
    <w:p>
      <w:pPr>
        <w:pStyle w:val="Heading1"/>
      </w:pPr>
      <w:r>
        <w:t>BA-059 - Short-Ball Scoring Zones</w:t>
      </w:r>
    </w:p>
    <w:p>
      <w:pPr>
        <w:pStyle w:val="Heading2"/>
        <w:keepNext/>
      </w:pPr>
      <w:r>
        <w:t>Drill ID</w:t>
      </w:r>
    </w:p>
    <w:p>
      <w:r>
        <w:t>BA-059</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short-ball scoring zones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short-ball scoring zones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short-ball scoring zones.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short-ball scoring zones,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short-ball scoring zones to the batter's decisions against a live bowler, with attention to line, length, field, dismissal risk and the immediate scoring or survival need.</w:t>
      </w:r>
    </w:p>
    <w:p>
      <w:pPr>
        <w:pStyle w:val="Heading2"/>
        <w:keepNext/>
      </w:pPr>
      <w:r>
        <w:t>Related Drills</w:t>
      </w:r>
    </w:p>
    <w:p>
      <w:pPr>
        <w:pStyle w:val="ListBullet"/>
      </w:pPr>
      <w:r>
        <w:t>BA-058 - Full-Ball Scoring Zones</w:t>
      </w:r>
    </w:p>
    <w:p>
      <w:pPr>
        <w:pStyle w:val="ListBullet"/>
      </w:pPr>
      <w:r>
        <w:t>BA-057 - Pull-or-Sway Choice</w:t>
      </w:r>
    </w:p>
    <w:p>
      <w:pPr>
        <w:pStyle w:val="ListBullet"/>
      </w:pPr>
      <w:r>
        <w:t>BA-060 - Scoring Stroke Consolidation</w:t>
      </w:r>
    </w:p>
    <w:p>
      <w:pPr>
        <w:pStyle w:val="ListBullet"/>
      </w:pPr>
      <w:r>
        <w:t>BA-061 - Drop-and-Run Single</w:t>
      </w:r>
    </w:p>
    <w:p>
      <w:pPr>
        <w:pStyle w:val="ListBullet"/>
      </w:pPr>
      <w:r>
        <w:t>BA-039 - Crease-Position Experiment</w:t>
      </w:r>
    </w:p>
    <w:p>
      <w:r>
        <w:br w:type="page"/>
      </w:r>
    </w:p>
    <w:p>
      <w:pPr>
        <w:pStyle w:val="Heading1"/>
      </w:pPr>
      <w:r>
        <w:t>BA-060 - Scoring Stroke Consolidation</w:t>
      </w:r>
    </w:p>
    <w:p>
      <w:pPr>
        <w:pStyle w:val="Heading2"/>
        <w:keepNext/>
      </w:pPr>
      <w:r>
        <w:t>Drill ID</w:t>
      </w:r>
    </w:p>
    <w:p>
      <w:r>
        <w:t>BA-060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scoring stroke consolidation with repeatable balance, accurate ball information and an appropriate scoring or survival decision in scoring strokes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2 - Low</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Heading2"/>
        <w:keepNext/>
      </w:pPr>
      <w:r>
        <w:t>Setup</w:t>
      </w:r>
    </w:p>
    <w:p>
      <w:pPr>
        <w:pStyle w:val="ListBullet"/>
      </w:pPr>
      <w:r>
        <w:t>Create one clearly separated batting lane and use quality throwdowns, sidearm or age-appropriate live bowling; the striker, feeder/bowler, partner or fielder and coach each have a marked safe position.</w:t>
      </w:r>
    </w:p>
    <w:p>
      <w:pPr>
        <w:pStyle w:val="ListBullet"/>
      </w:pPr>
      <w:r>
        <w:t>Mark the scoring or survival outcome for scoring stroke consolidation and brief the batter that the main focus is stroke selection, bat path and controlled placement.</w:t>
      </w:r>
    </w:p>
    <w:p>
      <w:pPr>
        <w:pStyle w:val="ListBullet"/>
      </w:pPr>
      <w:r>
        <w:t>Apply marked scoring gates and a dismissal-risk penalty;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quality throwdowns, sidearm or age-appropriate live bowling; the batter watches release, judges line and length, then executes the action required for scoring stroke consolidation.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scoring stroke consolidation,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scoring stroke consolidation to the batter's decisions against a live bowler, with attention to line, length, field, dismissal risk and the immediate scoring or survival need.</w:t>
      </w:r>
    </w:p>
    <w:p>
      <w:pPr>
        <w:pStyle w:val="Heading2"/>
        <w:keepNext/>
      </w:pPr>
      <w:r>
        <w:t>Related Drills</w:t>
      </w:r>
    </w:p>
    <w:p>
      <w:pPr>
        <w:pStyle w:val="ListBullet"/>
      </w:pPr>
      <w:r>
        <w:t>BA-059 - Short-Ball Scoring Zones</w:t>
      </w:r>
    </w:p>
    <w:p>
      <w:pPr>
        <w:pStyle w:val="ListBullet"/>
      </w:pPr>
      <w:r>
        <w:t>BA-058 - Full-Ball Scoring Zones</w:t>
      </w:r>
    </w:p>
    <w:p>
      <w:pPr>
        <w:pStyle w:val="ListBullet"/>
      </w:pPr>
      <w:r>
        <w:t>BA-061 - Drop-and-Run Single</w:t>
      </w:r>
    </w:p>
    <w:p>
      <w:pPr>
        <w:pStyle w:val="ListBullet"/>
      </w:pPr>
      <w:r>
        <w:t>BA-062 - Call and Commit</w:t>
      </w:r>
    </w:p>
    <w:p>
      <w:pPr>
        <w:pStyle w:val="ListBullet"/>
      </w:pPr>
      <w:r>
        <w:t>BA-040 - Movement Pattern Review</w:t>
      </w:r>
    </w:p>
    <w:p>
      <w:r>
        <w:br w:type="page"/>
      </w:r>
    </w:p>
    <w:p>
      <w:pPr>
        <w:pStyle w:val="Heading1"/>
      </w:pPr>
      <w:r>
        <w:t>BA-061 - Drop-and-Run Single</w:t>
      </w:r>
    </w:p>
    <w:p>
      <w:pPr>
        <w:pStyle w:val="Heading2"/>
        <w:keepNext/>
      </w:pPr>
      <w:r>
        <w:t>Drill ID</w:t>
      </w:r>
    </w:p>
    <w:p>
      <w:r>
        <w:t>BA-061</w:t>
      </w:r>
    </w:p>
    <w:p>
      <w:pPr>
        <w:pStyle w:val="Heading2"/>
        <w:keepNext/>
      </w:pPr>
      <w:r>
        <w:t>Category</w:t>
      </w:r>
    </w:p>
    <w:p>
      <w:r>
        <w:t>Batting</w:t>
      </w:r>
    </w:p>
    <w:p>
      <w:pPr>
        <w:pStyle w:val="Heading2"/>
        <w:keepNext/>
      </w:pPr>
      <w:r>
        <w:t>Primary Skill</w:t>
      </w:r>
    </w:p>
    <w:p>
      <w:r>
        <w:t>Strike rotation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drop-and-run single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drop-and-run single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drop-and-run single.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drop-and-run single,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drop-and-run single to the batter's decisions against a live bowler, with attention to line, length, field, dismissal risk and the immediate scoring or survival need.</w:t>
      </w:r>
    </w:p>
    <w:p>
      <w:pPr>
        <w:pStyle w:val="Heading2"/>
        <w:keepNext/>
      </w:pPr>
      <w:r>
        <w:t>Related Drills</w:t>
      </w:r>
    </w:p>
    <w:p>
      <w:pPr>
        <w:pStyle w:val="ListBullet"/>
      </w:pPr>
      <w:r>
        <w:t>BA-060 - Scoring Stroke Consolidation</w:t>
      </w:r>
    </w:p>
    <w:p>
      <w:pPr>
        <w:pStyle w:val="ListBullet"/>
      </w:pPr>
      <w:r>
        <w:t>BA-059 - Short-Ball Scoring Zones</w:t>
      </w:r>
    </w:p>
    <w:p>
      <w:pPr>
        <w:pStyle w:val="ListBullet"/>
      </w:pPr>
      <w:r>
        <w:t>BA-062 - Call and Commit</w:t>
      </w:r>
    </w:p>
    <w:p>
      <w:pPr>
        <w:pStyle w:val="ListBullet"/>
      </w:pPr>
      <w:r>
        <w:t>BA-063 - First-Run Acceleration</w:t>
      </w:r>
    </w:p>
    <w:p>
      <w:pPr>
        <w:pStyle w:val="ListBullet"/>
      </w:pPr>
      <w:r>
        <w:t>BA-041 - Controlled Straight Drive</w:t>
      </w:r>
    </w:p>
    <w:p>
      <w:r>
        <w:br w:type="page"/>
      </w:r>
    </w:p>
    <w:p>
      <w:pPr>
        <w:pStyle w:val="Heading1"/>
      </w:pPr>
      <w:r>
        <w:t>BA-062 - Call and Commit</w:t>
      </w:r>
    </w:p>
    <w:p>
      <w:pPr>
        <w:pStyle w:val="Heading2"/>
        <w:keepNext/>
      </w:pPr>
      <w:r>
        <w:t>Drill ID</w:t>
      </w:r>
    </w:p>
    <w:p>
      <w:r>
        <w:t>BA-062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call and commit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call and commit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call and commit.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call and commit,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call and commit to the batter's decisions against a live bowler, with attention to line, length, field, dismissal risk and the immediate scoring or survival need.</w:t>
      </w:r>
    </w:p>
    <w:p>
      <w:pPr>
        <w:pStyle w:val="Heading2"/>
        <w:keepNext/>
      </w:pPr>
      <w:r>
        <w:t>Related Drills</w:t>
      </w:r>
    </w:p>
    <w:p>
      <w:pPr>
        <w:pStyle w:val="ListBullet"/>
      </w:pPr>
      <w:r>
        <w:t>BA-061 - Drop-and-Run Single</w:t>
      </w:r>
    </w:p>
    <w:p>
      <w:pPr>
        <w:pStyle w:val="ListBullet"/>
      </w:pPr>
      <w:r>
        <w:t>BA-060 - Scoring Stroke Consolidation</w:t>
      </w:r>
    </w:p>
    <w:p>
      <w:pPr>
        <w:pStyle w:val="ListBullet"/>
      </w:pPr>
      <w:r>
        <w:t>BA-063 - First-Run Acceleration</w:t>
      </w:r>
    </w:p>
    <w:p>
      <w:pPr>
        <w:pStyle w:val="ListBullet"/>
      </w:pPr>
      <w:r>
        <w:t>BA-064 - Turning for a Second Run</w:t>
      </w:r>
    </w:p>
    <w:p>
      <w:pPr>
        <w:pStyle w:val="ListBullet"/>
      </w:pPr>
      <w:r>
        <w:t>BA-042 - On Drive Through Mid-On</w:t>
      </w:r>
    </w:p>
    <w:p>
      <w:r>
        <w:br w:type="page"/>
      </w:r>
    </w:p>
    <w:p>
      <w:pPr>
        <w:pStyle w:val="Heading1"/>
      </w:pPr>
      <w:r>
        <w:t>BA-063 - First-Run Acceleration</w:t>
      </w:r>
    </w:p>
    <w:p>
      <w:pPr>
        <w:pStyle w:val="Heading2"/>
        <w:keepNext/>
      </w:pPr>
      <w:r>
        <w:t>Drill ID</w:t>
      </w:r>
    </w:p>
    <w:p>
      <w:r>
        <w:t>BA-063</w:t>
      </w:r>
    </w:p>
    <w:p>
      <w:pPr>
        <w:pStyle w:val="Heading2"/>
        <w:keepNext/>
      </w:pPr>
      <w:r>
        <w:t>Category</w:t>
      </w:r>
    </w:p>
    <w:p>
      <w:r>
        <w:t>Batting</w:t>
      </w:r>
    </w:p>
    <w:p>
      <w:pPr>
        <w:pStyle w:val="Heading2"/>
        <w:keepNext/>
      </w:pPr>
      <w:r>
        <w:t>Primary Skill</w:t>
      </w:r>
    </w:p>
    <w:p>
      <w:r>
        <w:t>Strike rotation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first-run acceleration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first-run acceleration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first-run acceleration.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first-run acceleration,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first-run acceleration to the batter's decisions against a live bowler, with attention to line, length, field, dismissal risk and the immediate scoring or survival need.</w:t>
      </w:r>
    </w:p>
    <w:p>
      <w:pPr>
        <w:pStyle w:val="Heading2"/>
        <w:keepNext/>
      </w:pPr>
      <w:r>
        <w:t>Related Drills</w:t>
      </w:r>
    </w:p>
    <w:p>
      <w:pPr>
        <w:pStyle w:val="ListBullet"/>
      </w:pPr>
      <w:r>
        <w:t>BA-062 - Call and Commit</w:t>
      </w:r>
    </w:p>
    <w:p>
      <w:pPr>
        <w:pStyle w:val="ListBullet"/>
      </w:pPr>
      <w:r>
        <w:t>BA-061 - Drop-and-Run Single</w:t>
      </w:r>
    </w:p>
    <w:p>
      <w:pPr>
        <w:pStyle w:val="ListBullet"/>
      </w:pPr>
      <w:r>
        <w:t>BA-064 - Turning for a Second Run</w:t>
      </w:r>
    </w:p>
    <w:p>
      <w:pPr>
        <w:pStyle w:val="ListBullet"/>
      </w:pPr>
      <w:r>
        <w:t>BA-065 - Strike Rotation to Off Side</w:t>
      </w:r>
    </w:p>
    <w:p>
      <w:pPr>
        <w:pStyle w:val="ListBullet"/>
      </w:pPr>
      <w:r>
        <w:t>BA-043 - Off Drive Through Mid-Off</w:t>
      </w:r>
    </w:p>
    <w:p>
      <w:r>
        <w:br w:type="page"/>
      </w:r>
    </w:p>
    <w:p>
      <w:pPr>
        <w:pStyle w:val="Heading1"/>
      </w:pPr>
      <w:r>
        <w:t>BA-064 - Turning for a Second Run</w:t>
      </w:r>
    </w:p>
    <w:p>
      <w:pPr>
        <w:pStyle w:val="Heading2"/>
        <w:keepNext/>
      </w:pPr>
      <w:r>
        <w:t>Drill ID</w:t>
      </w:r>
    </w:p>
    <w:p>
      <w:r>
        <w:t>BA-064</w:t>
      </w:r>
    </w:p>
    <w:p>
      <w:pPr>
        <w:pStyle w:val="Heading2"/>
        <w:keepNext/>
      </w:pPr>
      <w:r>
        <w:t>Category</w:t>
      </w:r>
    </w:p>
    <w:p>
      <w:r>
        <w:t>Batting</w:t>
      </w:r>
    </w:p>
    <w:p>
      <w:pPr>
        <w:pStyle w:val="Heading2"/>
        <w:keepNext/>
      </w:pPr>
      <w:r>
        <w:t>Primary Skill</w:t>
      </w:r>
    </w:p>
    <w:p>
      <w:r>
        <w:t>Strike rotation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turning for a second run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turning for a second run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turning for a second run.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turning for a second run,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turning for a second run to the batter's decisions against a live bowler, with attention to line, length, field, dismissal risk and the immediate scoring or survival need.</w:t>
      </w:r>
    </w:p>
    <w:p>
      <w:pPr>
        <w:pStyle w:val="Heading2"/>
        <w:keepNext/>
      </w:pPr>
      <w:r>
        <w:t>Related Drills</w:t>
      </w:r>
    </w:p>
    <w:p>
      <w:pPr>
        <w:pStyle w:val="ListBullet"/>
      </w:pPr>
      <w:r>
        <w:t>BA-063 - First-Run Acceleration</w:t>
      </w:r>
    </w:p>
    <w:p>
      <w:pPr>
        <w:pStyle w:val="ListBullet"/>
      </w:pPr>
      <w:r>
        <w:t>BA-062 - Call and Commit</w:t>
      </w:r>
    </w:p>
    <w:p>
      <w:pPr>
        <w:pStyle w:val="ListBullet"/>
      </w:pPr>
      <w:r>
        <w:t>BA-065 - Strike Rotation to Off Side</w:t>
      </w:r>
    </w:p>
    <w:p>
      <w:pPr>
        <w:pStyle w:val="ListBullet"/>
      </w:pPr>
      <w:r>
        <w:t>BA-066 - Strike Rotation to Leg Side</w:t>
      </w:r>
    </w:p>
    <w:p>
      <w:pPr>
        <w:pStyle w:val="ListBullet"/>
      </w:pPr>
      <w:r>
        <w:t>BA-044 - Cover Drive to the Gap</w:t>
      </w:r>
    </w:p>
    <w:p>
      <w:r>
        <w:br w:type="page"/>
      </w:r>
    </w:p>
    <w:p>
      <w:pPr>
        <w:pStyle w:val="Heading1"/>
      </w:pPr>
      <w:r>
        <w:t>BA-065 - Strike Rotation to Off Side</w:t>
      </w:r>
    </w:p>
    <w:p>
      <w:pPr>
        <w:pStyle w:val="Heading2"/>
        <w:keepNext/>
      </w:pPr>
      <w:r>
        <w:t>Drill ID</w:t>
      </w:r>
    </w:p>
    <w:p>
      <w:r>
        <w:t>BA-065</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strike rotation to off side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strike rotation to off side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strike rotation to off side.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strike rotation to off side,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strike rotation to off side to the batter's decisions against a live bowler, with attention to line, length, field, dismissal risk and the immediate scoring or survival need.</w:t>
      </w:r>
    </w:p>
    <w:p>
      <w:pPr>
        <w:pStyle w:val="Heading2"/>
        <w:keepNext/>
      </w:pPr>
      <w:r>
        <w:t>Related Drills</w:t>
      </w:r>
    </w:p>
    <w:p>
      <w:pPr>
        <w:pStyle w:val="ListBullet"/>
      </w:pPr>
      <w:r>
        <w:t>BA-064 - Turning for a Second Run</w:t>
      </w:r>
    </w:p>
    <w:p>
      <w:pPr>
        <w:pStyle w:val="ListBullet"/>
      </w:pPr>
      <w:r>
        <w:t>BA-063 - First-Run Acceleration</w:t>
      </w:r>
    </w:p>
    <w:p>
      <w:pPr>
        <w:pStyle w:val="ListBullet"/>
      </w:pPr>
      <w:r>
        <w:t>BA-066 - Strike Rotation to Leg Side</w:t>
      </w:r>
    </w:p>
    <w:p>
      <w:pPr>
        <w:pStyle w:val="ListBullet"/>
      </w:pPr>
      <w:r>
        <w:t>BA-067 - Soft-Hand Single Against Pace</w:t>
      </w:r>
    </w:p>
    <w:p>
      <w:pPr>
        <w:pStyle w:val="ListBullet"/>
      </w:pPr>
      <w:r>
        <w:t>BA-045 - Square Drive Control</w:t>
      </w:r>
    </w:p>
    <w:p>
      <w:r>
        <w:br w:type="page"/>
      </w:r>
    </w:p>
    <w:p>
      <w:pPr>
        <w:pStyle w:val="Heading1"/>
      </w:pPr>
      <w:r>
        <w:t>BA-066 - Strike Rotation to Leg Side</w:t>
      </w:r>
    </w:p>
    <w:p>
      <w:pPr>
        <w:pStyle w:val="Heading2"/>
        <w:keepNext/>
      </w:pPr>
      <w:r>
        <w:t>Drill ID</w:t>
      </w:r>
    </w:p>
    <w:p>
      <w:r>
        <w:t>BA-066</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strike rotation to leg side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strike rotation to leg side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strike rotation to leg side.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strike rotation to leg side,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strike rotation to leg side to the batter's decisions against a live bowler, with attention to line, length, field, dismissal risk and the immediate scoring or survival need.</w:t>
      </w:r>
    </w:p>
    <w:p>
      <w:pPr>
        <w:pStyle w:val="Heading2"/>
        <w:keepNext/>
      </w:pPr>
      <w:r>
        <w:t>Related Drills</w:t>
      </w:r>
    </w:p>
    <w:p>
      <w:pPr>
        <w:pStyle w:val="ListBullet"/>
      </w:pPr>
      <w:r>
        <w:t>BA-065 - Strike Rotation to Off Side</w:t>
      </w:r>
    </w:p>
    <w:p>
      <w:pPr>
        <w:pStyle w:val="ListBullet"/>
      </w:pPr>
      <w:r>
        <w:t>BA-064 - Turning for a Second Run</w:t>
      </w:r>
    </w:p>
    <w:p>
      <w:pPr>
        <w:pStyle w:val="ListBullet"/>
      </w:pPr>
      <w:r>
        <w:t>BA-067 - Soft-Hand Single Against Pace</w:t>
      </w:r>
    </w:p>
    <w:p>
      <w:pPr>
        <w:pStyle w:val="ListBullet"/>
      </w:pPr>
      <w:r>
        <w:t>BA-068 - Use of Depth Against Pace</w:t>
      </w:r>
    </w:p>
    <w:p>
      <w:pPr>
        <w:pStyle w:val="ListBullet"/>
      </w:pPr>
      <w:r>
        <w:t>BA-046 - Front-Foot Leg Glance</w:t>
      </w:r>
    </w:p>
    <w:p>
      <w:r>
        <w:br w:type="page"/>
      </w:r>
    </w:p>
    <w:p>
      <w:pPr>
        <w:pStyle w:val="Heading1"/>
      </w:pPr>
      <w:r>
        <w:t>BA-067 - Soft-Hand Single Against Pace</w:t>
      </w:r>
    </w:p>
    <w:p>
      <w:pPr>
        <w:pStyle w:val="Heading2"/>
        <w:keepNext/>
      </w:pPr>
      <w:r>
        <w:t>Drill ID</w:t>
      </w:r>
    </w:p>
    <w:p>
      <w:r>
        <w:t>BA-067</w:t>
      </w:r>
    </w:p>
    <w:p>
      <w:pPr>
        <w:pStyle w:val="Heading2"/>
        <w:keepNext/>
      </w:pPr>
      <w:r>
        <w:t>Category</w:t>
      </w:r>
    </w:p>
    <w:p>
      <w:r>
        <w:t>Batting</w:t>
      </w:r>
    </w:p>
    <w:p>
      <w:pPr>
        <w:pStyle w:val="Heading2"/>
        <w:keepNext/>
      </w:pPr>
      <w:r>
        <w:t>Primary Skill</w:t>
      </w:r>
    </w:p>
    <w:p>
      <w:r>
        <w:t>Batting against pace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soft-hand single against pace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soft-hand single against pace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soft-hand single against pace.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soft-hand single against pace,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soft-hand single against pace to the batter's decisions against a live bowler, with attention to line, length, field, dismissal risk and the immediate scoring or survival need.</w:t>
      </w:r>
    </w:p>
    <w:p>
      <w:pPr>
        <w:pStyle w:val="Heading2"/>
        <w:keepNext/>
      </w:pPr>
      <w:r>
        <w:t>Related Drills</w:t>
      </w:r>
    </w:p>
    <w:p>
      <w:pPr>
        <w:pStyle w:val="ListBullet"/>
      </w:pPr>
      <w:r>
        <w:t>BA-066 - Strike Rotation to Leg Side</w:t>
      </w:r>
    </w:p>
    <w:p>
      <w:pPr>
        <w:pStyle w:val="ListBullet"/>
      </w:pPr>
      <w:r>
        <w:t>BA-065 - Strike Rotation to Off Side</w:t>
      </w:r>
    </w:p>
    <w:p>
      <w:pPr>
        <w:pStyle w:val="ListBullet"/>
      </w:pPr>
      <w:r>
        <w:t>BA-068 - Use of Depth Against Pace</w:t>
      </w:r>
    </w:p>
    <w:p>
      <w:pPr>
        <w:pStyle w:val="ListBullet"/>
      </w:pPr>
      <w:r>
        <w:t>BA-069 - New-Ball Leave Plan</w:t>
      </w:r>
    </w:p>
    <w:p>
      <w:pPr>
        <w:pStyle w:val="ListBullet"/>
      </w:pPr>
      <w:r>
        <w:t>BA-047 - Back-Foot Punch</w:t>
      </w:r>
    </w:p>
    <w:p>
      <w:r>
        <w:br w:type="page"/>
      </w:r>
    </w:p>
    <w:p>
      <w:pPr>
        <w:pStyle w:val="Heading1"/>
      </w:pPr>
      <w:r>
        <w:t>BA-068 - Use of Depth Against Pace</w:t>
      </w:r>
    </w:p>
    <w:p>
      <w:pPr>
        <w:pStyle w:val="Heading2"/>
        <w:keepNext/>
      </w:pPr>
      <w:r>
        <w:t>Drill ID</w:t>
      </w:r>
    </w:p>
    <w:p>
      <w:r>
        <w:t>BA-068</w:t>
      </w:r>
    </w:p>
    <w:p>
      <w:pPr>
        <w:pStyle w:val="Heading2"/>
        <w:keepNext/>
      </w:pPr>
      <w:r>
        <w:t>Category</w:t>
      </w:r>
    </w:p>
    <w:p>
      <w:r>
        <w:t>Batting</w:t>
      </w:r>
    </w:p>
    <w:p>
      <w:pPr>
        <w:pStyle w:val="Heading2"/>
        <w:keepNext/>
      </w:pPr>
      <w:r>
        <w:t>Primary Skill</w:t>
      </w:r>
    </w:p>
    <w:p>
      <w:r>
        <w:t>Batting against pace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use of depth against pace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use of depth against pace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use of depth against pace.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use of depth against pace,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use of depth against pace to the batter's decisions against a live bowler, with attention to line, length, field, dismissal risk and the immediate scoring or survival need.</w:t>
      </w:r>
    </w:p>
    <w:p>
      <w:pPr>
        <w:pStyle w:val="Heading2"/>
        <w:keepNext/>
      </w:pPr>
      <w:r>
        <w:t>Related Drills</w:t>
      </w:r>
    </w:p>
    <w:p>
      <w:pPr>
        <w:pStyle w:val="ListBullet"/>
      </w:pPr>
      <w:r>
        <w:t>BA-067 - Soft-Hand Single Against Pace</w:t>
      </w:r>
    </w:p>
    <w:p>
      <w:pPr>
        <w:pStyle w:val="ListBullet"/>
      </w:pPr>
      <w:r>
        <w:t>BA-066 - Strike Rotation to Leg Side</w:t>
      </w:r>
    </w:p>
    <w:p>
      <w:pPr>
        <w:pStyle w:val="ListBullet"/>
      </w:pPr>
      <w:r>
        <w:t>BA-069 - New-Ball Leave Plan</w:t>
      </w:r>
    </w:p>
    <w:p>
      <w:pPr>
        <w:pStyle w:val="ListBullet"/>
      </w:pPr>
      <w:r>
        <w:t>BA-070 - Straight-Bat Pace Plan</w:t>
      </w:r>
    </w:p>
    <w:p>
      <w:pPr>
        <w:pStyle w:val="ListBullet"/>
      </w:pPr>
      <w:r>
        <w:t>BA-048 - Back-Foot Square Cut</w:t>
      </w:r>
    </w:p>
    <w:p>
      <w:r>
        <w:br w:type="page"/>
      </w:r>
    </w:p>
    <w:p>
      <w:pPr>
        <w:pStyle w:val="Heading1"/>
      </w:pPr>
      <w:r>
        <w:t>BA-069 - New-Ball Leave Plan</w:t>
      </w:r>
    </w:p>
    <w:p>
      <w:pPr>
        <w:pStyle w:val="Heading2"/>
        <w:keepNext/>
      </w:pPr>
      <w:r>
        <w:t>Drill ID</w:t>
      </w:r>
    </w:p>
    <w:p>
      <w:r>
        <w:t>BA-069</w:t>
      </w:r>
    </w:p>
    <w:p>
      <w:pPr>
        <w:pStyle w:val="Heading2"/>
        <w:keepNext/>
      </w:pPr>
      <w:r>
        <w:t>Category</w:t>
      </w:r>
    </w:p>
    <w:p>
      <w:r>
        <w:t>Batting</w:t>
      </w:r>
    </w:p>
    <w:p>
      <w:pPr>
        <w:pStyle w:val="Heading2"/>
        <w:keepNext/>
      </w:pPr>
      <w:r>
        <w:t>Primary Skill</w:t>
      </w:r>
    </w:p>
    <w:p>
      <w:r>
        <w:t>Leaving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new-ball leave plan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new-ball leave plan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new-ball leave plan.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new-ball leave plan,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new-ball leave plan to the batter's decisions against a live bowler, with attention to line, length, field, dismissal risk and the immediate scoring or survival need.</w:t>
      </w:r>
    </w:p>
    <w:p>
      <w:pPr>
        <w:pStyle w:val="Heading2"/>
        <w:keepNext/>
      </w:pPr>
      <w:r>
        <w:t>Related Drills</w:t>
      </w:r>
    </w:p>
    <w:p>
      <w:pPr>
        <w:pStyle w:val="ListBullet"/>
      </w:pPr>
      <w:r>
        <w:t>BA-068 - Use of Depth Against Pace</w:t>
      </w:r>
    </w:p>
    <w:p>
      <w:pPr>
        <w:pStyle w:val="ListBullet"/>
      </w:pPr>
      <w:r>
        <w:t>BA-067 - Soft-Hand Single Against Pace</w:t>
      </w:r>
    </w:p>
    <w:p>
      <w:pPr>
        <w:pStyle w:val="ListBullet"/>
      </w:pPr>
      <w:r>
        <w:t>BA-070 - Straight-Bat Pace Plan</w:t>
      </w:r>
    </w:p>
    <w:p>
      <w:pPr>
        <w:pStyle w:val="ListBullet"/>
      </w:pPr>
      <w:r>
        <w:t>BA-071 - Short-Ball Pace Plan</w:t>
      </w:r>
    </w:p>
    <w:p>
      <w:pPr>
        <w:pStyle w:val="ListBullet"/>
      </w:pPr>
      <w:r>
        <w:t>BA-049 - Controlled Pull Stroke</w:t>
      </w:r>
    </w:p>
    <w:p>
      <w:r>
        <w:br w:type="page"/>
      </w:r>
    </w:p>
    <w:p>
      <w:pPr>
        <w:pStyle w:val="Heading1"/>
      </w:pPr>
      <w:r>
        <w:t>BA-070 - Straight-Bat Pace Plan</w:t>
      </w:r>
    </w:p>
    <w:p>
      <w:pPr>
        <w:pStyle w:val="Heading2"/>
        <w:keepNext/>
      </w:pPr>
      <w:r>
        <w:t>Drill ID</w:t>
      </w:r>
    </w:p>
    <w:p>
      <w:r>
        <w:t>BA-070</w:t>
      </w:r>
    </w:p>
    <w:p>
      <w:pPr>
        <w:pStyle w:val="Heading2"/>
        <w:keepNext/>
      </w:pPr>
      <w:r>
        <w:t>Category</w:t>
      </w:r>
    </w:p>
    <w:p>
      <w:r>
        <w:t>Batting</w:t>
      </w:r>
    </w:p>
    <w:p>
      <w:pPr>
        <w:pStyle w:val="Heading2"/>
        <w:keepNext/>
      </w:pPr>
      <w:r>
        <w:t>Primary Skill</w:t>
      </w:r>
    </w:p>
    <w:p>
      <w:r>
        <w:t>Batting against pace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straight-bat pace plan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straight-bat pace plan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straight-bat pace plan.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straight-bat pace plan,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straight-bat pace plan to the batter's decisions against a live bowler, with attention to line, length, field, dismissal risk and the immediate scoring or survival need.</w:t>
      </w:r>
    </w:p>
    <w:p>
      <w:pPr>
        <w:pStyle w:val="Heading2"/>
        <w:keepNext/>
      </w:pPr>
      <w:r>
        <w:t>Related Drills</w:t>
      </w:r>
    </w:p>
    <w:p>
      <w:pPr>
        <w:pStyle w:val="ListBullet"/>
      </w:pPr>
      <w:r>
        <w:t>BA-069 - New-Ball Leave Plan</w:t>
      </w:r>
    </w:p>
    <w:p>
      <w:pPr>
        <w:pStyle w:val="ListBullet"/>
      </w:pPr>
      <w:r>
        <w:t>BA-068 - Use of Depth Against Pace</w:t>
      </w:r>
    </w:p>
    <w:p>
      <w:pPr>
        <w:pStyle w:val="ListBullet"/>
      </w:pPr>
      <w:r>
        <w:t>BA-071 - Short-Ball Pace Plan</w:t>
      </w:r>
    </w:p>
    <w:p>
      <w:pPr>
        <w:pStyle w:val="ListBullet"/>
      </w:pPr>
      <w:r>
        <w:t>BA-072 - Swing-Bowling Survival Plan</w:t>
      </w:r>
    </w:p>
    <w:p>
      <w:pPr>
        <w:pStyle w:val="ListBullet"/>
      </w:pPr>
      <w:r>
        <w:t>BA-050 - Roll-Wrist Pull</w:t>
      </w:r>
    </w:p>
    <w:p>
      <w:r>
        <w:br w:type="page"/>
      </w:r>
    </w:p>
    <w:p>
      <w:pPr>
        <w:pStyle w:val="Heading1"/>
      </w:pPr>
      <w:r>
        <w:t>BA-071 - Short-Ball Pace Plan</w:t>
      </w:r>
    </w:p>
    <w:p>
      <w:pPr>
        <w:pStyle w:val="Heading2"/>
        <w:keepNext/>
      </w:pPr>
      <w:r>
        <w:t>Drill ID</w:t>
      </w:r>
    </w:p>
    <w:p>
      <w:r>
        <w:t>BA-071</w:t>
      </w:r>
    </w:p>
    <w:p>
      <w:pPr>
        <w:pStyle w:val="Heading2"/>
        <w:keepNext/>
      </w:pPr>
      <w:r>
        <w:t>Category</w:t>
      </w:r>
    </w:p>
    <w:p>
      <w:r>
        <w:t>Batting</w:t>
      </w:r>
    </w:p>
    <w:p>
      <w:pPr>
        <w:pStyle w:val="Heading2"/>
        <w:keepNext/>
      </w:pPr>
      <w:r>
        <w:t>Primary Skill</w:t>
      </w:r>
    </w:p>
    <w:p>
      <w:r>
        <w:t>Batting against pace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short-ball pace plan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short-ball pace plan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short-ball pace plan.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short-ball pace plan,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short-ball pace plan to the batter's decisions against a live bowler, with attention to line, length, field, dismissal risk and the immediate scoring or survival need.</w:t>
      </w:r>
    </w:p>
    <w:p>
      <w:pPr>
        <w:pStyle w:val="Heading2"/>
        <w:keepNext/>
      </w:pPr>
      <w:r>
        <w:t>Related Drills</w:t>
      </w:r>
    </w:p>
    <w:p>
      <w:pPr>
        <w:pStyle w:val="ListBullet"/>
      </w:pPr>
      <w:r>
        <w:t>BA-070 - Straight-Bat Pace Plan</w:t>
      </w:r>
    </w:p>
    <w:p>
      <w:pPr>
        <w:pStyle w:val="ListBullet"/>
      </w:pPr>
      <w:r>
        <w:t>BA-069 - New-Ball Leave Plan</w:t>
      </w:r>
    </w:p>
    <w:p>
      <w:pPr>
        <w:pStyle w:val="ListBullet"/>
      </w:pPr>
      <w:r>
        <w:t>BA-072 - Swing-Bowling Survival Plan</w:t>
      </w:r>
    </w:p>
    <w:p>
      <w:pPr>
        <w:pStyle w:val="ListBullet"/>
      </w:pPr>
      <w:r>
        <w:t>BA-073 - Seam-Bowling Scoring Plan</w:t>
      </w:r>
    </w:p>
    <w:p>
      <w:pPr>
        <w:pStyle w:val="ListBullet"/>
      </w:pPr>
      <w:r>
        <w:t>BA-051 - Hook Decision and Evade</w:t>
      </w:r>
    </w:p>
    <w:p>
      <w:r>
        <w:br w:type="page"/>
      </w:r>
    </w:p>
    <w:p>
      <w:pPr>
        <w:pStyle w:val="Heading1"/>
      </w:pPr>
      <w:r>
        <w:t>BA-072 - Swing-Bowling Survival Plan</w:t>
      </w:r>
    </w:p>
    <w:p>
      <w:pPr>
        <w:pStyle w:val="Heading2"/>
        <w:keepNext/>
      </w:pPr>
      <w:r>
        <w:t>Drill ID</w:t>
      </w:r>
    </w:p>
    <w:p>
      <w:r>
        <w:t>BA-072</w:t>
      </w:r>
    </w:p>
    <w:p>
      <w:pPr>
        <w:pStyle w:val="Heading2"/>
        <w:keepNext/>
      </w:pPr>
      <w:r>
        <w:t>Category</w:t>
      </w:r>
    </w:p>
    <w:p>
      <w:r>
        <w:t>Batting</w:t>
      </w:r>
    </w:p>
    <w:p>
      <w:pPr>
        <w:pStyle w:val="Heading2"/>
        <w:keepNext/>
      </w:pPr>
      <w:r>
        <w:t>Primary Skill</w:t>
      </w:r>
    </w:p>
    <w:p>
      <w:r>
        <w:t>Tactical planning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swing-bowling survival plan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swing-bowling survival plan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swing-bowling survival plan.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swing-bowling survival plan,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swing-bowling survival plan to the batter's decisions against a live bowler, with attention to line, length, field, dismissal risk and the immediate scoring or survival need.</w:t>
      </w:r>
    </w:p>
    <w:p>
      <w:pPr>
        <w:pStyle w:val="Heading2"/>
        <w:keepNext/>
      </w:pPr>
      <w:r>
        <w:t>Related Drills</w:t>
      </w:r>
    </w:p>
    <w:p>
      <w:pPr>
        <w:pStyle w:val="ListBullet"/>
      </w:pPr>
      <w:r>
        <w:t>BA-071 - Short-Ball Pace Plan</w:t>
      </w:r>
    </w:p>
    <w:p>
      <w:pPr>
        <w:pStyle w:val="ListBullet"/>
      </w:pPr>
      <w:r>
        <w:t>BA-070 - Straight-Bat Pace Plan</w:t>
      </w:r>
    </w:p>
    <w:p>
      <w:pPr>
        <w:pStyle w:val="ListBullet"/>
      </w:pPr>
      <w:r>
        <w:t>BA-073 - Seam-Bowling Scoring Plan</w:t>
      </w:r>
    </w:p>
    <w:p>
      <w:pPr>
        <w:pStyle w:val="ListBullet"/>
      </w:pPr>
      <w:r>
        <w:t>BA-074 - Change-of-Pace Recognition</w:t>
      </w:r>
    </w:p>
    <w:p>
      <w:pPr>
        <w:pStyle w:val="ListBullet"/>
      </w:pPr>
      <w:r>
        <w:t>BA-052 - Late Cut Touch</w:t>
      </w:r>
    </w:p>
    <w:p>
      <w:r>
        <w:br w:type="page"/>
      </w:r>
    </w:p>
    <w:p>
      <w:pPr>
        <w:pStyle w:val="Heading1"/>
      </w:pPr>
      <w:r>
        <w:t>BA-073 - Seam-Bowling Scoring Plan</w:t>
      </w:r>
    </w:p>
    <w:p>
      <w:pPr>
        <w:pStyle w:val="Heading2"/>
        <w:keepNext/>
      </w:pPr>
      <w:r>
        <w:t>Drill ID</w:t>
      </w:r>
    </w:p>
    <w:p>
      <w:r>
        <w:t>BA-073</w:t>
      </w:r>
    </w:p>
    <w:p>
      <w:pPr>
        <w:pStyle w:val="Heading2"/>
        <w:keepNext/>
      </w:pPr>
      <w:r>
        <w:t>Category</w:t>
      </w:r>
    </w:p>
    <w:p>
      <w:r>
        <w:t>Batting</w:t>
      </w:r>
    </w:p>
    <w:p>
      <w:pPr>
        <w:pStyle w:val="Heading2"/>
        <w:keepNext/>
      </w:pPr>
      <w:r>
        <w:t>Primary Skill</w:t>
      </w:r>
    </w:p>
    <w:p>
      <w:r>
        <w:t>Tactical planning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seam-bowling scoring plan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seam-bowling scoring plan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seam-bowling scoring plan.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seam-bowling scoring plan,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seam-bowling scoring plan to the batter's decisions against a live bowler, with attention to line, length, field, dismissal risk and the immediate scoring or survival need.</w:t>
      </w:r>
    </w:p>
    <w:p>
      <w:pPr>
        <w:pStyle w:val="Heading2"/>
        <w:keepNext/>
      </w:pPr>
      <w:r>
        <w:t>Related Drills</w:t>
      </w:r>
    </w:p>
    <w:p>
      <w:pPr>
        <w:pStyle w:val="ListBullet"/>
      </w:pPr>
      <w:r>
        <w:t>BA-072 - Swing-Bowling Survival Plan</w:t>
      </w:r>
    </w:p>
    <w:p>
      <w:pPr>
        <w:pStyle w:val="ListBullet"/>
      </w:pPr>
      <w:r>
        <w:t>BA-071 - Short-Ball Pace Plan</w:t>
      </w:r>
    </w:p>
    <w:p>
      <w:pPr>
        <w:pStyle w:val="ListBullet"/>
      </w:pPr>
      <w:r>
        <w:t>BA-074 - Change-of-Pace Recognition</w:t>
      </w:r>
    </w:p>
    <w:p>
      <w:pPr>
        <w:pStyle w:val="ListBullet"/>
      </w:pPr>
      <w:r>
        <w:t>BA-075 - Spin Pick-Up from the Hand</w:t>
      </w:r>
    </w:p>
    <w:p>
      <w:pPr>
        <w:pStyle w:val="ListBullet"/>
      </w:pPr>
      <w:r>
        <w:t>BA-053 - Deflection Behind Square</w:t>
      </w:r>
    </w:p>
    <w:p>
      <w:r>
        <w:br w:type="page"/>
      </w:r>
    </w:p>
    <w:p>
      <w:pPr>
        <w:pStyle w:val="Heading1"/>
      </w:pPr>
      <w:r>
        <w:t>BA-074 - Change-of-Pace Recognition</w:t>
      </w:r>
    </w:p>
    <w:p>
      <w:pPr>
        <w:pStyle w:val="Heading2"/>
        <w:keepNext/>
      </w:pPr>
      <w:r>
        <w:t>Drill ID</w:t>
      </w:r>
    </w:p>
    <w:p>
      <w:r>
        <w:t>BA-074</w:t>
      </w:r>
    </w:p>
    <w:p>
      <w:pPr>
        <w:pStyle w:val="Heading2"/>
        <w:keepNext/>
      </w:pPr>
      <w:r>
        <w:t>Category</w:t>
      </w:r>
    </w:p>
    <w:p>
      <w:r>
        <w:t>Batting</w:t>
      </w:r>
    </w:p>
    <w:p>
      <w:pPr>
        <w:pStyle w:val="Heading2"/>
        <w:keepNext/>
      </w:pPr>
      <w:r>
        <w:t>Primary Skill</w:t>
      </w:r>
    </w:p>
    <w:p>
      <w:r>
        <w:t>Batting against pace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change-of-pace recognition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change-of-pace recognition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change-of-pace recognition.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change-of-pace recognition,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change-of-pace recognition to the batter's decisions against a live bowler, with attention to line, length, field, dismissal risk and the immediate scoring or survival need.</w:t>
      </w:r>
    </w:p>
    <w:p>
      <w:pPr>
        <w:pStyle w:val="Heading2"/>
        <w:keepNext/>
      </w:pPr>
      <w:r>
        <w:t>Related Drills</w:t>
      </w:r>
    </w:p>
    <w:p>
      <w:pPr>
        <w:pStyle w:val="ListBullet"/>
      </w:pPr>
      <w:r>
        <w:t>BA-073 - Seam-Bowling Scoring Plan</w:t>
      </w:r>
    </w:p>
    <w:p>
      <w:pPr>
        <w:pStyle w:val="ListBullet"/>
      </w:pPr>
      <w:r>
        <w:t>BA-072 - Swing-Bowling Survival Plan</w:t>
      </w:r>
    </w:p>
    <w:p>
      <w:pPr>
        <w:pStyle w:val="ListBullet"/>
      </w:pPr>
      <w:r>
        <w:t>BA-075 - Spin Pick-Up from the Hand</w:t>
      </w:r>
    </w:p>
    <w:p>
      <w:pPr>
        <w:pStyle w:val="ListBullet"/>
      </w:pPr>
      <w:r>
        <w:t>BA-076 - Forward Defence Against Spin</w:t>
      </w:r>
    </w:p>
    <w:p>
      <w:pPr>
        <w:pStyle w:val="ListBullet"/>
      </w:pPr>
      <w:r>
        <w:t>BA-054 - Clip Through Midwicket</w:t>
      </w:r>
    </w:p>
    <w:p>
      <w:r>
        <w:br w:type="page"/>
      </w:r>
    </w:p>
    <w:p>
      <w:pPr>
        <w:pStyle w:val="Heading1"/>
      </w:pPr>
      <w:r>
        <w:t>BA-075 - Spin Pick-Up from the Hand</w:t>
      </w:r>
    </w:p>
    <w:p>
      <w:pPr>
        <w:pStyle w:val="Heading2"/>
        <w:keepNext/>
      </w:pPr>
      <w:r>
        <w:t>Drill ID</w:t>
      </w:r>
    </w:p>
    <w:p>
      <w:r>
        <w:t>BA-075</w:t>
      </w:r>
    </w:p>
    <w:p>
      <w:pPr>
        <w:pStyle w:val="Heading2"/>
        <w:keepNext/>
      </w:pPr>
      <w:r>
        <w:t>Category</w:t>
      </w:r>
    </w:p>
    <w:p>
      <w:r>
        <w:t>Batting</w:t>
      </w:r>
    </w:p>
    <w:p>
      <w:pPr>
        <w:pStyle w:val="Heading2"/>
        <w:keepNext/>
      </w:pPr>
      <w:r>
        <w:t>Primary Skill</w:t>
      </w:r>
    </w:p>
    <w:p>
      <w:r>
        <w:t>Batting against spin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spin pick-up from the hand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spin pick-up from the hand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spin pick-up from the hand.</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spin pick-up from the hand,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spin pick-up from the hand to the batter's decisions against a live bowler, with attention to line, length, field, dismissal risk and the immediate scoring or survival need.</w:t>
      </w:r>
    </w:p>
    <w:p>
      <w:pPr>
        <w:pStyle w:val="Heading2"/>
        <w:keepNext/>
      </w:pPr>
      <w:r>
        <w:t>Related Drills</w:t>
      </w:r>
    </w:p>
    <w:p>
      <w:pPr>
        <w:pStyle w:val="ListBullet"/>
      </w:pPr>
      <w:r>
        <w:t>BA-074 - Change-of-Pace Recognition</w:t>
      </w:r>
    </w:p>
    <w:p>
      <w:pPr>
        <w:pStyle w:val="ListBullet"/>
      </w:pPr>
      <w:r>
        <w:t>BA-073 - Seam-Bowling Scoring Plan</w:t>
      </w:r>
    </w:p>
    <w:p>
      <w:pPr>
        <w:pStyle w:val="ListBullet"/>
      </w:pPr>
      <w:r>
        <w:t>BA-076 - Forward Defence Against Spin</w:t>
      </w:r>
    </w:p>
    <w:p>
      <w:pPr>
        <w:pStyle w:val="ListBullet"/>
      </w:pPr>
      <w:r>
        <w:t>BA-077 - Back-Foot Space Against Spin</w:t>
      </w:r>
    </w:p>
    <w:p>
      <w:pPr>
        <w:pStyle w:val="ListBullet"/>
      </w:pPr>
      <w:r>
        <w:t>BA-055 - Drive-or-Defend Choice</w:t>
      </w:r>
    </w:p>
    <w:p>
      <w:r>
        <w:br w:type="page"/>
      </w:r>
    </w:p>
    <w:p>
      <w:pPr>
        <w:pStyle w:val="Heading1"/>
      </w:pPr>
      <w:r>
        <w:t>BA-076 - Forward Defence Against Spin</w:t>
      </w:r>
    </w:p>
    <w:p>
      <w:pPr>
        <w:pStyle w:val="Heading2"/>
        <w:keepNext/>
      </w:pPr>
      <w:r>
        <w:t>Drill ID</w:t>
      </w:r>
    </w:p>
    <w:p>
      <w:r>
        <w:t>BA-076</w:t>
      </w:r>
    </w:p>
    <w:p>
      <w:pPr>
        <w:pStyle w:val="Heading2"/>
        <w:keepNext/>
      </w:pPr>
      <w:r>
        <w:t>Category</w:t>
      </w:r>
    </w:p>
    <w:p>
      <w:r>
        <w:t>Batting</w:t>
      </w:r>
    </w:p>
    <w:p>
      <w:pPr>
        <w:pStyle w:val="Heading2"/>
        <w:keepNext/>
      </w:pPr>
      <w:r>
        <w:t>Primary Skill</w:t>
      </w:r>
    </w:p>
    <w:p>
      <w:r>
        <w:t>Batting against spin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forward defence against spin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forward defence against spin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forward defence against spin.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forward defence against spin,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forward defence against spin to the batter's decisions against a live bowler, with attention to line, length, field, dismissal risk and the immediate scoring or survival need.</w:t>
      </w:r>
    </w:p>
    <w:p>
      <w:pPr>
        <w:pStyle w:val="Heading2"/>
        <w:keepNext/>
      </w:pPr>
      <w:r>
        <w:t>Related Drills</w:t>
      </w:r>
    </w:p>
    <w:p>
      <w:pPr>
        <w:pStyle w:val="ListBullet"/>
      </w:pPr>
      <w:r>
        <w:t>BA-075 - Spin Pick-Up from the Hand</w:t>
      </w:r>
    </w:p>
    <w:p>
      <w:pPr>
        <w:pStyle w:val="ListBullet"/>
      </w:pPr>
      <w:r>
        <w:t>BA-074 - Change-of-Pace Recognition</w:t>
      </w:r>
    </w:p>
    <w:p>
      <w:pPr>
        <w:pStyle w:val="ListBullet"/>
      </w:pPr>
      <w:r>
        <w:t>BA-077 - Back-Foot Space Against Spin</w:t>
      </w:r>
    </w:p>
    <w:p>
      <w:pPr>
        <w:pStyle w:val="ListBullet"/>
      </w:pPr>
      <w:r>
        <w:t>BA-078 - Use of the Crease Against Spin</w:t>
      </w:r>
    </w:p>
    <w:p>
      <w:pPr>
        <w:pStyle w:val="ListBullet"/>
      </w:pPr>
      <w:r>
        <w:t>BA-056 - Cut-or-Leave Choice</w:t>
      </w:r>
    </w:p>
    <w:p>
      <w:r>
        <w:br w:type="page"/>
      </w:r>
    </w:p>
    <w:p>
      <w:pPr>
        <w:pStyle w:val="Heading1"/>
      </w:pPr>
      <w:r>
        <w:t>BA-077 - Back-Foot Space Against Spin</w:t>
      </w:r>
    </w:p>
    <w:p>
      <w:pPr>
        <w:pStyle w:val="Heading2"/>
        <w:keepNext/>
      </w:pPr>
      <w:r>
        <w:t>Drill ID</w:t>
      </w:r>
    </w:p>
    <w:p>
      <w:r>
        <w:t>BA-077</w:t>
      </w:r>
    </w:p>
    <w:p>
      <w:pPr>
        <w:pStyle w:val="Heading2"/>
        <w:keepNext/>
      </w:pPr>
      <w:r>
        <w:t>Category</w:t>
      </w:r>
    </w:p>
    <w:p>
      <w:r>
        <w:t>Batting</w:t>
      </w:r>
    </w:p>
    <w:p>
      <w:pPr>
        <w:pStyle w:val="Heading2"/>
        <w:keepNext/>
      </w:pPr>
      <w:r>
        <w:t>Primary Skill</w:t>
      </w:r>
    </w:p>
    <w:p>
      <w:r>
        <w:t>Batting against spin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back-foot space against spin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back-foot space against spin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back-foot space against spin.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back-foot space against spin,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back-foot space against spin to the batter's decisions against a live bowler, with attention to line, length, field, dismissal risk and the immediate scoring or survival need.</w:t>
      </w:r>
    </w:p>
    <w:p>
      <w:pPr>
        <w:pStyle w:val="Heading2"/>
        <w:keepNext/>
      </w:pPr>
      <w:r>
        <w:t>Related Drills</w:t>
      </w:r>
    </w:p>
    <w:p>
      <w:pPr>
        <w:pStyle w:val="ListBullet"/>
      </w:pPr>
      <w:r>
        <w:t>BA-076 - Forward Defence Against Spin</w:t>
      </w:r>
    </w:p>
    <w:p>
      <w:pPr>
        <w:pStyle w:val="ListBullet"/>
      </w:pPr>
      <w:r>
        <w:t>BA-075 - Spin Pick-Up from the Hand</w:t>
      </w:r>
    </w:p>
    <w:p>
      <w:pPr>
        <w:pStyle w:val="ListBullet"/>
      </w:pPr>
      <w:r>
        <w:t>BA-078 - Use of the Crease Against Spin</w:t>
      </w:r>
    </w:p>
    <w:p>
      <w:pPr>
        <w:pStyle w:val="ListBullet"/>
      </w:pPr>
      <w:r>
        <w:t>BA-079 - Sweep Foundations</w:t>
      </w:r>
    </w:p>
    <w:p>
      <w:pPr>
        <w:pStyle w:val="ListBullet"/>
      </w:pPr>
      <w:r>
        <w:t>BA-057 - Pull-or-Sway Choice</w:t>
      </w:r>
    </w:p>
    <w:p>
      <w:r>
        <w:br w:type="page"/>
      </w:r>
    </w:p>
    <w:p>
      <w:pPr>
        <w:pStyle w:val="Heading1"/>
      </w:pPr>
      <w:r>
        <w:t>BA-078 - Use of the Crease Against Spin</w:t>
      </w:r>
    </w:p>
    <w:p>
      <w:pPr>
        <w:pStyle w:val="Heading2"/>
        <w:keepNext/>
      </w:pPr>
      <w:r>
        <w:t>Drill ID</w:t>
      </w:r>
    </w:p>
    <w:p>
      <w:r>
        <w:t>BA-078</w:t>
      </w:r>
    </w:p>
    <w:p>
      <w:pPr>
        <w:pStyle w:val="Heading2"/>
        <w:keepNext/>
      </w:pPr>
      <w:r>
        <w:t>Category</w:t>
      </w:r>
    </w:p>
    <w:p>
      <w:r>
        <w:t>Batting</w:t>
      </w:r>
    </w:p>
    <w:p>
      <w:pPr>
        <w:pStyle w:val="Heading2"/>
        <w:keepNext/>
      </w:pPr>
      <w:r>
        <w:t>Primary Skill</w:t>
      </w:r>
    </w:p>
    <w:p>
      <w:r>
        <w:t>Batting against spin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use of the crease against spin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use of the crease against spin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use of the crease against spin.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use of the crease against spin,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use of the crease against spin to the batter's decisions against a live bowler, with attention to line, length, field, dismissal risk and the immediate scoring or survival need.</w:t>
      </w:r>
    </w:p>
    <w:p>
      <w:pPr>
        <w:pStyle w:val="Heading2"/>
        <w:keepNext/>
      </w:pPr>
      <w:r>
        <w:t>Related Drills</w:t>
      </w:r>
    </w:p>
    <w:p>
      <w:pPr>
        <w:pStyle w:val="ListBullet"/>
      </w:pPr>
      <w:r>
        <w:t>BA-077 - Back-Foot Space Against Spin</w:t>
      </w:r>
    </w:p>
    <w:p>
      <w:pPr>
        <w:pStyle w:val="ListBullet"/>
      </w:pPr>
      <w:r>
        <w:t>BA-076 - Forward Defence Against Spin</w:t>
      </w:r>
    </w:p>
    <w:p>
      <w:pPr>
        <w:pStyle w:val="ListBullet"/>
      </w:pPr>
      <w:r>
        <w:t>BA-079 - Sweep Foundations</w:t>
      </w:r>
    </w:p>
    <w:p>
      <w:pPr>
        <w:pStyle w:val="ListBullet"/>
      </w:pPr>
      <w:r>
        <w:t>BA-080 - Pace-and-Spin Plan Review</w:t>
      </w:r>
    </w:p>
    <w:p>
      <w:pPr>
        <w:pStyle w:val="ListBullet"/>
      </w:pPr>
      <w:r>
        <w:t>BA-058 - Full-Ball Scoring Zones</w:t>
      </w:r>
    </w:p>
    <w:p>
      <w:r>
        <w:br w:type="page"/>
      </w:r>
    </w:p>
    <w:p>
      <w:pPr>
        <w:pStyle w:val="Heading1"/>
      </w:pPr>
      <w:r>
        <w:t>BA-079 - Sweep Foundations</w:t>
      </w:r>
    </w:p>
    <w:p>
      <w:pPr>
        <w:pStyle w:val="Heading2"/>
        <w:keepNext/>
      </w:pPr>
      <w:r>
        <w:t>Drill ID</w:t>
      </w:r>
    </w:p>
    <w:p>
      <w:r>
        <w:t>BA-079</w:t>
      </w:r>
    </w:p>
    <w:p>
      <w:pPr>
        <w:pStyle w:val="Heading2"/>
        <w:keepNext/>
      </w:pPr>
      <w:r>
        <w:t>Category</w:t>
      </w:r>
    </w:p>
    <w:p>
      <w:r>
        <w:t>Batting</w:t>
      </w:r>
    </w:p>
    <w:p>
      <w:pPr>
        <w:pStyle w:val="Heading2"/>
        <w:keepNext/>
      </w:pPr>
      <w:r>
        <w:t>Primary Skill</w:t>
      </w:r>
    </w:p>
    <w:p>
      <w:r>
        <w:t>Sweep stroke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sweep foundations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sweep foundations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sweep foundations.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sweep foundations,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sweep foundations to the batter's decisions against a live bowler, with attention to line, length, field, dismissal risk and the immediate scoring or survival need.</w:t>
      </w:r>
    </w:p>
    <w:p>
      <w:pPr>
        <w:pStyle w:val="Heading2"/>
        <w:keepNext/>
      </w:pPr>
      <w:r>
        <w:t>Related Drills</w:t>
      </w:r>
    </w:p>
    <w:p>
      <w:pPr>
        <w:pStyle w:val="ListBullet"/>
      </w:pPr>
      <w:r>
        <w:t>BA-078 - Use of the Crease Against Spin</w:t>
      </w:r>
    </w:p>
    <w:p>
      <w:pPr>
        <w:pStyle w:val="ListBullet"/>
      </w:pPr>
      <w:r>
        <w:t>BA-077 - Back-Foot Space Against Spin</w:t>
      </w:r>
    </w:p>
    <w:p>
      <w:pPr>
        <w:pStyle w:val="ListBullet"/>
      </w:pPr>
      <w:r>
        <w:t>BA-080 - Pace-and-Spin Plan Review</w:t>
      </w:r>
    </w:p>
    <w:p>
      <w:pPr>
        <w:pStyle w:val="ListBullet"/>
      </w:pPr>
      <w:r>
        <w:t>BA-081 - One-Ball Boundary Pressure</w:t>
      </w:r>
    </w:p>
    <w:p>
      <w:pPr>
        <w:pStyle w:val="ListBullet"/>
      </w:pPr>
      <w:r>
        <w:t>BA-059 - Short-Ball Scoring Zones</w:t>
      </w:r>
    </w:p>
    <w:p>
      <w:r>
        <w:br w:type="page"/>
      </w:r>
    </w:p>
    <w:p>
      <w:pPr>
        <w:pStyle w:val="Heading1"/>
      </w:pPr>
      <w:r>
        <w:t>BA-080 - Pace-and-Spin Plan Review</w:t>
      </w:r>
    </w:p>
    <w:p>
      <w:pPr>
        <w:pStyle w:val="Heading2"/>
        <w:keepNext/>
      </w:pPr>
      <w:r>
        <w:t>Drill ID</w:t>
      </w:r>
    </w:p>
    <w:p>
      <w:r>
        <w:t>BA-080</w:t>
      </w:r>
    </w:p>
    <w:p>
      <w:pPr>
        <w:pStyle w:val="Heading2"/>
        <w:keepNext/>
      </w:pPr>
      <w:r>
        <w:t>Category</w:t>
      </w:r>
    </w:p>
    <w:p>
      <w:r>
        <w:t>Batting</w:t>
      </w:r>
    </w:p>
    <w:p>
      <w:pPr>
        <w:pStyle w:val="Heading2"/>
        <w:keepNext/>
      </w:pPr>
      <w:r>
        <w:t>Primary Skill</w:t>
      </w:r>
    </w:p>
    <w:p>
      <w:r>
        <w:t>Batting against spin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pace-and-spin plan review with repeatable balance, accurate ball information and an appropriate scoring or survival decision in strike rotation and pace/spin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Batting Block</w:t>
      </w:r>
    </w:p>
    <w:p>
      <w:pPr>
        <w:pStyle w:val="ListBullet"/>
      </w:pPr>
      <w:r>
        <w:t>Decision-Making Block</w:t>
      </w:r>
    </w:p>
    <w:p>
      <w:pPr>
        <w:pStyle w:val="Heading2"/>
        <w:keepNext/>
      </w:pPr>
      <w:r>
        <w:t>Setup</w:t>
      </w:r>
    </w:p>
    <w:p>
      <w:pPr>
        <w:pStyle w:val="ListBullet"/>
      </w:pPr>
      <w:r>
        <w:t>Create one clearly separated batting lane and use live or representative pace/spin feeds; the striker, feeder/bowler, partner or fielder and coach each have a marked safe position.</w:t>
      </w:r>
    </w:p>
    <w:p>
      <w:pPr>
        <w:pStyle w:val="ListBullet"/>
      </w:pPr>
      <w:r>
        <w:t>Mark the scoring or survival outcome for pace-and-spin plan review and brief the batter that the main focus is decision quality, strike rotation and plan execution.</w:t>
      </w:r>
    </w:p>
    <w:p>
      <w:pPr>
        <w:pStyle w:val="ListBullet"/>
      </w:pPr>
      <w:r>
        <w:t>Apply fielders or target zones that preserve genuine choice;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or representative pace/spin feeds; the batter watches release, judges line and length, then executes the action required for pace-and-spin plan review.</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pace-and-spin plan review,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pace-and-spin plan review to the batter's decisions against a live bowler, with attention to line, length, field, dismissal risk and the immediate scoring or survival need.</w:t>
      </w:r>
    </w:p>
    <w:p>
      <w:pPr>
        <w:pStyle w:val="Heading2"/>
        <w:keepNext/>
      </w:pPr>
      <w:r>
        <w:t>Related Drills</w:t>
      </w:r>
    </w:p>
    <w:p>
      <w:pPr>
        <w:pStyle w:val="ListBullet"/>
      </w:pPr>
      <w:r>
        <w:t>BA-079 - Sweep Foundations</w:t>
      </w:r>
    </w:p>
    <w:p>
      <w:pPr>
        <w:pStyle w:val="ListBullet"/>
      </w:pPr>
      <w:r>
        <w:t>BA-078 - Use of the Crease Against Spin</w:t>
      </w:r>
    </w:p>
    <w:p>
      <w:pPr>
        <w:pStyle w:val="ListBullet"/>
      </w:pPr>
      <w:r>
        <w:t>BA-081 - One-Ball Boundary Pressure</w:t>
      </w:r>
    </w:p>
    <w:p>
      <w:pPr>
        <w:pStyle w:val="ListBullet"/>
      </w:pPr>
      <w:r>
        <w:t>BA-082 - Three-Dot Response</w:t>
      </w:r>
    </w:p>
    <w:p>
      <w:pPr>
        <w:pStyle w:val="ListBullet"/>
      </w:pPr>
      <w:r>
        <w:t>BA-060 - Scoring Stroke Consolidation</w:t>
      </w:r>
    </w:p>
    <w:p>
      <w:r>
        <w:br w:type="page"/>
      </w:r>
    </w:p>
    <w:p>
      <w:pPr>
        <w:pStyle w:val="Heading1"/>
      </w:pPr>
      <w:r>
        <w:t>BA-081 - One-Ball Boundary Pressure</w:t>
      </w:r>
    </w:p>
    <w:p>
      <w:pPr>
        <w:pStyle w:val="Heading2"/>
        <w:keepNext/>
      </w:pPr>
      <w:r>
        <w:t>Drill ID</w:t>
      </w:r>
    </w:p>
    <w:p>
      <w:r>
        <w:t>BA-081</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one-ball boundary pressure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one-ball boundary pressure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one-ball boundary pressure.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one-ball boundary pressure,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one-ball boundary pressure to the batter's decisions against a live bowler, with attention to line, length, field, dismissal risk and the immediate scoring or survival need.</w:t>
      </w:r>
    </w:p>
    <w:p>
      <w:pPr>
        <w:pStyle w:val="Heading2"/>
        <w:keepNext/>
      </w:pPr>
      <w:r>
        <w:t>Related Drills</w:t>
      </w:r>
    </w:p>
    <w:p>
      <w:pPr>
        <w:pStyle w:val="ListBullet"/>
      </w:pPr>
      <w:r>
        <w:t>BA-080 - Pace-and-Spin Plan Review</w:t>
      </w:r>
    </w:p>
    <w:p>
      <w:pPr>
        <w:pStyle w:val="ListBullet"/>
      </w:pPr>
      <w:r>
        <w:t>BA-079 - Sweep Foundations</w:t>
      </w:r>
    </w:p>
    <w:p>
      <w:pPr>
        <w:pStyle w:val="ListBullet"/>
      </w:pPr>
      <w:r>
        <w:t>BA-082 - Three-Dot Response</w:t>
      </w:r>
    </w:p>
    <w:p>
      <w:pPr>
        <w:pStyle w:val="ListBullet"/>
      </w:pPr>
      <w:r>
        <w:t>BA-083 - Consequence Drive Gate</w:t>
      </w:r>
    </w:p>
    <w:p>
      <w:pPr>
        <w:pStyle w:val="ListBullet"/>
      </w:pPr>
      <w:r>
        <w:t>BA-061 - Drop-and-Run Single</w:t>
      </w:r>
    </w:p>
    <w:p>
      <w:r>
        <w:br w:type="page"/>
      </w:r>
    </w:p>
    <w:p>
      <w:pPr>
        <w:pStyle w:val="Heading1"/>
      </w:pPr>
      <w:r>
        <w:t>BA-082 - Three-Dot Response</w:t>
      </w:r>
    </w:p>
    <w:p>
      <w:pPr>
        <w:pStyle w:val="Heading2"/>
        <w:keepNext/>
      </w:pPr>
      <w:r>
        <w:t>Drill ID</w:t>
      </w:r>
    </w:p>
    <w:p>
      <w:r>
        <w:t>BA-082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three-dot response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three-dot response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three-dot response.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three-dot response,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three-dot response to the batter's decisions against a live bowler, with attention to line, length, field, dismissal risk and the immediate scoring or survival need.</w:t>
      </w:r>
    </w:p>
    <w:p>
      <w:pPr>
        <w:pStyle w:val="Heading2"/>
        <w:keepNext/>
      </w:pPr>
      <w:r>
        <w:t>Related Drills</w:t>
      </w:r>
    </w:p>
    <w:p>
      <w:pPr>
        <w:pStyle w:val="ListBullet"/>
      </w:pPr>
      <w:r>
        <w:t>BA-081 - One-Ball Boundary Pressure</w:t>
      </w:r>
    </w:p>
    <w:p>
      <w:pPr>
        <w:pStyle w:val="ListBullet"/>
      </w:pPr>
      <w:r>
        <w:t>BA-080 - Pace-and-Spin Plan Review</w:t>
      </w:r>
    </w:p>
    <w:p>
      <w:pPr>
        <w:pStyle w:val="ListBullet"/>
      </w:pPr>
      <w:r>
        <w:t>BA-083 - Consequence Drive Gate</w:t>
      </w:r>
    </w:p>
    <w:p>
      <w:pPr>
        <w:pStyle w:val="ListBullet"/>
      </w:pPr>
      <w:r>
        <w:t>BA-084 - Defence Under Close Pressure</w:t>
      </w:r>
    </w:p>
    <w:p>
      <w:pPr>
        <w:pStyle w:val="ListBullet"/>
      </w:pPr>
      <w:r>
        <w:t>BA-062 - Call and Commit</w:t>
      </w:r>
    </w:p>
    <w:p>
      <w:r>
        <w:br w:type="page"/>
      </w:r>
    </w:p>
    <w:p>
      <w:pPr>
        <w:pStyle w:val="Heading1"/>
      </w:pPr>
      <w:r>
        <w:t>BA-083 - Consequence Drive Gate</w:t>
      </w:r>
    </w:p>
    <w:p>
      <w:pPr>
        <w:pStyle w:val="Heading2"/>
        <w:keepNext/>
      </w:pPr>
      <w:r>
        <w:t>Drill ID</w:t>
      </w:r>
    </w:p>
    <w:p>
      <w:r>
        <w:t>BA-083</w:t>
      </w:r>
    </w:p>
    <w:p>
      <w:pPr>
        <w:pStyle w:val="Heading2"/>
        <w:keepNext/>
      </w:pPr>
      <w:r>
        <w:t>Category</w:t>
      </w:r>
    </w:p>
    <w:p>
      <w:r>
        <w:t>Batting</w:t>
      </w:r>
    </w:p>
    <w:p>
      <w:pPr>
        <w:pStyle w:val="Heading2"/>
        <w:keepNext/>
      </w:pPr>
      <w:r>
        <w:t>Primary Skill</w:t>
      </w:r>
    </w:p>
    <w:p>
      <w:r>
        <w:t>Driving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consequence drive gate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consequence drive gate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consequence drive gate.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consequence drive gate,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consequence drive gate to the batter's decisions against a live bowler, with attention to line, length, field, dismissal risk and the immediate scoring or survival need.</w:t>
      </w:r>
    </w:p>
    <w:p>
      <w:pPr>
        <w:pStyle w:val="Heading2"/>
        <w:keepNext/>
      </w:pPr>
      <w:r>
        <w:t>Related Drills</w:t>
      </w:r>
    </w:p>
    <w:p>
      <w:pPr>
        <w:pStyle w:val="ListBullet"/>
      </w:pPr>
      <w:r>
        <w:t>BA-082 - Three-Dot Response</w:t>
      </w:r>
    </w:p>
    <w:p>
      <w:pPr>
        <w:pStyle w:val="ListBullet"/>
      </w:pPr>
      <w:r>
        <w:t>BA-081 - One-Ball Boundary Pressure</w:t>
      </w:r>
    </w:p>
    <w:p>
      <w:pPr>
        <w:pStyle w:val="ListBullet"/>
      </w:pPr>
      <w:r>
        <w:t>BA-084 - Defence Under Close Pressure</w:t>
      </w:r>
    </w:p>
    <w:p>
      <w:pPr>
        <w:pStyle w:val="ListBullet"/>
      </w:pPr>
      <w:r>
        <w:t>BA-085 - Restricted Scoring-Zone Problem</w:t>
      </w:r>
    </w:p>
    <w:p>
      <w:pPr>
        <w:pStyle w:val="ListBullet"/>
      </w:pPr>
      <w:r>
        <w:t>BA-063 - First-Run Acceleration</w:t>
      </w:r>
    </w:p>
    <w:p>
      <w:r>
        <w:br w:type="page"/>
      </w:r>
    </w:p>
    <w:p>
      <w:pPr>
        <w:pStyle w:val="Heading1"/>
      </w:pPr>
      <w:r>
        <w:t>BA-084 - Defence Under Close Pressure</w:t>
      </w:r>
    </w:p>
    <w:p>
      <w:pPr>
        <w:pStyle w:val="Heading2"/>
        <w:keepNext/>
      </w:pPr>
      <w:r>
        <w:t>Drill ID</w:t>
      </w:r>
    </w:p>
    <w:p>
      <w:r>
        <w:t>BA-084</w:t>
      </w:r>
    </w:p>
    <w:p>
      <w:pPr>
        <w:pStyle w:val="Heading2"/>
        <w:keepNext/>
      </w:pPr>
      <w:r>
        <w:t>Category</w:t>
      </w:r>
    </w:p>
    <w:p>
      <w:r>
        <w:t>Batting</w:t>
      </w:r>
    </w:p>
    <w:p>
      <w:pPr>
        <w:pStyle w:val="Heading2"/>
        <w:keepNext/>
      </w:pPr>
      <w:r>
        <w:t>Primary Skill</w:t>
      </w:r>
    </w:p>
    <w:p>
      <w:r>
        <w:t>Defensive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defence under close pressure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defence under close pressure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defence under close pressure.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defence under close pressure,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defence under close pressure to the batter's decisions against a live bowler, with attention to line, length, field, dismissal risk and the immediate scoring or survival need.</w:t>
      </w:r>
    </w:p>
    <w:p>
      <w:pPr>
        <w:pStyle w:val="Heading2"/>
        <w:keepNext/>
      </w:pPr>
      <w:r>
        <w:t>Related Drills</w:t>
      </w:r>
    </w:p>
    <w:p>
      <w:pPr>
        <w:pStyle w:val="ListBullet"/>
      </w:pPr>
      <w:r>
        <w:t>BA-083 - Consequence Drive Gate</w:t>
      </w:r>
    </w:p>
    <w:p>
      <w:pPr>
        <w:pStyle w:val="ListBullet"/>
      </w:pPr>
      <w:r>
        <w:t>BA-082 - Three-Dot Response</w:t>
      </w:r>
    </w:p>
    <w:p>
      <w:pPr>
        <w:pStyle w:val="ListBullet"/>
      </w:pPr>
      <w:r>
        <w:t>BA-085 - Restricted Scoring-Zone Problem</w:t>
      </w:r>
    </w:p>
    <w:p>
      <w:pPr>
        <w:pStyle w:val="ListBullet"/>
      </w:pPr>
      <w:r>
        <w:t>BA-086 - Two-Stroke Constraint Challenge</w:t>
      </w:r>
    </w:p>
    <w:p>
      <w:pPr>
        <w:pStyle w:val="ListBullet"/>
      </w:pPr>
      <w:r>
        <w:t>BA-064 - Turning for a Second Run</w:t>
      </w:r>
    </w:p>
    <w:p>
      <w:r>
        <w:br w:type="page"/>
      </w:r>
    </w:p>
    <w:p>
      <w:pPr>
        <w:pStyle w:val="Heading1"/>
      </w:pPr>
      <w:r>
        <w:t>BA-085 - Restricted Scoring-Zone Problem</w:t>
      </w:r>
    </w:p>
    <w:p>
      <w:pPr>
        <w:pStyle w:val="Heading2"/>
        <w:keepNext/>
      </w:pPr>
      <w:r>
        <w:t>Drill ID</w:t>
      </w:r>
    </w:p>
    <w:p>
      <w:r>
        <w:t>BA-085</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restricted scoring-zone problem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restricted scoring-zone problem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restricted scoring-zone problem.</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restricted scoring-zone problem,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restricted scoring-zone problem to the batter's decisions against a live bowler, with attention to line, length, field, dismissal risk and the immediate scoring or survival need.</w:t>
      </w:r>
    </w:p>
    <w:p>
      <w:pPr>
        <w:pStyle w:val="Heading2"/>
        <w:keepNext/>
      </w:pPr>
      <w:r>
        <w:t>Related Drills</w:t>
      </w:r>
    </w:p>
    <w:p>
      <w:pPr>
        <w:pStyle w:val="ListBullet"/>
      </w:pPr>
      <w:r>
        <w:t>BA-084 - Defence Under Close Pressure</w:t>
      </w:r>
    </w:p>
    <w:p>
      <w:pPr>
        <w:pStyle w:val="ListBullet"/>
      </w:pPr>
      <w:r>
        <w:t>BA-083 - Consequence Drive Gate</w:t>
      </w:r>
    </w:p>
    <w:p>
      <w:pPr>
        <w:pStyle w:val="ListBullet"/>
      </w:pPr>
      <w:r>
        <w:t>BA-086 - Two-Stroke Constraint Challenge</w:t>
      </w:r>
    </w:p>
    <w:p>
      <w:pPr>
        <w:pStyle w:val="ListBullet"/>
      </w:pPr>
      <w:r>
        <w:t>BA-087 - Random Pace Recognition</w:t>
      </w:r>
    </w:p>
    <w:p>
      <w:pPr>
        <w:pStyle w:val="ListBullet"/>
      </w:pPr>
      <w:r>
        <w:t>BA-065 - Strike Rotation to Off Side</w:t>
      </w:r>
    </w:p>
    <w:p>
      <w:r>
        <w:br w:type="page"/>
      </w:r>
    </w:p>
    <w:p>
      <w:pPr>
        <w:pStyle w:val="Heading1"/>
      </w:pPr>
      <w:r>
        <w:t>BA-086 - Two-Stroke Constraint Challenge</w:t>
      </w:r>
    </w:p>
    <w:p>
      <w:pPr>
        <w:pStyle w:val="Heading2"/>
        <w:keepNext/>
      </w:pPr>
      <w:r>
        <w:t>Drill ID</w:t>
      </w:r>
    </w:p>
    <w:p>
      <w:r>
        <w:t>BA-086</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two-stroke constraint challenge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two-stroke constraint challenge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two-stroke constraint challenge.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two-stroke constraint challenge,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two-stroke constraint challenge to the batter's decisions against a live bowler, with attention to line, length, field, dismissal risk and the immediate scoring or survival need.</w:t>
      </w:r>
    </w:p>
    <w:p>
      <w:pPr>
        <w:pStyle w:val="Heading2"/>
        <w:keepNext/>
      </w:pPr>
      <w:r>
        <w:t>Related Drills</w:t>
      </w:r>
    </w:p>
    <w:p>
      <w:pPr>
        <w:pStyle w:val="ListBullet"/>
      </w:pPr>
      <w:r>
        <w:t>BA-085 - Restricted Scoring-Zone Problem</w:t>
      </w:r>
    </w:p>
    <w:p>
      <w:pPr>
        <w:pStyle w:val="ListBullet"/>
      </w:pPr>
      <w:r>
        <w:t>BA-084 - Defence Under Close Pressure</w:t>
      </w:r>
    </w:p>
    <w:p>
      <w:pPr>
        <w:pStyle w:val="ListBullet"/>
      </w:pPr>
      <w:r>
        <w:t>BA-087 - Random Pace Recognition</w:t>
      </w:r>
    </w:p>
    <w:p>
      <w:pPr>
        <w:pStyle w:val="ListBullet"/>
      </w:pPr>
      <w:r>
        <w:t>BA-088 - Late Swing Decision</w:t>
      </w:r>
    </w:p>
    <w:p>
      <w:pPr>
        <w:pStyle w:val="ListBullet"/>
      </w:pPr>
      <w:r>
        <w:t>BA-066 - Strike Rotation to Leg Side</w:t>
      </w:r>
    </w:p>
    <w:p>
      <w:r>
        <w:br w:type="page"/>
      </w:r>
    </w:p>
    <w:p>
      <w:pPr>
        <w:pStyle w:val="Heading1"/>
      </w:pPr>
      <w:r>
        <w:t>BA-087 - Random Pace Recognition</w:t>
      </w:r>
    </w:p>
    <w:p>
      <w:pPr>
        <w:pStyle w:val="Heading2"/>
        <w:keepNext/>
      </w:pPr>
      <w:r>
        <w:t>Drill ID</w:t>
      </w:r>
    </w:p>
    <w:p>
      <w:r>
        <w:t>BA-087</w:t>
      </w:r>
    </w:p>
    <w:p>
      <w:pPr>
        <w:pStyle w:val="Heading2"/>
        <w:keepNext/>
      </w:pPr>
      <w:r>
        <w:t>Category</w:t>
      </w:r>
    </w:p>
    <w:p>
      <w:r>
        <w:t>Batting</w:t>
      </w:r>
    </w:p>
    <w:p>
      <w:pPr>
        <w:pStyle w:val="Heading2"/>
        <w:keepNext/>
      </w:pPr>
      <w:r>
        <w:t>Primary Skill</w:t>
      </w:r>
    </w:p>
    <w:p>
      <w:r>
        <w:t>Batting against pace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random pace recognition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random pace recognition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random pace recognition.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random pace recognition,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random pace recognition to the batter's decisions against a live bowler, with attention to line, length, field, dismissal risk and the immediate scoring or survival need.</w:t>
      </w:r>
    </w:p>
    <w:p>
      <w:pPr>
        <w:pStyle w:val="Heading2"/>
        <w:keepNext/>
      </w:pPr>
      <w:r>
        <w:t>Related Drills</w:t>
      </w:r>
    </w:p>
    <w:p>
      <w:pPr>
        <w:pStyle w:val="ListBullet"/>
      </w:pPr>
      <w:r>
        <w:t>BA-086 - Two-Stroke Constraint Challenge</w:t>
      </w:r>
    </w:p>
    <w:p>
      <w:pPr>
        <w:pStyle w:val="ListBullet"/>
      </w:pPr>
      <w:r>
        <w:t>BA-085 - Restricted Scoring-Zone Problem</w:t>
      </w:r>
    </w:p>
    <w:p>
      <w:pPr>
        <w:pStyle w:val="ListBullet"/>
      </w:pPr>
      <w:r>
        <w:t>BA-088 - Late Swing Decision</w:t>
      </w:r>
    </w:p>
    <w:p>
      <w:pPr>
        <w:pStyle w:val="ListBullet"/>
      </w:pPr>
      <w:r>
        <w:t>BA-089 - Seam Movement Survival</w:t>
      </w:r>
    </w:p>
    <w:p>
      <w:pPr>
        <w:pStyle w:val="ListBullet"/>
      </w:pPr>
      <w:r>
        <w:t>BA-067 - Soft-Hand Single Against Pace</w:t>
      </w:r>
    </w:p>
    <w:p>
      <w:r>
        <w:br w:type="page"/>
      </w:r>
    </w:p>
    <w:p>
      <w:pPr>
        <w:pStyle w:val="Heading1"/>
      </w:pPr>
      <w:r>
        <w:t>BA-088 - Late Swing Decision</w:t>
      </w:r>
    </w:p>
    <w:p>
      <w:pPr>
        <w:pStyle w:val="Heading2"/>
        <w:keepNext/>
      </w:pPr>
      <w:r>
        <w:t>Drill ID</w:t>
      </w:r>
    </w:p>
    <w:p>
      <w:r>
        <w:t>BA-088</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late swing decision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late swing decision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late swing decision.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late swing decision,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late swing decision to the batter's decisions against a live bowler, with attention to line, length, field, dismissal risk and the immediate scoring or survival need.</w:t>
      </w:r>
    </w:p>
    <w:p>
      <w:pPr>
        <w:pStyle w:val="Heading2"/>
        <w:keepNext/>
      </w:pPr>
      <w:r>
        <w:t>Related Drills</w:t>
      </w:r>
    </w:p>
    <w:p>
      <w:pPr>
        <w:pStyle w:val="ListBullet"/>
      </w:pPr>
      <w:r>
        <w:t>BA-087 - Random Pace Recognition</w:t>
      </w:r>
    </w:p>
    <w:p>
      <w:pPr>
        <w:pStyle w:val="ListBullet"/>
      </w:pPr>
      <w:r>
        <w:t>BA-086 - Two-Stroke Constraint Challenge</w:t>
      </w:r>
    </w:p>
    <w:p>
      <w:pPr>
        <w:pStyle w:val="ListBullet"/>
      </w:pPr>
      <w:r>
        <w:t>BA-089 - Seam Movement Survival</w:t>
      </w:r>
    </w:p>
    <w:p>
      <w:pPr>
        <w:pStyle w:val="ListBullet"/>
      </w:pPr>
      <w:r>
        <w:t>BA-090 - Bouncer Decision Under Pressure</w:t>
      </w:r>
    </w:p>
    <w:p>
      <w:pPr>
        <w:pStyle w:val="ListBullet"/>
      </w:pPr>
      <w:r>
        <w:t>BA-068 - Use of Depth Against Pace</w:t>
      </w:r>
    </w:p>
    <w:p>
      <w:r>
        <w:br w:type="page"/>
      </w:r>
    </w:p>
    <w:p>
      <w:pPr>
        <w:pStyle w:val="Heading1"/>
      </w:pPr>
      <w:r>
        <w:t>BA-089 - Seam Movement Survival</w:t>
      </w:r>
    </w:p>
    <w:p>
      <w:pPr>
        <w:pStyle w:val="Heading2"/>
        <w:keepNext/>
      </w:pPr>
      <w:r>
        <w:t>Drill ID</w:t>
      </w:r>
    </w:p>
    <w:p>
      <w:r>
        <w:t>BA-089</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seam movement survival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seam movement survival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seam movement survival.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seam movement survival,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seam movement survival to the batter's decisions against a live bowler, with attention to line, length, field, dismissal risk and the immediate scoring or survival need.</w:t>
      </w:r>
    </w:p>
    <w:p>
      <w:pPr>
        <w:pStyle w:val="Heading2"/>
        <w:keepNext/>
      </w:pPr>
      <w:r>
        <w:t>Related Drills</w:t>
      </w:r>
    </w:p>
    <w:p>
      <w:pPr>
        <w:pStyle w:val="ListBullet"/>
      </w:pPr>
      <w:r>
        <w:t>BA-088 - Late Swing Decision</w:t>
      </w:r>
    </w:p>
    <w:p>
      <w:pPr>
        <w:pStyle w:val="ListBullet"/>
      </w:pPr>
      <w:r>
        <w:t>BA-087 - Random Pace Recognition</w:t>
      </w:r>
    </w:p>
    <w:p>
      <w:pPr>
        <w:pStyle w:val="ListBullet"/>
      </w:pPr>
      <w:r>
        <w:t>BA-090 - Bouncer Decision Under Pressure</w:t>
      </w:r>
    </w:p>
    <w:p>
      <w:pPr>
        <w:pStyle w:val="ListBullet"/>
      </w:pPr>
      <w:r>
        <w:t>BA-091 - Spin Flight and Dip Read</w:t>
      </w:r>
    </w:p>
    <w:p>
      <w:pPr>
        <w:pStyle w:val="ListBullet"/>
      </w:pPr>
      <w:r>
        <w:t>BA-069 - New-Ball Leave Plan</w:t>
      </w:r>
    </w:p>
    <w:p>
      <w:r>
        <w:br w:type="page"/>
      </w:r>
    </w:p>
    <w:p>
      <w:pPr>
        <w:pStyle w:val="Heading1"/>
      </w:pPr>
      <w:r>
        <w:t>BA-090 - Bouncer Decision Under Pressure</w:t>
      </w:r>
    </w:p>
    <w:p>
      <w:pPr>
        <w:pStyle w:val="Heading2"/>
        <w:keepNext/>
      </w:pPr>
      <w:r>
        <w:t>Drill ID</w:t>
      </w:r>
    </w:p>
    <w:p>
      <w:r>
        <w:t>BA-090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bouncer decision under pressure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bouncer decision under pressure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bouncer decision under pressure.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bouncer decision under pressure,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bouncer decision under pressure to the batter's decisions against a live bowler, with attention to line, length, field, dismissal risk and the immediate scoring or survival need.</w:t>
      </w:r>
    </w:p>
    <w:p>
      <w:pPr>
        <w:pStyle w:val="Heading2"/>
        <w:keepNext/>
      </w:pPr>
      <w:r>
        <w:t>Related Drills</w:t>
      </w:r>
    </w:p>
    <w:p>
      <w:pPr>
        <w:pStyle w:val="ListBullet"/>
      </w:pPr>
      <w:r>
        <w:t>BA-089 - Seam Movement Survival</w:t>
      </w:r>
    </w:p>
    <w:p>
      <w:pPr>
        <w:pStyle w:val="ListBullet"/>
      </w:pPr>
      <w:r>
        <w:t>BA-088 - Late Swing Decision</w:t>
      </w:r>
    </w:p>
    <w:p>
      <w:pPr>
        <w:pStyle w:val="ListBullet"/>
      </w:pPr>
      <w:r>
        <w:t>BA-091 - Spin Flight and Dip Read</w:t>
      </w:r>
    </w:p>
    <w:p>
      <w:pPr>
        <w:pStyle w:val="ListBullet"/>
      </w:pPr>
      <w:r>
        <w:t>BA-092 - Turn-or-Straight Decision</w:t>
      </w:r>
    </w:p>
    <w:p>
      <w:pPr>
        <w:pStyle w:val="ListBullet"/>
      </w:pPr>
      <w:r>
        <w:t>BA-070 - Straight-Bat Pace Plan</w:t>
      </w:r>
    </w:p>
    <w:p>
      <w:r>
        <w:br w:type="page"/>
      </w:r>
    </w:p>
    <w:p>
      <w:pPr>
        <w:pStyle w:val="Heading1"/>
      </w:pPr>
      <w:r>
        <w:t>BA-091 - Spin Flight and Dip Read</w:t>
      </w:r>
    </w:p>
    <w:p>
      <w:pPr>
        <w:pStyle w:val="Heading2"/>
        <w:keepNext/>
      </w:pPr>
      <w:r>
        <w:t>Drill ID</w:t>
      </w:r>
    </w:p>
    <w:p>
      <w:r>
        <w:t>BA-091</w:t>
      </w:r>
    </w:p>
    <w:p>
      <w:pPr>
        <w:pStyle w:val="Heading2"/>
        <w:keepNext/>
      </w:pPr>
      <w:r>
        <w:t>Category</w:t>
      </w:r>
    </w:p>
    <w:p>
      <w:r>
        <w:t>Batting</w:t>
      </w:r>
    </w:p>
    <w:p>
      <w:pPr>
        <w:pStyle w:val="Heading2"/>
        <w:keepNext/>
      </w:pPr>
      <w:r>
        <w:t>Primary Skill</w:t>
      </w:r>
    </w:p>
    <w:p>
      <w:r>
        <w:t>Batting against spin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spin flight and dip read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spin flight and dip read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spin flight and dip read.</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spin flight and dip read,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spin flight and dip read to the batter's decisions against a live bowler, with attention to line, length, field, dismissal risk and the immediate scoring or survival need.</w:t>
      </w:r>
    </w:p>
    <w:p>
      <w:pPr>
        <w:pStyle w:val="Heading2"/>
        <w:keepNext/>
      </w:pPr>
      <w:r>
        <w:t>Related Drills</w:t>
      </w:r>
    </w:p>
    <w:p>
      <w:pPr>
        <w:pStyle w:val="ListBullet"/>
      </w:pPr>
      <w:r>
        <w:t>BA-090 - Bouncer Decision Under Pressure</w:t>
      </w:r>
    </w:p>
    <w:p>
      <w:pPr>
        <w:pStyle w:val="ListBullet"/>
      </w:pPr>
      <w:r>
        <w:t>BA-089 - Seam Movement Survival</w:t>
      </w:r>
    </w:p>
    <w:p>
      <w:pPr>
        <w:pStyle w:val="ListBullet"/>
      </w:pPr>
      <w:r>
        <w:t>BA-092 - Turn-or-Straight Decision</w:t>
      </w:r>
    </w:p>
    <w:p>
      <w:pPr>
        <w:pStyle w:val="ListBullet"/>
      </w:pPr>
      <w:r>
        <w:t>BA-093 - Close-Fielder Distraction</w:t>
      </w:r>
    </w:p>
    <w:p>
      <w:pPr>
        <w:pStyle w:val="ListBullet"/>
      </w:pPr>
      <w:r>
        <w:t>BA-071 - Short-Ball Pace Plan</w:t>
      </w:r>
    </w:p>
    <w:p>
      <w:r>
        <w:br w:type="page"/>
      </w:r>
    </w:p>
    <w:p>
      <w:pPr>
        <w:pStyle w:val="Heading1"/>
      </w:pPr>
      <w:r>
        <w:t>BA-092 - Turn-or-Straight Decision</w:t>
      </w:r>
    </w:p>
    <w:p>
      <w:pPr>
        <w:pStyle w:val="Heading2"/>
        <w:keepNext/>
      </w:pPr>
      <w:r>
        <w:t>Drill ID</w:t>
      </w:r>
    </w:p>
    <w:p>
      <w:r>
        <w:t>BA-092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turn-or-straight decision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turn-or-straight decision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turn-or-straight decision.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turn-or-straight decision,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turn-or-straight decision to the batter's decisions against a live bowler, with attention to line, length, field, dismissal risk and the immediate scoring or survival need.</w:t>
      </w:r>
    </w:p>
    <w:p>
      <w:pPr>
        <w:pStyle w:val="Heading2"/>
        <w:keepNext/>
      </w:pPr>
      <w:r>
        <w:t>Related Drills</w:t>
      </w:r>
    </w:p>
    <w:p>
      <w:pPr>
        <w:pStyle w:val="ListBullet"/>
      </w:pPr>
      <w:r>
        <w:t>BA-091 - Spin Flight and Dip Read</w:t>
      </w:r>
    </w:p>
    <w:p>
      <w:pPr>
        <w:pStyle w:val="ListBullet"/>
      </w:pPr>
      <w:r>
        <w:t>BA-090 - Bouncer Decision Under Pressure</w:t>
      </w:r>
    </w:p>
    <w:p>
      <w:pPr>
        <w:pStyle w:val="ListBullet"/>
      </w:pPr>
      <w:r>
        <w:t>BA-093 - Close-Fielder Distraction</w:t>
      </w:r>
    </w:p>
    <w:p>
      <w:pPr>
        <w:pStyle w:val="ListBullet"/>
      </w:pPr>
      <w:r>
        <w:t>BA-094 - Boundary-Fielder Awareness</w:t>
      </w:r>
    </w:p>
    <w:p>
      <w:pPr>
        <w:pStyle w:val="ListBullet"/>
      </w:pPr>
      <w:r>
        <w:t>BA-072 - Swing-Bowling Survival Plan</w:t>
      </w:r>
    </w:p>
    <w:p>
      <w:r>
        <w:br w:type="page"/>
      </w:r>
    </w:p>
    <w:p>
      <w:pPr>
        <w:pStyle w:val="Heading1"/>
      </w:pPr>
      <w:r>
        <w:t>BA-093 - Close-Fielder Distraction</w:t>
      </w:r>
    </w:p>
    <w:p>
      <w:pPr>
        <w:pStyle w:val="Heading2"/>
        <w:keepNext/>
      </w:pPr>
      <w:r>
        <w:t>Drill ID</w:t>
      </w:r>
    </w:p>
    <w:p>
      <w:r>
        <w:t>BA-093</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close-fielder distraction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close-fielder distraction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close-fielder distraction.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close-fielder distraction,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close-fielder distraction to the batter's decisions against a live bowler, with attention to line, length, field, dismissal risk and the immediate scoring or survival need.</w:t>
      </w:r>
    </w:p>
    <w:p>
      <w:pPr>
        <w:pStyle w:val="Heading2"/>
        <w:keepNext/>
      </w:pPr>
      <w:r>
        <w:t>Related Drills</w:t>
      </w:r>
    </w:p>
    <w:p>
      <w:pPr>
        <w:pStyle w:val="ListBullet"/>
      </w:pPr>
      <w:r>
        <w:t>BA-092 - Turn-or-Straight Decision</w:t>
      </w:r>
    </w:p>
    <w:p>
      <w:pPr>
        <w:pStyle w:val="ListBullet"/>
      </w:pPr>
      <w:r>
        <w:t>BA-091 - Spin Flight and Dip Read</w:t>
      </w:r>
    </w:p>
    <w:p>
      <w:pPr>
        <w:pStyle w:val="ListBullet"/>
      </w:pPr>
      <w:r>
        <w:t>BA-094 - Boundary-Fielder Awareness</w:t>
      </w:r>
    </w:p>
    <w:p>
      <w:pPr>
        <w:pStyle w:val="ListBullet"/>
      </w:pPr>
      <w:r>
        <w:t>BA-095 - Fatigue Contact Quality</w:t>
      </w:r>
    </w:p>
    <w:p>
      <w:pPr>
        <w:pStyle w:val="ListBullet"/>
      </w:pPr>
      <w:r>
        <w:t>BA-073 - Seam-Bowling Scoring Plan</w:t>
      </w:r>
    </w:p>
    <w:p>
      <w:r>
        <w:br w:type="page"/>
      </w:r>
    </w:p>
    <w:p>
      <w:pPr>
        <w:pStyle w:val="Heading1"/>
      </w:pPr>
      <w:r>
        <w:t>BA-094 - Boundary-Fielder Awareness</w:t>
      </w:r>
    </w:p>
    <w:p>
      <w:pPr>
        <w:pStyle w:val="Heading2"/>
        <w:keepNext/>
      </w:pPr>
      <w:r>
        <w:t>Drill ID</w:t>
      </w:r>
    </w:p>
    <w:p>
      <w:r>
        <w:t>BA-094</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boundary-fielder awareness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boundary-fielder awareness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boundary-fielder awareness.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boundary-fielder awareness,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boundary-fielder awareness to the batter's decisions against a live bowler, with attention to line, length, field, dismissal risk and the immediate scoring or survival need.</w:t>
      </w:r>
    </w:p>
    <w:p>
      <w:pPr>
        <w:pStyle w:val="Heading2"/>
        <w:keepNext/>
      </w:pPr>
      <w:r>
        <w:t>Related Drills</w:t>
      </w:r>
    </w:p>
    <w:p>
      <w:pPr>
        <w:pStyle w:val="ListBullet"/>
      </w:pPr>
      <w:r>
        <w:t>BA-093 - Close-Fielder Distraction</w:t>
      </w:r>
    </w:p>
    <w:p>
      <w:pPr>
        <w:pStyle w:val="ListBullet"/>
      </w:pPr>
      <w:r>
        <w:t>BA-092 - Turn-or-Straight Decision</w:t>
      </w:r>
    </w:p>
    <w:p>
      <w:pPr>
        <w:pStyle w:val="ListBullet"/>
      </w:pPr>
      <w:r>
        <w:t>BA-095 - Fatigue Contact Quality</w:t>
      </w:r>
    </w:p>
    <w:p>
      <w:pPr>
        <w:pStyle w:val="ListBullet"/>
      </w:pPr>
      <w:r>
        <w:t>BA-096 - Reset After False Stroke</w:t>
      </w:r>
    </w:p>
    <w:p>
      <w:pPr>
        <w:pStyle w:val="ListBullet"/>
      </w:pPr>
      <w:r>
        <w:t>BA-074 - Change-of-Pace Recognition</w:t>
      </w:r>
    </w:p>
    <w:p>
      <w:r>
        <w:br w:type="page"/>
      </w:r>
    </w:p>
    <w:p>
      <w:pPr>
        <w:pStyle w:val="Heading1"/>
      </w:pPr>
      <w:r>
        <w:t>BA-095 - Fatigue Contact Quality</w:t>
      </w:r>
    </w:p>
    <w:p>
      <w:pPr>
        <w:pStyle w:val="Heading2"/>
        <w:keepNext/>
      </w:pPr>
      <w:r>
        <w:t>Drill ID</w:t>
      </w:r>
    </w:p>
    <w:p>
      <w:r>
        <w:t>BA-095</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fatigue contact quality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fatigue contact quality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fatigue contact quality.</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fatigue contact quality,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fatigue contact quality to the batter's decisions against a live bowler, with attention to line, length, field, dismissal risk and the immediate scoring or survival need.</w:t>
      </w:r>
    </w:p>
    <w:p>
      <w:pPr>
        <w:pStyle w:val="Heading2"/>
        <w:keepNext/>
      </w:pPr>
      <w:r>
        <w:t>Related Drills</w:t>
      </w:r>
    </w:p>
    <w:p>
      <w:pPr>
        <w:pStyle w:val="ListBullet"/>
      </w:pPr>
      <w:r>
        <w:t>BA-094 - Boundary-Fielder Awareness</w:t>
      </w:r>
    </w:p>
    <w:p>
      <w:pPr>
        <w:pStyle w:val="ListBullet"/>
      </w:pPr>
      <w:r>
        <w:t>BA-093 - Close-Fielder Distraction</w:t>
      </w:r>
    </w:p>
    <w:p>
      <w:pPr>
        <w:pStyle w:val="ListBullet"/>
      </w:pPr>
      <w:r>
        <w:t>BA-096 - Reset After False Stroke</w:t>
      </w:r>
    </w:p>
    <w:p>
      <w:pPr>
        <w:pStyle w:val="ListBullet"/>
      </w:pPr>
      <w:r>
        <w:t>BA-097 - Reset After Wicket Chance</w:t>
      </w:r>
    </w:p>
    <w:p>
      <w:pPr>
        <w:pStyle w:val="ListBullet"/>
      </w:pPr>
      <w:r>
        <w:t>BA-075 - Spin Pick-Up from the Hand</w:t>
      </w:r>
    </w:p>
    <w:p>
      <w:r>
        <w:br w:type="page"/>
      </w:r>
    </w:p>
    <w:p>
      <w:pPr>
        <w:pStyle w:val="Heading1"/>
      </w:pPr>
      <w:r>
        <w:t>BA-096 - Reset After False Stroke</w:t>
      </w:r>
    </w:p>
    <w:p>
      <w:pPr>
        <w:pStyle w:val="Heading2"/>
        <w:keepNext/>
      </w:pPr>
      <w:r>
        <w:t>Drill ID</w:t>
      </w:r>
    </w:p>
    <w:p>
      <w:r>
        <w:t>BA-096</w:t>
      </w:r>
    </w:p>
    <w:p>
      <w:pPr>
        <w:pStyle w:val="Heading2"/>
        <w:keepNext/>
      </w:pPr>
      <w:r>
        <w:t>Category</w:t>
      </w:r>
    </w:p>
    <w:p>
      <w:r>
        <w:t>Batting</w:t>
      </w:r>
    </w:p>
    <w:p>
      <w:pPr>
        <w:pStyle w:val="Heading2"/>
        <w:keepNext/>
      </w:pPr>
      <w:r>
        <w:t>Primary Skill</w:t>
      </w:r>
    </w:p>
    <w:p>
      <w:r>
        <w:t>Mental routine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reset after false stroke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reset after false stroke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reset after false stroke.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reset after false stroke,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reset after false stroke to the batter's decisions against a live bowler, with attention to line, length, field, dismissal risk and the immediate scoring or survival need.</w:t>
      </w:r>
    </w:p>
    <w:p>
      <w:pPr>
        <w:pStyle w:val="Heading2"/>
        <w:keepNext/>
      </w:pPr>
      <w:r>
        <w:t>Related Drills</w:t>
      </w:r>
    </w:p>
    <w:p>
      <w:pPr>
        <w:pStyle w:val="ListBullet"/>
      </w:pPr>
      <w:r>
        <w:t>BA-095 - Fatigue Contact Quality</w:t>
      </w:r>
    </w:p>
    <w:p>
      <w:pPr>
        <w:pStyle w:val="ListBullet"/>
      </w:pPr>
      <w:r>
        <w:t>BA-094 - Boundary-Fielder Awareness</w:t>
      </w:r>
    </w:p>
    <w:p>
      <w:pPr>
        <w:pStyle w:val="ListBullet"/>
      </w:pPr>
      <w:r>
        <w:t>BA-097 - Reset After Wicket Chance</w:t>
      </w:r>
    </w:p>
    <w:p>
      <w:pPr>
        <w:pStyle w:val="ListBullet"/>
      </w:pPr>
      <w:r>
        <w:t>BA-098 - Scoreboard Pressure Singles</w:t>
      </w:r>
    </w:p>
    <w:p>
      <w:pPr>
        <w:pStyle w:val="ListBullet"/>
      </w:pPr>
      <w:r>
        <w:t>BA-076 - Forward Defence Against Spin</w:t>
      </w:r>
    </w:p>
    <w:p>
      <w:r>
        <w:br w:type="page"/>
      </w:r>
    </w:p>
    <w:p>
      <w:pPr>
        <w:pStyle w:val="Heading1"/>
      </w:pPr>
      <w:r>
        <w:t>BA-097 - Reset After Wicket Chance</w:t>
      </w:r>
    </w:p>
    <w:p>
      <w:pPr>
        <w:pStyle w:val="Heading2"/>
        <w:keepNext/>
      </w:pPr>
      <w:r>
        <w:t>Drill ID</w:t>
      </w:r>
    </w:p>
    <w:p>
      <w:r>
        <w:t>BA-097</w:t>
      </w:r>
    </w:p>
    <w:p>
      <w:pPr>
        <w:pStyle w:val="Heading2"/>
        <w:keepNext/>
      </w:pPr>
      <w:r>
        <w:t>Category</w:t>
      </w:r>
    </w:p>
    <w:p>
      <w:r>
        <w:t>Batting</w:t>
      </w:r>
    </w:p>
    <w:p>
      <w:pPr>
        <w:pStyle w:val="Heading2"/>
        <w:keepNext/>
      </w:pPr>
      <w:r>
        <w:t>Primary Skill</w:t>
      </w:r>
    </w:p>
    <w:p>
      <w:r>
        <w:t>Mental routine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reset after wicket chance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reset after wicket chance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reset after wicket chance.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reset after wicket chance,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reset after wicket chance to the batter's decisions against a live bowler, with attention to line, length, field, dismissal risk and the immediate scoring or survival need.</w:t>
      </w:r>
    </w:p>
    <w:p>
      <w:pPr>
        <w:pStyle w:val="Heading2"/>
        <w:keepNext/>
      </w:pPr>
      <w:r>
        <w:t>Related Drills</w:t>
      </w:r>
    </w:p>
    <w:p>
      <w:pPr>
        <w:pStyle w:val="ListBullet"/>
      </w:pPr>
      <w:r>
        <w:t>BA-096 - Reset After False Stroke</w:t>
      </w:r>
    </w:p>
    <w:p>
      <w:pPr>
        <w:pStyle w:val="ListBullet"/>
      </w:pPr>
      <w:r>
        <w:t>BA-095 - Fatigue Contact Quality</w:t>
      </w:r>
    </w:p>
    <w:p>
      <w:pPr>
        <w:pStyle w:val="ListBullet"/>
      </w:pPr>
      <w:r>
        <w:t>BA-098 - Scoreboard Pressure Singles</w:t>
      </w:r>
    </w:p>
    <w:p>
      <w:pPr>
        <w:pStyle w:val="ListBullet"/>
      </w:pPr>
      <w:r>
        <w:t>BA-099 - Partnership Communication Pressure</w:t>
      </w:r>
    </w:p>
    <w:p>
      <w:pPr>
        <w:pStyle w:val="ListBullet"/>
      </w:pPr>
      <w:r>
        <w:t>BA-077 - Back-Foot Space Against Spin</w:t>
      </w:r>
    </w:p>
    <w:p>
      <w:r>
        <w:br w:type="page"/>
      </w:r>
    </w:p>
    <w:p>
      <w:pPr>
        <w:pStyle w:val="Heading1"/>
      </w:pPr>
      <w:r>
        <w:t>BA-098 - Scoreboard Pressure Singles</w:t>
      </w:r>
    </w:p>
    <w:p>
      <w:pPr>
        <w:pStyle w:val="Heading2"/>
        <w:keepNext/>
      </w:pPr>
      <w:r>
        <w:t>Drill ID</w:t>
      </w:r>
    </w:p>
    <w:p>
      <w:r>
        <w:t>BA-098</w:t>
      </w:r>
    </w:p>
    <w:p>
      <w:pPr>
        <w:pStyle w:val="Heading2"/>
        <w:keepNext/>
      </w:pPr>
      <w:r>
        <w:t>Category</w:t>
      </w:r>
    </w:p>
    <w:p>
      <w:r>
        <w:t>Batting</w:t>
      </w:r>
    </w:p>
    <w:p>
      <w:pPr>
        <w:pStyle w:val="Heading2"/>
        <w:keepNext/>
      </w:pPr>
      <w:r>
        <w:t>Primary Skill</w:t>
      </w:r>
    </w:p>
    <w:p>
      <w:r>
        <w:t>Strike rotation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scoreboard pressure singles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scoreboard pressure singles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scoreboard pressure singles.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scoreboard pressure singles,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scoreboard pressure singles to the batter's decisions against a live bowler, with attention to line, length, field, dismissal risk and the immediate scoring or survival need.</w:t>
      </w:r>
    </w:p>
    <w:p>
      <w:pPr>
        <w:pStyle w:val="Heading2"/>
        <w:keepNext/>
      </w:pPr>
      <w:r>
        <w:t>Related Drills</w:t>
      </w:r>
    </w:p>
    <w:p>
      <w:pPr>
        <w:pStyle w:val="ListBullet"/>
      </w:pPr>
      <w:r>
        <w:t>BA-097 - Reset After Wicket Chance</w:t>
      </w:r>
    </w:p>
    <w:p>
      <w:pPr>
        <w:pStyle w:val="ListBullet"/>
      </w:pPr>
      <w:r>
        <w:t>BA-096 - Reset After False Stroke</w:t>
      </w:r>
    </w:p>
    <w:p>
      <w:pPr>
        <w:pStyle w:val="ListBullet"/>
      </w:pPr>
      <w:r>
        <w:t>BA-099 - Partnership Communication Pressure</w:t>
      </w:r>
    </w:p>
    <w:p>
      <w:pPr>
        <w:pStyle w:val="ListBullet"/>
      </w:pPr>
      <w:r>
        <w:t>BA-100 - Pressure Batting Consolidation</w:t>
      </w:r>
    </w:p>
    <w:p>
      <w:pPr>
        <w:pStyle w:val="ListBullet"/>
      </w:pPr>
      <w:r>
        <w:t>BA-078 - Use of the Crease Against Spin</w:t>
      </w:r>
    </w:p>
    <w:p>
      <w:r>
        <w:br w:type="page"/>
      </w:r>
    </w:p>
    <w:p>
      <w:pPr>
        <w:pStyle w:val="Heading1"/>
      </w:pPr>
      <w:r>
        <w:t>BA-099 - Partnership Communication Pressure</w:t>
      </w:r>
    </w:p>
    <w:p>
      <w:pPr>
        <w:pStyle w:val="Heading2"/>
        <w:keepNext/>
      </w:pPr>
      <w:r>
        <w:t>Drill ID</w:t>
      </w:r>
    </w:p>
    <w:p>
      <w:r>
        <w:t>BA-099</w:t>
      </w:r>
    </w:p>
    <w:p>
      <w:pPr>
        <w:pStyle w:val="Heading2"/>
        <w:keepNext/>
      </w:pPr>
      <w:r>
        <w:t>Category</w:t>
      </w:r>
    </w:p>
    <w:p>
      <w:r>
        <w:t>Batting</w:t>
      </w:r>
    </w:p>
    <w:p>
      <w:pPr>
        <w:pStyle w:val="Heading2"/>
        <w:keepNext/>
      </w:pPr>
      <w:r>
        <w:t>Primary Skill</w:t>
      </w:r>
    </w:p>
    <w:p>
      <w:r>
        <w:t>Partnership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partnership communication pressure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partnership communication pressure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partnership communication pressure.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partnership communication pressure,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partnership communication pressure to the batter's decisions against a live bowler, with attention to line, length, field, dismissal risk and the immediate scoring or survival need.</w:t>
      </w:r>
    </w:p>
    <w:p>
      <w:pPr>
        <w:pStyle w:val="Heading2"/>
        <w:keepNext/>
      </w:pPr>
      <w:r>
        <w:t>Related Drills</w:t>
      </w:r>
    </w:p>
    <w:p>
      <w:pPr>
        <w:pStyle w:val="ListBullet"/>
      </w:pPr>
      <w:r>
        <w:t>BA-098 - Scoreboard Pressure Singles</w:t>
      </w:r>
    </w:p>
    <w:p>
      <w:pPr>
        <w:pStyle w:val="ListBullet"/>
      </w:pPr>
      <w:r>
        <w:t>BA-097 - Reset After Wicket Chance</w:t>
      </w:r>
    </w:p>
    <w:p>
      <w:pPr>
        <w:pStyle w:val="ListBullet"/>
      </w:pPr>
      <w:r>
        <w:t>BA-100 - Pressure Batting Consolidation</w:t>
      </w:r>
    </w:p>
    <w:p>
      <w:pPr>
        <w:pStyle w:val="ListBullet"/>
      </w:pPr>
      <w:r>
        <w:t>BA-101 - Power-Hitting Base</w:t>
      </w:r>
    </w:p>
    <w:p>
      <w:pPr>
        <w:pStyle w:val="ListBullet"/>
      </w:pPr>
      <w:r>
        <w:t>BA-079 - Sweep Foundations</w:t>
      </w:r>
    </w:p>
    <w:p>
      <w:r>
        <w:br w:type="page"/>
      </w:r>
    </w:p>
    <w:p>
      <w:pPr>
        <w:pStyle w:val="Heading1"/>
      </w:pPr>
      <w:r>
        <w:t>BA-100 - Pressure Batting Consolidation</w:t>
      </w:r>
    </w:p>
    <w:p>
      <w:pPr>
        <w:pStyle w:val="Heading2"/>
        <w:keepNext/>
      </w:pPr>
      <w:r>
        <w:t>Drill ID</w:t>
      </w:r>
    </w:p>
    <w:p>
      <w:r>
        <w:t>BA-100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pressure batting consolidation with repeatable balance, accurate ball information and an appropriate scoring or survival decision in pressure and opposition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live bowling with time, score or consequence pressure; the striker, feeder/bowler, partner or fielder and coach each have a marked safe position.</w:t>
      </w:r>
    </w:p>
    <w:p>
      <w:pPr>
        <w:pStyle w:val="ListBullet"/>
      </w:pPr>
      <w:r>
        <w:t>Mark the scoring or survival outcome for pressure batting consolidation and brief the batter that the main focus is reset behaviour and skill stability under pressure.</w:t>
      </w:r>
    </w:p>
    <w:p>
      <w:pPr>
        <w:pStyle w:val="ListBullet"/>
      </w:pPr>
      <w:r>
        <w:t>Apply a scoreboard and meaningful cost for dismissal or repeated dots;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live bowling with time, score or consequence pressure; the batter watches release, judges line and length, then executes the action required for pressure batting consolidation.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pressure batting consolidation,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pressure batting consolidation to the batter's decisions against a live bowler, with attention to line, length, field, dismissal risk and the immediate scoring or survival need.</w:t>
      </w:r>
    </w:p>
    <w:p>
      <w:pPr>
        <w:pStyle w:val="Heading2"/>
        <w:keepNext/>
      </w:pPr>
      <w:r>
        <w:t>Related Drills</w:t>
      </w:r>
    </w:p>
    <w:p>
      <w:pPr>
        <w:pStyle w:val="ListBullet"/>
      </w:pPr>
      <w:r>
        <w:t>BA-099 - Partnership Communication Pressure</w:t>
      </w:r>
    </w:p>
    <w:p>
      <w:pPr>
        <w:pStyle w:val="ListBullet"/>
      </w:pPr>
      <w:r>
        <w:t>BA-098 - Scoreboard Pressure Singles</w:t>
      </w:r>
    </w:p>
    <w:p>
      <w:pPr>
        <w:pStyle w:val="ListBullet"/>
      </w:pPr>
      <w:r>
        <w:t>BA-101 - Power-Hitting Base</w:t>
      </w:r>
    </w:p>
    <w:p>
      <w:pPr>
        <w:pStyle w:val="ListBullet"/>
      </w:pPr>
      <w:r>
        <w:t>BA-102 - Stable Range-Hitting Shape</w:t>
      </w:r>
    </w:p>
    <w:p>
      <w:pPr>
        <w:pStyle w:val="ListBullet"/>
      </w:pPr>
      <w:r>
        <w:t>BA-080 - Pace-and-Spin Plan Review</w:t>
      </w:r>
    </w:p>
    <w:p>
      <w:r>
        <w:br w:type="page"/>
      </w:r>
    </w:p>
    <w:p>
      <w:pPr>
        <w:pStyle w:val="Heading1"/>
      </w:pPr>
      <w:r>
        <w:t>BA-101 - Power-Hitting Base</w:t>
      </w:r>
    </w:p>
    <w:p>
      <w:pPr>
        <w:pStyle w:val="Heading2"/>
        <w:keepNext/>
      </w:pPr>
      <w:r>
        <w:t>Drill ID</w:t>
      </w:r>
    </w:p>
    <w:p>
      <w:r>
        <w:t>BA-101</w:t>
      </w:r>
    </w:p>
    <w:p>
      <w:pPr>
        <w:pStyle w:val="Heading2"/>
        <w:keepNext/>
      </w:pPr>
      <w:r>
        <w:t>Category</w:t>
      </w:r>
    </w:p>
    <w:p>
      <w:r>
        <w:t>Batting</w:t>
      </w:r>
    </w:p>
    <w:p>
      <w:pPr>
        <w:pStyle w:val="Heading2"/>
        <w:keepNext/>
      </w:pPr>
      <w:r>
        <w:t>Primary Skill</w:t>
      </w:r>
    </w:p>
    <w:p>
      <w:r>
        <w:t>Power hitting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power-hitting base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power-hitting base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power-hitting base.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power-hitting base,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power-hitting base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BA-100 - Pressure Batting Consolidation</w:t>
      </w:r>
    </w:p>
    <w:p>
      <w:pPr>
        <w:pStyle w:val="ListBullet"/>
      </w:pPr>
      <w:r>
        <w:t>BA-099 - Partnership Communication Pressure</w:t>
      </w:r>
    </w:p>
    <w:p>
      <w:pPr>
        <w:pStyle w:val="ListBullet"/>
      </w:pPr>
      <w:r>
        <w:t>BA-102 - Stable Range-Hitting Shape</w:t>
      </w:r>
    </w:p>
    <w:p>
      <w:pPr>
        <w:pStyle w:val="ListBullet"/>
      </w:pPr>
      <w:r>
        <w:t>BA-103 - Ground-or-Aerial Choice</w:t>
      </w:r>
    </w:p>
    <w:p>
      <w:pPr>
        <w:pStyle w:val="ListBullet"/>
      </w:pPr>
      <w:r>
        <w:t>BA-081 - One-Ball Boundary Pressure</w:t>
      </w:r>
    </w:p>
    <w:p>
      <w:r>
        <w:br w:type="page"/>
      </w:r>
    </w:p>
    <w:p>
      <w:pPr>
        <w:pStyle w:val="Heading1"/>
      </w:pPr>
      <w:r>
        <w:t>BA-102 - Stable Range-Hitting Shape</w:t>
      </w:r>
    </w:p>
    <w:p>
      <w:pPr>
        <w:pStyle w:val="Heading2"/>
        <w:keepNext/>
      </w:pPr>
      <w:r>
        <w:t>Drill ID</w:t>
      </w:r>
    </w:p>
    <w:p>
      <w:r>
        <w:t>BA-102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stable range-hitting shape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stable range-hitting shape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stable range-hitting shape.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stable range-hitting shape,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stable range-hitting shape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BA-101 - Power-Hitting Base</w:t>
      </w:r>
    </w:p>
    <w:p>
      <w:pPr>
        <w:pStyle w:val="ListBullet"/>
      </w:pPr>
      <w:r>
        <w:t>BA-100 - Pressure Batting Consolidation</w:t>
      </w:r>
    </w:p>
    <w:p>
      <w:pPr>
        <w:pStyle w:val="ListBullet"/>
      </w:pPr>
      <w:r>
        <w:t>BA-103 - Ground-or-Aerial Choice</w:t>
      </w:r>
    </w:p>
    <w:p>
      <w:pPr>
        <w:pStyle w:val="ListBullet"/>
      </w:pPr>
      <w:r>
        <w:t>BA-104 - Boundary Option Selection</w:t>
      </w:r>
    </w:p>
    <w:p>
      <w:pPr>
        <w:pStyle w:val="ListBullet"/>
      </w:pPr>
      <w:r>
        <w:t>BA-082 - Three-Dot Response</w:t>
      </w:r>
    </w:p>
    <w:p>
      <w:r>
        <w:br w:type="page"/>
      </w:r>
    </w:p>
    <w:p>
      <w:pPr>
        <w:pStyle w:val="Heading1"/>
      </w:pPr>
      <w:r>
        <w:t>BA-103 - Ground-or-Aerial Choice</w:t>
      </w:r>
    </w:p>
    <w:p>
      <w:pPr>
        <w:pStyle w:val="Heading2"/>
        <w:keepNext/>
      </w:pPr>
      <w:r>
        <w:t>Drill ID</w:t>
      </w:r>
    </w:p>
    <w:p>
      <w:r>
        <w:t>BA-103</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ground-or-aerial choice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ground-or-aerial choice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ground-or-aerial choice.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ground-or-aerial choice,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ground-or-aerial choice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BA-102 - Stable Range-Hitting Shape</w:t>
      </w:r>
    </w:p>
    <w:p>
      <w:pPr>
        <w:pStyle w:val="ListBullet"/>
      </w:pPr>
      <w:r>
        <w:t>BA-101 - Power-Hitting Base</w:t>
      </w:r>
    </w:p>
    <w:p>
      <w:pPr>
        <w:pStyle w:val="ListBullet"/>
      </w:pPr>
      <w:r>
        <w:t>BA-104 - Boundary Option Selection</w:t>
      </w:r>
    </w:p>
    <w:p>
      <w:pPr>
        <w:pStyle w:val="ListBullet"/>
      </w:pPr>
      <w:r>
        <w:t>BA-105 - Powerplay Gap Mapping</w:t>
      </w:r>
    </w:p>
    <w:p>
      <w:pPr>
        <w:pStyle w:val="ListBullet"/>
      </w:pPr>
      <w:r>
        <w:t>BA-083 - Consequence Drive Gate</w:t>
      </w:r>
    </w:p>
    <w:p>
      <w:r>
        <w:br w:type="page"/>
      </w:r>
    </w:p>
    <w:p>
      <w:pPr>
        <w:pStyle w:val="Heading1"/>
      </w:pPr>
      <w:r>
        <w:t>BA-104 - Boundary Option Selection</w:t>
      </w:r>
    </w:p>
    <w:p>
      <w:pPr>
        <w:pStyle w:val="Heading2"/>
        <w:keepNext/>
      </w:pPr>
      <w:r>
        <w:t>Drill ID</w:t>
      </w:r>
    </w:p>
    <w:p>
      <w:r>
        <w:t>BA-104</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boundary option selection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boundary option selection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boundary option selection.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boundary option selection,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boundary option selection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BA-103 - Ground-or-Aerial Choice</w:t>
      </w:r>
    </w:p>
    <w:p>
      <w:pPr>
        <w:pStyle w:val="ListBullet"/>
      </w:pPr>
      <w:r>
        <w:t>BA-102 - Stable Range-Hitting Shape</w:t>
      </w:r>
    </w:p>
    <w:p>
      <w:pPr>
        <w:pStyle w:val="ListBullet"/>
      </w:pPr>
      <w:r>
        <w:t>BA-105 - Powerplay Gap Mapping</w:t>
      </w:r>
    </w:p>
    <w:p>
      <w:pPr>
        <w:pStyle w:val="ListBullet"/>
      </w:pPr>
      <w:r>
        <w:t>BA-106 - Powerplay Risk Management</w:t>
      </w:r>
    </w:p>
    <w:p>
      <w:pPr>
        <w:pStyle w:val="ListBullet"/>
      </w:pPr>
      <w:r>
        <w:t>BA-084 - Defence Under Close Pressure</w:t>
      </w:r>
    </w:p>
    <w:p>
      <w:r>
        <w:br w:type="page"/>
      </w:r>
    </w:p>
    <w:p>
      <w:pPr>
        <w:pStyle w:val="Heading1"/>
      </w:pPr>
      <w:r>
        <w:t>BA-105 - Powerplay Gap Mapping</w:t>
      </w:r>
    </w:p>
    <w:p>
      <w:pPr>
        <w:pStyle w:val="Heading2"/>
        <w:keepNext/>
      </w:pPr>
      <w:r>
        <w:t>Drill ID</w:t>
      </w:r>
    </w:p>
    <w:p>
      <w:r>
        <w:t>BA-105</w:t>
      </w:r>
    </w:p>
    <w:p>
      <w:pPr>
        <w:pStyle w:val="Heading2"/>
        <w:keepNext/>
      </w:pPr>
      <w:r>
        <w:t>Category</w:t>
      </w:r>
    </w:p>
    <w:p>
      <w:r>
        <w:t>Batting</w:t>
      </w:r>
    </w:p>
    <w:p>
      <w:pPr>
        <w:pStyle w:val="Heading2"/>
        <w:keepNext/>
      </w:pPr>
      <w:r>
        <w:t>Primary Skill</w:t>
      </w:r>
    </w:p>
    <w:p>
      <w:r>
        <w:t>Power hitting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powerplay gap mapping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powerplay gap mapping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powerplay gap mapping.</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powerplay gap mapping,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powerplay gap mapping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BA-104 - Boundary Option Selection</w:t>
      </w:r>
    </w:p>
    <w:p>
      <w:pPr>
        <w:pStyle w:val="ListBullet"/>
      </w:pPr>
      <w:r>
        <w:t>BA-103 - Ground-or-Aerial Choice</w:t>
      </w:r>
    </w:p>
    <w:p>
      <w:pPr>
        <w:pStyle w:val="ListBullet"/>
      </w:pPr>
      <w:r>
        <w:t>BA-106 - Powerplay Risk Management</w:t>
      </w:r>
    </w:p>
    <w:p>
      <w:pPr>
        <w:pStyle w:val="ListBullet"/>
      </w:pPr>
      <w:r>
        <w:t>BA-107 - Middle-Overs Strike Rotation</w:t>
      </w:r>
    </w:p>
    <w:p>
      <w:pPr>
        <w:pStyle w:val="ListBullet"/>
      </w:pPr>
      <w:r>
        <w:t>BA-085 - Restricted Scoring-Zone Problem</w:t>
      </w:r>
    </w:p>
    <w:p>
      <w:r>
        <w:br w:type="page"/>
      </w:r>
    </w:p>
    <w:p>
      <w:pPr>
        <w:pStyle w:val="Heading1"/>
      </w:pPr>
      <w:r>
        <w:t>BA-106 - Powerplay Risk Management</w:t>
      </w:r>
    </w:p>
    <w:p>
      <w:pPr>
        <w:pStyle w:val="Heading2"/>
        <w:keepNext/>
      </w:pPr>
      <w:r>
        <w:t>Drill ID</w:t>
      </w:r>
    </w:p>
    <w:p>
      <w:r>
        <w:t>BA-106</w:t>
      </w:r>
    </w:p>
    <w:p>
      <w:pPr>
        <w:pStyle w:val="Heading2"/>
        <w:keepNext/>
      </w:pPr>
      <w:r>
        <w:t>Category</w:t>
      </w:r>
    </w:p>
    <w:p>
      <w:r>
        <w:t>Batting</w:t>
      </w:r>
    </w:p>
    <w:p>
      <w:pPr>
        <w:pStyle w:val="Heading2"/>
        <w:keepNext/>
      </w:pPr>
      <w:r>
        <w:t>Primary Skill</w:t>
      </w:r>
    </w:p>
    <w:p>
      <w:r>
        <w:t>Power hitting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powerplay risk management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powerplay risk management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powerplay risk management.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powerplay risk management,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powerplay risk management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BA-105 - Powerplay Gap Mapping</w:t>
      </w:r>
    </w:p>
    <w:p>
      <w:pPr>
        <w:pStyle w:val="ListBullet"/>
      </w:pPr>
      <w:r>
        <w:t>BA-104 - Boundary Option Selection</w:t>
      </w:r>
    </w:p>
    <w:p>
      <w:pPr>
        <w:pStyle w:val="ListBullet"/>
      </w:pPr>
      <w:r>
        <w:t>BA-107 - Middle-Overs Strike Rotation</w:t>
      </w:r>
    </w:p>
    <w:p>
      <w:pPr>
        <w:pStyle w:val="ListBullet"/>
      </w:pPr>
      <w:r>
        <w:t>BA-108 - Middle-Overs Match-Up Plan</w:t>
      </w:r>
    </w:p>
    <w:p>
      <w:pPr>
        <w:pStyle w:val="ListBullet"/>
      </w:pPr>
      <w:r>
        <w:t>BA-086 - Two-Stroke Constraint Challenge</w:t>
      </w:r>
    </w:p>
    <w:p>
      <w:r>
        <w:br w:type="page"/>
      </w:r>
    </w:p>
    <w:p>
      <w:pPr>
        <w:pStyle w:val="Heading1"/>
      </w:pPr>
      <w:r>
        <w:t>BA-107 - Middle-Overs Strike Rotation</w:t>
      </w:r>
    </w:p>
    <w:p>
      <w:pPr>
        <w:pStyle w:val="Heading2"/>
        <w:keepNext/>
      </w:pPr>
      <w:r>
        <w:t>Drill ID</w:t>
      </w:r>
    </w:p>
    <w:p>
      <w:r>
        <w:t>BA-107</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middle-overs strike rotation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middle-overs strike rotation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middle-overs strike rotation.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middle-overs strike rotation,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middle-overs strike rotation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BA-106 - Powerplay Risk Management</w:t>
      </w:r>
    </w:p>
    <w:p>
      <w:pPr>
        <w:pStyle w:val="ListBullet"/>
      </w:pPr>
      <w:r>
        <w:t>BA-105 - Powerplay Gap Mapping</w:t>
      </w:r>
    </w:p>
    <w:p>
      <w:pPr>
        <w:pStyle w:val="ListBullet"/>
      </w:pPr>
      <w:r>
        <w:t>BA-108 - Middle-Overs Match-Up Plan</w:t>
      </w:r>
    </w:p>
    <w:p>
      <w:pPr>
        <w:pStyle w:val="ListBullet"/>
      </w:pPr>
      <w:r>
        <w:t>BA-109 - Death-Overs Boundary Options</w:t>
      </w:r>
    </w:p>
    <w:p>
      <w:pPr>
        <w:pStyle w:val="ListBullet"/>
      </w:pPr>
      <w:r>
        <w:t>BA-087 - Random Pace Recognition</w:t>
      </w:r>
    </w:p>
    <w:p>
      <w:r>
        <w:br w:type="page"/>
      </w:r>
    </w:p>
    <w:p>
      <w:pPr>
        <w:pStyle w:val="Heading1"/>
      </w:pPr>
      <w:r>
        <w:t>BA-108 - Middle-Overs Match-Up Plan</w:t>
      </w:r>
    </w:p>
    <w:p>
      <w:pPr>
        <w:pStyle w:val="Heading2"/>
        <w:keepNext/>
      </w:pPr>
      <w:r>
        <w:t>Drill ID</w:t>
      </w:r>
    </w:p>
    <w:p>
      <w:r>
        <w:t>BA-108</w:t>
      </w:r>
    </w:p>
    <w:p>
      <w:pPr>
        <w:pStyle w:val="Heading2"/>
        <w:keepNext/>
      </w:pPr>
      <w:r>
        <w:t>Category</w:t>
      </w:r>
    </w:p>
    <w:p>
      <w:r>
        <w:t>Batting</w:t>
      </w:r>
    </w:p>
    <w:p>
      <w:pPr>
        <w:pStyle w:val="Heading2"/>
        <w:keepNext/>
      </w:pPr>
      <w:r>
        <w:t>Primary Skill</w:t>
      </w:r>
    </w:p>
    <w:p>
      <w:r>
        <w:t>Tactical planning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middle-overs match-up plan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middle-overs match-up plan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middle-overs match-up plan.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middle-overs match-up plan,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middle-overs match-up plan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BA-107 - Middle-Overs Strike Rotation</w:t>
      </w:r>
    </w:p>
    <w:p>
      <w:pPr>
        <w:pStyle w:val="ListBullet"/>
      </w:pPr>
      <w:r>
        <w:t>BA-106 - Powerplay Risk Management</w:t>
      </w:r>
    </w:p>
    <w:p>
      <w:pPr>
        <w:pStyle w:val="ListBullet"/>
      </w:pPr>
      <w:r>
        <w:t>BA-109 - Death-Overs Boundary Options</w:t>
      </w:r>
    </w:p>
    <w:p>
      <w:pPr>
        <w:pStyle w:val="ListBullet"/>
      </w:pPr>
      <w:r>
        <w:t>BA-110 - Death-Overs Two-Run Awareness</w:t>
      </w:r>
    </w:p>
    <w:p>
      <w:pPr>
        <w:pStyle w:val="ListBullet"/>
      </w:pPr>
      <w:r>
        <w:t>BA-088 - Late Swing Decision</w:t>
      </w:r>
    </w:p>
    <w:p>
      <w:r>
        <w:br w:type="page"/>
      </w:r>
    </w:p>
    <w:p>
      <w:pPr>
        <w:pStyle w:val="Heading1"/>
      </w:pPr>
      <w:r>
        <w:t>BA-109 - Death-Overs Boundary Options</w:t>
      </w:r>
    </w:p>
    <w:p>
      <w:pPr>
        <w:pStyle w:val="Heading2"/>
        <w:keepNext/>
      </w:pPr>
      <w:r>
        <w:t>Drill ID</w:t>
      </w:r>
    </w:p>
    <w:p>
      <w:r>
        <w:t>BA-109</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death-overs boundary options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death-overs boundary options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death-overs boundary options.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death-overs boundary options,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death-overs boundary options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BA-108 - Middle-Overs Match-Up Plan</w:t>
      </w:r>
    </w:p>
    <w:p>
      <w:pPr>
        <w:pStyle w:val="ListBullet"/>
      </w:pPr>
      <w:r>
        <w:t>BA-107 - Middle-Overs Strike Rotation</w:t>
      </w:r>
    </w:p>
    <w:p>
      <w:pPr>
        <w:pStyle w:val="ListBullet"/>
      </w:pPr>
      <w:r>
        <w:t>BA-110 - Death-Overs Two-Run Awareness</w:t>
      </w:r>
    </w:p>
    <w:p>
      <w:pPr>
        <w:pStyle w:val="ListBullet"/>
      </w:pPr>
      <w:r>
        <w:t>BA-111 - Red-Ball New-Ball Plan</w:t>
      </w:r>
    </w:p>
    <w:p>
      <w:pPr>
        <w:pStyle w:val="ListBullet"/>
      </w:pPr>
      <w:r>
        <w:t>BA-089 - Seam Movement Survival</w:t>
      </w:r>
    </w:p>
    <w:p>
      <w:r>
        <w:br w:type="page"/>
      </w:r>
    </w:p>
    <w:p>
      <w:pPr>
        <w:pStyle w:val="Heading1"/>
      </w:pPr>
      <w:r>
        <w:t>BA-110 - Death-Overs Two-Run Awareness</w:t>
      </w:r>
    </w:p>
    <w:p>
      <w:pPr>
        <w:pStyle w:val="Heading2"/>
        <w:keepNext/>
      </w:pPr>
      <w:r>
        <w:t>Drill ID</w:t>
      </w:r>
    </w:p>
    <w:p>
      <w:r>
        <w:t>BA-110</w:t>
      </w:r>
    </w:p>
    <w:p>
      <w:pPr>
        <w:pStyle w:val="Heading2"/>
        <w:keepNext/>
      </w:pPr>
      <w:r>
        <w:t>Category</w:t>
      </w:r>
    </w:p>
    <w:p>
      <w:r>
        <w:t>Batting</w:t>
      </w:r>
    </w:p>
    <w:p>
      <w:pPr>
        <w:pStyle w:val="Heading2"/>
        <w:keepNext/>
      </w:pPr>
      <w:r>
        <w:t>Primary Skill</w:t>
      </w:r>
    </w:p>
    <w:p>
      <w:r>
        <w:t>Strike rotation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death-overs two-run awareness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death-overs two-run awareness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death-overs two-run awareness.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death-overs two-run awareness,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death-overs two-run awareness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BA-109 - Death-Overs Boundary Options</w:t>
      </w:r>
    </w:p>
    <w:p>
      <w:pPr>
        <w:pStyle w:val="ListBullet"/>
      </w:pPr>
      <w:r>
        <w:t>BA-108 - Middle-Overs Match-Up Plan</w:t>
      </w:r>
    </w:p>
    <w:p>
      <w:pPr>
        <w:pStyle w:val="ListBullet"/>
      </w:pPr>
      <w:r>
        <w:t>BA-111 - Red-Ball New-Ball Plan</w:t>
      </w:r>
    </w:p>
    <w:p>
      <w:pPr>
        <w:pStyle w:val="ListBullet"/>
      </w:pPr>
      <w:r>
        <w:t>BA-112 - Red-Ball Session Management</w:t>
      </w:r>
    </w:p>
    <w:p>
      <w:pPr>
        <w:pStyle w:val="ListBullet"/>
      </w:pPr>
      <w:r>
        <w:t>BA-090 - Bouncer Decision Under Pressure</w:t>
      </w:r>
    </w:p>
    <w:p>
      <w:r>
        <w:br w:type="page"/>
      </w:r>
    </w:p>
    <w:p>
      <w:pPr>
        <w:pStyle w:val="Heading1"/>
      </w:pPr>
      <w:r>
        <w:t>BA-111 - Red-Ball New-Ball Plan</w:t>
      </w:r>
    </w:p>
    <w:p>
      <w:pPr>
        <w:pStyle w:val="Heading2"/>
        <w:keepNext/>
      </w:pPr>
      <w:r>
        <w:t>Drill ID</w:t>
      </w:r>
    </w:p>
    <w:p>
      <w:r>
        <w:t>BA-111</w:t>
      </w:r>
    </w:p>
    <w:p>
      <w:pPr>
        <w:pStyle w:val="Heading2"/>
        <w:keepNext/>
      </w:pPr>
      <w:r>
        <w:t>Category</w:t>
      </w:r>
    </w:p>
    <w:p>
      <w:r>
        <w:t>Batting</w:t>
      </w:r>
    </w:p>
    <w:p>
      <w:pPr>
        <w:pStyle w:val="Heading2"/>
        <w:keepNext/>
      </w:pPr>
      <w:r>
        <w:t>Primary Skill</w:t>
      </w:r>
    </w:p>
    <w:p>
      <w:r>
        <w:t>Red-ball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red-ball new-ball plan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red-ball new-ball plan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red-ball new-ball plan.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red-ball new-ball plan,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red-ball new-ball plan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BA-110 - Death-Overs Two-Run Awareness</w:t>
      </w:r>
    </w:p>
    <w:p>
      <w:pPr>
        <w:pStyle w:val="ListBullet"/>
      </w:pPr>
      <w:r>
        <w:t>BA-109 - Death-Overs Boundary Options</w:t>
      </w:r>
    </w:p>
    <w:p>
      <w:pPr>
        <w:pStyle w:val="ListBullet"/>
      </w:pPr>
      <w:r>
        <w:t>BA-112 - Red-Ball Session Management</w:t>
      </w:r>
    </w:p>
    <w:p>
      <w:pPr>
        <w:pStyle w:val="ListBullet"/>
      </w:pPr>
      <w:r>
        <w:t>BA-113 - One-Day Innings Building</w:t>
      </w:r>
    </w:p>
    <w:p>
      <w:pPr>
        <w:pStyle w:val="ListBullet"/>
      </w:pPr>
      <w:r>
        <w:t>BA-091 - Spin Flight and Dip Read</w:t>
      </w:r>
    </w:p>
    <w:p>
      <w:r>
        <w:br w:type="page"/>
      </w:r>
    </w:p>
    <w:p>
      <w:pPr>
        <w:pStyle w:val="Heading1"/>
      </w:pPr>
      <w:r>
        <w:t>BA-112 - Red-Ball Session Management</w:t>
      </w:r>
    </w:p>
    <w:p>
      <w:pPr>
        <w:pStyle w:val="Heading2"/>
        <w:keepNext/>
      </w:pPr>
      <w:r>
        <w:t>Drill ID</w:t>
      </w:r>
    </w:p>
    <w:p>
      <w:r>
        <w:t>BA-112</w:t>
      </w:r>
    </w:p>
    <w:p>
      <w:pPr>
        <w:pStyle w:val="Heading2"/>
        <w:keepNext/>
      </w:pPr>
      <w:r>
        <w:t>Category</w:t>
      </w:r>
    </w:p>
    <w:p>
      <w:r>
        <w:t>Batting</w:t>
      </w:r>
    </w:p>
    <w:p>
      <w:pPr>
        <w:pStyle w:val="Heading2"/>
        <w:keepNext/>
      </w:pPr>
      <w:r>
        <w:t>Primary Skill</w:t>
      </w:r>
    </w:p>
    <w:p>
      <w:r>
        <w:t>Red-ball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red-ball session management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red-ball session management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red-ball session management.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red-ball session management,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red-ball session management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BA-111 - Red-Ball New-Ball Plan</w:t>
      </w:r>
    </w:p>
    <w:p>
      <w:pPr>
        <w:pStyle w:val="ListBullet"/>
      </w:pPr>
      <w:r>
        <w:t>BA-110 - Death-Overs Two-Run Awareness</w:t>
      </w:r>
    </w:p>
    <w:p>
      <w:pPr>
        <w:pStyle w:val="ListBullet"/>
      </w:pPr>
      <w:r>
        <w:t>BA-113 - One-Day Innings Building</w:t>
      </w:r>
    </w:p>
    <w:p>
      <w:pPr>
        <w:pStyle w:val="ListBullet"/>
      </w:pPr>
      <w:r>
        <w:t>BA-114 - One-Day Chase Tempo</w:t>
      </w:r>
    </w:p>
    <w:p>
      <w:pPr>
        <w:pStyle w:val="ListBullet"/>
      </w:pPr>
      <w:r>
        <w:t>BA-092 - Turn-or-Straight Decision</w:t>
      </w:r>
    </w:p>
    <w:p>
      <w:r>
        <w:br w:type="page"/>
      </w:r>
    </w:p>
    <w:p>
      <w:pPr>
        <w:pStyle w:val="Heading1"/>
      </w:pPr>
      <w:r>
        <w:t>BA-113 - One-Day Innings Building</w:t>
      </w:r>
    </w:p>
    <w:p>
      <w:pPr>
        <w:pStyle w:val="Heading2"/>
        <w:keepNext/>
      </w:pPr>
      <w:r>
        <w:t>Drill ID</w:t>
      </w:r>
    </w:p>
    <w:p>
      <w:r>
        <w:t>BA-113</w:t>
      </w:r>
    </w:p>
    <w:p>
      <w:pPr>
        <w:pStyle w:val="Heading2"/>
        <w:keepNext/>
      </w:pPr>
      <w:r>
        <w:t>Category</w:t>
      </w:r>
    </w:p>
    <w:p>
      <w:r>
        <w:t>Batting</w:t>
      </w:r>
    </w:p>
    <w:p>
      <w:pPr>
        <w:pStyle w:val="Heading2"/>
        <w:keepNext/>
      </w:pPr>
      <w:r>
        <w:t>Primary Skill</w:t>
      </w:r>
    </w:p>
    <w:p>
      <w:r>
        <w:t>One-day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one-day innings building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one-day innings building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one-day innings building.</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one-day innings building,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one-day innings building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BA-112 - Red-Ball Session Management</w:t>
      </w:r>
    </w:p>
    <w:p>
      <w:pPr>
        <w:pStyle w:val="ListBullet"/>
      </w:pPr>
      <w:r>
        <w:t>BA-111 - Red-Ball New-Ball Plan</w:t>
      </w:r>
    </w:p>
    <w:p>
      <w:pPr>
        <w:pStyle w:val="ListBullet"/>
      </w:pPr>
      <w:r>
        <w:t>BA-114 - One-Day Chase Tempo</w:t>
      </w:r>
    </w:p>
    <w:p>
      <w:pPr>
        <w:pStyle w:val="ListBullet"/>
      </w:pPr>
      <w:r>
        <w:t>BA-115 - T20 Role Clarity</w:t>
      </w:r>
    </w:p>
    <w:p>
      <w:pPr>
        <w:pStyle w:val="ListBullet"/>
      </w:pPr>
      <w:r>
        <w:t>BA-093 - Close-Fielder Distraction</w:t>
      </w:r>
    </w:p>
    <w:p>
      <w:r>
        <w:br w:type="page"/>
      </w:r>
    </w:p>
    <w:p>
      <w:pPr>
        <w:pStyle w:val="Heading1"/>
      </w:pPr>
      <w:r>
        <w:t>BA-114 - One-Day Chase Tempo</w:t>
      </w:r>
    </w:p>
    <w:p>
      <w:pPr>
        <w:pStyle w:val="Heading2"/>
        <w:keepNext/>
      </w:pPr>
      <w:r>
        <w:t>Drill ID</w:t>
      </w:r>
    </w:p>
    <w:p>
      <w:r>
        <w:t>BA-114</w:t>
      </w:r>
    </w:p>
    <w:p>
      <w:pPr>
        <w:pStyle w:val="Heading2"/>
        <w:keepNext/>
      </w:pPr>
      <w:r>
        <w:t>Category</w:t>
      </w:r>
    </w:p>
    <w:p>
      <w:r>
        <w:t>Batting</w:t>
      </w:r>
    </w:p>
    <w:p>
      <w:pPr>
        <w:pStyle w:val="Heading2"/>
        <w:keepNext/>
      </w:pPr>
      <w:r>
        <w:t>Primary Skill</w:t>
      </w:r>
    </w:p>
    <w:p>
      <w:r>
        <w:t>One-day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one-day chase tempo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one-day chase tempo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one-day chase tempo.</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one-day chase tempo,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one-day chase tempo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BA-113 - One-Day Innings Building</w:t>
      </w:r>
    </w:p>
    <w:p>
      <w:pPr>
        <w:pStyle w:val="ListBullet"/>
      </w:pPr>
      <w:r>
        <w:t>BA-112 - Red-Ball Session Management</w:t>
      </w:r>
    </w:p>
    <w:p>
      <w:pPr>
        <w:pStyle w:val="ListBullet"/>
      </w:pPr>
      <w:r>
        <w:t>BA-115 - T20 Role Clarity</w:t>
      </w:r>
    </w:p>
    <w:p>
      <w:pPr>
        <w:pStyle w:val="ListBullet"/>
      </w:pPr>
      <w:r>
        <w:t>BA-116 - T20 Match-Up Exploitation</w:t>
      </w:r>
    </w:p>
    <w:p>
      <w:pPr>
        <w:pStyle w:val="ListBullet"/>
      </w:pPr>
      <w:r>
        <w:t>BA-094 - Boundary-Fielder Awareness</w:t>
      </w:r>
    </w:p>
    <w:p>
      <w:r>
        <w:br w:type="page"/>
      </w:r>
    </w:p>
    <w:p>
      <w:pPr>
        <w:pStyle w:val="Heading1"/>
      </w:pPr>
      <w:r>
        <w:t>BA-115 - T20 Role Clarity</w:t>
      </w:r>
    </w:p>
    <w:p>
      <w:pPr>
        <w:pStyle w:val="Heading2"/>
        <w:keepNext/>
      </w:pPr>
      <w:r>
        <w:t>Drill ID</w:t>
      </w:r>
    </w:p>
    <w:p>
      <w:r>
        <w:t>BA-115</w:t>
      </w:r>
    </w:p>
    <w:p>
      <w:pPr>
        <w:pStyle w:val="Heading2"/>
        <w:keepNext/>
      </w:pPr>
      <w:r>
        <w:t>Category</w:t>
      </w:r>
    </w:p>
    <w:p>
      <w:r>
        <w:t>Batting</w:t>
      </w:r>
    </w:p>
    <w:p>
      <w:pPr>
        <w:pStyle w:val="Heading2"/>
        <w:keepNext/>
      </w:pPr>
      <w:r>
        <w:t>Primary Skill</w:t>
      </w:r>
    </w:p>
    <w:p>
      <w:r>
        <w:t>T20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t20 role clarity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t20 role clarity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t20 role clarity.</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t20 role clarity,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t20 role clarity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BA-114 - One-Day Chase Tempo</w:t>
      </w:r>
    </w:p>
    <w:p>
      <w:pPr>
        <w:pStyle w:val="ListBullet"/>
      </w:pPr>
      <w:r>
        <w:t>BA-113 - One-Day Innings Building</w:t>
      </w:r>
    </w:p>
    <w:p>
      <w:pPr>
        <w:pStyle w:val="ListBullet"/>
      </w:pPr>
      <w:r>
        <w:t>BA-116 - T20 Match-Up Exploitation</w:t>
      </w:r>
    </w:p>
    <w:p>
      <w:pPr>
        <w:pStyle w:val="ListBullet"/>
      </w:pPr>
      <w:r>
        <w:t>BA-117 - Left-Right Partnership Tactics</w:t>
      </w:r>
    </w:p>
    <w:p>
      <w:pPr>
        <w:pStyle w:val="ListBullet"/>
      </w:pPr>
      <w:r>
        <w:t>BA-095 - Fatigue Contact Quality</w:t>
      </w:r>
    </w:p>
    <w:p>
      <w:r>
        <w:br w:type="page"/>
      </w:r>
    </w:p>
    <w:p>
      <w:pPr>
        <w:pStyle w:val="Heading1"/>
      </w:pPr>
      <w:r>
        <w:t>BA-116 - T20 Match-Up Exploitation</w:t>
      </w:r>
    </w:p>
    <w:p>
      <w:pPr>
        <w:pStyle w:val="Heading2"/>
        <w:keepNext/>
      </w:pPr>
      <w:r>
        <w:t>Drill ID</w:t>
      </w:r>
    </w:p>
    <w:p>
      <w:r>
        <w:t>BA-116</w:t>
      </w:r>
    </w:p>
    <w:p>
      <w:pPr>
        <w:pStyle w:val="Heading2"/>
        <w:keepNext/>
      </w:pPr>
      <w:r>
        <w:t>Category</w:t>
      </w:r>
    </w:p>
    <w:p>
      <w:r>
        <w:t>Batting</w:t>
      </w:r>
    </w:p>
    <w:p>
      <w:pPr>
        <w:pStyle w:val="Heading2"/>
        <w:keepNext/>
      </w:pPr>
      <w:r>
        <w:t>Primary Skill</w:t>
      </w:r>
    </w:p>
    <w:p>
      <w:r>
        <w:t>T20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t20 match-up exploitation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t20 match-up exploitation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t20 match-up exploitation.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t20 match-up exploitation,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t20 match-up exploitation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BA-115 - T20 Role Clarity</w:t>
      </w:r>
    </w:p>
    <w:p>
      <w:pPr>
        <w:pStyle w:val="ListBullet"/>
      </w:pPr>
      <w:r>
        <w:t>BA-114 - One-Day Chase Tempo</w:t>
      </w:r>
    </w:p>
    <w:p>
      <w:pPr>
        <w:pStyle w:val="ListBullet"/>
      </w:pPr>
      <w:r>
        <w:t>BA-117 - Left-Right Partnership Tactics</w:t>
      </w:r>
    </w:p>
    <w:p>
      <w:pPr>
        <w:pStyle w:val="ListBullet"/>
      </w:pPr>
      <w:r>
        <w:t>BA-118 - Field-Change Recognition</w:t>
      </w:r>
    </w:p>
    <w:p>
      <w:pPr>
        <w:pStyle w:val="ListBullet"/>
      </w:pPr>
      <w:r>
        <w:t>BA-096 - Reset After False Stroke</w:t>
      </w:r>
    </w:p>
    <w:p>
      <w:r>
        <w:br w:type="page"/>
      </w:r>
    </w:p>
    <w:p>
      <w:pPr>
        <w:pStyle w:val="Heading1"/>
      </w:pPr>
      <w:r>
        <w:t>BA-117 - Left-Right Partnership Tactics</w:t>
      </w:r>
    </w:p>
    <w:p>
      <w:pPr>
        <w:pStyle w:val="Heading2"/>
        <w:keepNext/>
      </w:pPr>
      <w:r>
        <w:t>Drill ID</w:t>
      </w:r>
    </w:p>
    <w:p>
      <w:r>
        <w:t>BA-117</w:t>
      </w:r>
    </w:p>
    <w:p>
      <w:pPr>
        <w:pStyle w:val="Heading2"/>
        <w:keepNext/>
      </w:pPr>
      <w:r>
        <w:t>Category</w:t>
      </w:r>
    </w:p>
    <w:p>
      <w:r>
        <w:t>Batting</w:t>
      </w:r>
    </w:p>
    <w:p>
      <w:pPr>
        <w:pStyle w:val="Heading2"/>
        <w:keepNext/>
      </w:pPr>
      <w:r>
        <w:t>Primary Skill</w:t>
      </w:r>
    </w:p>
    <w:p>
      <w:r>
        <w:t>Partnership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left-right partnership tactics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left-right partnership tactics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left-right partnership tactics.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left-right partnership tactics,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left-right partnership tactics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BA-116 - T20 Match-Up Exploitation</w:t>
      </w:r>
    </w:p>
    <w:p>
      <w:pPr>
        <w:pStyle w:val="ListBullet"/>
      </w:pPr>
      <w:r>
        <w:t>BA-115 - T20 Role Clarity</w:t>
      </w:r>
    </w:p>
    <w:p>
      <w:pPr>
        <w:pStyle w:val="ListBullet"/>
      </w:pPr>
      <w:r>
        <w:t>BA-118 - Field-Change Recognition</w:t>
      </w:r>
    </w:p>
    <w:p>
      <w:pPr>
        <w:pStyle w:val="ListBullet"/>
      </w:pPr>
      <w:r>
        <w:t>BA-119 - Bowler-Plan Countermove</w:t>
      </w:r>
    </w:p>
    <w:p>
      <w:pPr>
        <w:pStyle w:val="ListBullet"/>
      </w:pPr>
      <w:r>
        <w:t>BA-097 - Reset After Wicket Chance</w:t>
      </w:r>
    </w:p>
    <w:p>
      <w:r>
        <w:br w:type="page"/>
      </w:r>
    </w:p>
    <w:p>
      <w:pPr>
        <w:pStyle w:val="Heading1"/>
      </w:pPr>
      <w:r>
        <w:t>BA-118 - Field-Change Recognition</w:t>
      </w:r>
    </w:p>
    <w:p>
      <w:pPr>
        <w:pStyle w:val="Heading2"/>
        <w:keepNext/>
      </w:pPr>
      <w:r>
        <w:t>Drill ID</w:t>
      </w:r>
    </w:p>
    <w:p>
      <w:r>
        <w:t>BA-118</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field-change recognition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field-change recognition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field-change recognition.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field-change recognition,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field-change recognition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BA-117 - Left-Right Partnership Tactics</w:t>
      </w:r>
    </w:p>
    <w:p>
      <w:pPr>
        <w:pStyle w:val="ListBullet"/>
      </w:pPr>
      <w:r>
        <w:t>BA-116 - T20 Match-Up Exploitation</w:t>
      </w:r>
    </w:p>
    <w:p>
      <w:pPr>
        <w:pStyle w:val="ListBullet"/>
      </w:pPr>
      <w:r>
        <w:t>BA-119 - Bowler-Plan Countermove</w:t>
      </w:r>
    </w:p>
    <w:p>
      <w:pPr>
        <w:pStyle w:val="ListBullet"/>
      </w:pPr>
      <w:r>
        <w:t>BA-120 - Tactical Batting Review</w:t>
      </w:r>
    </w:p>
    <w:p>
      <w:pPr>
        <w:pStyle w:val="ListBullet"/>
      </w:pPr>
      <w:r>
        <w:t>BA-098 - Scoreboard Pressure Singles</w:t>
      </w:r>
    </w:p>
    <w:p>
      <w:r>
        <w:br w:type="page"/>
      </w:r>
    </w:p>
    <w:p>
      <w:pPr>
        <w:pStyle w:val="Heading1"/>
      </w:pPr>
      <w:r>
        <w:t>BA-119 - Bowler-Plan Countermove</w:t>
      </w:r>
    </w:p>
    <w:p>
      <w:pPr>
        <w:pStyle w:val="Heading2"/>
        <w:keepNext/>
      </w:pPr>
      <w:r>
        <w:t>Drill ID</w:t>
      </w:r>
    </w:p>
    <w:p>
      <w:r>
        <w:t>BA-119</w:t>
      </w:r>
    </w:p>
    <w:p>
      <w:pPr>
        <w:pStyle w:val="Heading2"/>
        <w:keepNext/>
      </w:pPr>
      <w:r>
        <w:t>Category</w:t>
      </w:r>
    </w:p>
    <w:p>
      <w:r>
        <w:t>Batting</w:t>
      </w:r>
    </w:p>
    <w:p>
      <w:pPr>
        <w:pStyle w:val="Heading2"/>
        <w:keepNext/>
      </w:pPr>
      <w:r>
        <w:t>Primary Skill</w:t>
      </w:r>
    </w:p>
    <w:p>
      <w:r>
        <w:t>Tactical planning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bowler-plan countermove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bowler-plan countermove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bowler-plan countermove.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bowler-plan countermove,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bowler-plan countermove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BA-118 - Field-Change Recognition</w:t>
      </w:r>
    </w:p>
    <w:p>
      <w:pPr>
        <w:pStyle w:val="ListBullet"/>
      </w:pPr>
      <w:r>
        <w:t>BA-117 - Left-Right Partnership Tactics</w:t>
      </w:r>
    </w:p>
    <w:p>
      <w:pPr>
        <w:pStyle w:val="ListBullet"/>
      </w:pPr>
      <w:r>
        <w:t>BA-120 - Tactical Batting Review</w:t>
      </w:r>
    </w:p>
    <w:p>
      <w:pPr>
        <w:pStyle w:val="ListBullet"/>
      </w:pPr>
      <w:r>
        <w:t>BA-121 - Chase 24 from 18 Balls</w:t>
      </w:r>
    </w:p>
    <w:p>
      <w:pPr>
        <w:pStyle w:val="ListBullet"/>
      </w:pPr>
      <w:r>
        <w:t>BA-099 - Partnership Communication Pressure</w:t>
      </w:r>
    </w:p>
    <w:p>
      <w:r>
        <w:br w:type="page"/>
      </w:r>
    </w:p>
    <w:p>
      <w:pPr>
        <w:pStyle w:val="Heading1"/>
      </w:pPr>
      <w:r>
        <w:t>BA-120 - Tactical Batting Review</w:t>
      </w:r>
    </w:p>
    <w:p>
      <w:pPr>
        <w:pStyle w:val="Heading2"/>
        <w:keepNext/>
      </w:pPr>
      <w:r>
        <w:t>Drill ID</w:t>
      </w:r>
    </w:p>
    <w:p>
      <w:r>
        <w:t>BA-120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tactical batting review with repeatable balance, accurate ball information and an appropriate scoring or survival decision in advanced tactical and format-specific batting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One net or a 20-25 m protected hitting lane, with 4 m side clearance, a marked crease, scoring gates and a controlled ball-return route.</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Batting Block</w:t>
      </w:r>
    </w:p>
    <w:p>
      <w:pPr>
        <w:pStyle w:val="ListBullet"/>
      </w:pPr>
      <w:r>
        <w:t>Tactical Block</w:t>
      </w:r>
    </w:p>
    <w:p>
      <w:pPr>
        <w:pStyle w:val="ListBullet"/>
      </w:pPr>
      <w:r>
        <w:t>Pressure Scenario</w:t>
      </w:r>
    </w:p>
    <w:p>
      <w:pPr>
        <w:pStyle w:val="Heading2"/>
        <w:keepNext/>
      </w:pPr>
      <w:r>
        <w:t>Setup</w:t>
      </w:r>
    </w:p>
    <w:p>
      <w:pPr>
        <w:pStyle w:val="ListBullet"/>
      </w:pPr>
      <w:r>
        <w:t>Create one clearly separated batting lane and use role-specific live bowling and realistic fields; the striker, feeder/bowler, partner or fielder and coach each have a marked safe position.</w:t>
      </w:r>
    </w:p>
    <w:p>
      <w:pPr>
        <w:pStyle w:val="ListBullet"/>
      </w:pPr>
      <w:r>
        <w:t>Mark the scoring or survival outcome for tactical batting review and brief the batter that the main focus is format, phase and match-up decisions.</w:t>
      </w:r>
    </w:p>
    <w:p>
      <w:pPr>
        <w:pStyle w:val="ListBullet"/>
      </w:pPr>
      <w:r>
        <w:t>Apply an over-by-over target with field changes;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role-specific live bowling and realistic fields; the batter watches release, judges line and length, then executes the action required for tactical batting review.</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tactical batting review,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tactical batting review to the batter's decisions against a live bowler, with attention to line, length, field, dismissal risk and the immediate scoring or survival need. The coach should set the named format and phase so tempo and risk are judged against a realistic role.</w:t>
      </w:r>
    </w:p>
    <w:p>
      <w:pPr>
        <w:pStyle w:val="Heading2"/>
        <w:keepNext/>
      </w:pPr>
      <w:r>
        <w:t>Related Drills</w:t>
      </w:r>
    </w:p>
    <w:p>
      <w:pPr>
        <w:pStyle w:val="ListBullet"/>
      </w:pPr>
      <w:r>
        <w:t>BA-119 - Bowler-Plan Countermove</w:t>
      </w:r>
    </w:p>
    <w:p>
      <w:pPr>
        <w:pStyle w:val="ListBullet"/>
      </w:pPr>
      <w:r>
        <w:t>BA-118 - Field-Change Recognition</w:t>
      </w:r>
    </w:p>
    <w:p>
      <w:pPr>
        <w:pStyle w:val="ListBullet"/>
      </w:pPr>
      <w:r>
        <w:t>BA-121 - Chase 24 from 18 Balls</w:t>
      </w:r>
    </w:p>
    <w:p>
      <w:pPr>
        <w:pStyle w:val="ListBullet"/>
      </w:pPr>
      <w:r>
        <w:t>BA-122 - Defend 12 Balls for a Draw</w:t>
      </w:r>
    </w:p>
    <w:p>
      <w:pPr>
        <w:pStyle w:val="ListBullet"/>
      </w:pPr>
      <w:r>
        <w:t>BA-100 - Pressure Batting Consolidation</w:t>
      </w:r>
    </w:p>
    <w:p>
      <w:r>
        <w:br w:type="page"/>
      </w:r>
    </w:p>
    <w:p>
      <w:pPr>
        <w:pStyle w:val="Heading1"/>
      </w:pPr>
      <w:r>
        <w:t>BA-121 - Chase 24 from 18 Balls</w:t>
      </w:r>
    </w:p>
    <w:p>
      <w:pPr>
        <w:pStyle w:val="Heading2"/>
        <w:keepNext/>
      </w:pPr>
      <w:r>
        <w:t>Drill ID</w:t>
      </w:r>
    </w:p>
    <w:p>
      <w:r>
        <w:t>BA-121</w:t>
      </w:r>
    </w:p>
    <w:p>
      <w:pPr>
        <w:pStyle w:val="Heading2"/>
        <w:keepNext/>
      </w:pPr>
      <w:r>
        <w:t>Category</w:t>
      </w:r>
    </w:p>
    <w:p>
      <w:r>
        <w:t>Batting</w:t>
      </w:r>
    </w:p>
    <w:p>
      <w:pPr>
        <w:pStyle w:val="Heading2"/>
        <w:keepNext/>
      </w:pPr>
      <w:r>
        <w:t>Primary Skill</w:t>
      </w:r>
    </w:p>
    <w:p>
      <w:r>
        <w:t>Run chase management</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chase 24 from 18 balls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chase 24 from 18 balls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chase 24 from 18 balls.</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chase 24 from 18 balls,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chase 24 from 18 balls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BA-120 - Tactical Batting Review</w:t>
      </w:r>
    </w:p>
    <w:p>
      <w:pPr>
        <w:pStyle w:val="ListBullet"/>
      </w:pPr>
      <w:r>
        <w:t>BA-119 - Bowler-Plan Countermove</w:t>
      </w:r>
    </w:p>
    <w:p>
      <w:pPr>
        <w:pStyle w:val="ListBullet"/>
      </w:pPr>
      <w:r>
        <w:t>BA-122 - Defend 12 Balls for a Draw</w:t>
      </w:r>
    </w:p>
    <w:p>
      <w:pPr>
        <w:pStyle w:val="ListBullet"/>
      </w:pPr>
      <w:r>
        <w:t>BA-123 - Rebuild at 20 for 3</w:t>
      </w:r>
    </w:p>
    <w:p>
      <w:pPr>
        <w:pStyle w:val="ListBullet"/>
      </w:pPr>
      <w:r>
        <w:t>BA-101 - Power-Hitting Base</w:t>
      </w:r>
    </w:p>
    <w:p>
      <w:r>
        <w:br w:type="page"/>
      </w:r>
    </w:p>
    <w:p>
      <w:pPr>
        <w:pStyle w:val="Heading1"/>
      </w:pPr>
      <w:r>
        <w:t>BA-122 - Defend 12 Balls for a Draw</w:t>
      </w:r>
    </w:p>
    <w:p>
      <w:pPr>
        <w:pStyle w:val="Heading2"/>
        <w:keepNext/>
      </w:pPr>
      <w:r>
        <w:t>Drill ID</w:t>
      </w:r>
    </w:p>
    <w:p>
      <w:r>
        <w:t>BA-122</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defend 12 balls for a draw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defend 12 balls for a draw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defend 12 balls for a draw.</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defend 12 balls for a draw,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defend 12 balls for a draw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BA-121 - Chase 24 from 18 Balls</w:t>
      </w:r>
    </w:p>
    <w:p>
      <w:pPr>
        <w:pStyle w:val="ListBullet"/>
      </w:pPr>
      <w:r>
        <w:t>BA-120 - Tactical Batting Review</w:t>
      </w:r>
    </w:p>
    <w:p>
      <w:pPr>
        <w:pStyle w:val="ListBullet"/>
      </w:pPr>
      <w:r>
        <w:t>BA-123 - Rebuild at 20 for 3</w:t>
      </w:r>
    </w:p>
    <w:p>
      <w:pPr>
        <w:pStyle w:val="ListBullet"/>
      </w:pPr>
      <w:r>
        <w:t>BA-124 - Launch from 120 for 2</w:t>
      </w:r>
    </w:p>
    <w:p>
      <w:pPr>
        <w:pStyle w:val="ListBullet"/>
      </w:pPr>
      <w:r>
        <w:t>BA-102 - Stable Range-Hitting Shape</w:t>
      </w:r>
    </w:p>
    <w:p>
      <w:r>
        <w:br w:type="page"/>
      </w:r>
    </w:p>
    <w:p>
      <w:pPr>
        <w:pStyle w:val="Heading1"/>
      </w:pPr>
      <w:r>
        <w:t>BA-123 - Rebuild at 20 for 3</w:t>
      </w:r>
    </w:p>
    <w:p>
      <w:pPr>
        <w:pStyle w:val="Heading2"/>
        <w:keepNext/>
      </w:pPr>
      <w:r>
        <w:t>Drill ID</w:t>
      </w:r>
    </w:p>
    <w:p>
      <w:r>
        <w:t>BA-123</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rebuild at 20 for 3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rebuild at 20 for 3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rebuild at 20 for 3.</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rebuild at 20 for 3,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rebuild at 20 for 3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BA-122 - Defend 12 Balls for a Draw</w:t>
      </w:r>
    </w:p>
    <w:p>
      <w:pPr>
        <w:pStyle w:val="ListBullet"/>
      </w:pPr>
      <w:r>
        <w:t>BA-121 - Chase 24 from 18 Balls</w:t>
      </w:r>
    </w:p>
    <w:p>
      <w:pPr>
        <w:pStyle w:val="ListBullet"/>
      </w:pPr>
      <w:r>
        <w:t>BA-124 - Launch from 120 for 2</w:t>
      </w:r>
    </w:p>
    <w:p>
      <w:pPr>
        <w:pStyle w:val="ListBullet"/>
      </w:pPr>
      <w:r>
        <w:t>BA-125 - Bat with the Tail</w:t>
      </w:r>
    </w:p>
    <w:p>
      <w:pPr>
        <w:pStyle w:val="ListBullet"/>
      </w:pPr>
      <w:r>
        <w:t>BA-103 - Ground-or-Aerial Choice</w:t>
      </w:r>
    </w:p>
    <w:p>
      <w:r>
        <w:br w:type="page"/>
      </w:r>
    </w:p>
    <w:p>
      <w:pPr>
        <w:pStyle w:val="Heading1"/>
      </w:pPr>
      <w:r>
        <w:t>BA-124 - Launch from 120 for 2</w:t>
      </w:r>
    </w:p>
    <w:p>
      <w:pPr>
        <w:pStyle w:val="Heading2"/>
        <w:keepNext/>
      </w:pPr>
      <w:r>
        <w:t>Drill ID</w:t>
      </w:r>
    </w:p>
    <w:p>
      <w:r>
        <w:t>BA-124</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launch from 120 for 2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launch from 120 for 2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launch from 120 for 2.</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launch from 120 for 2,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launch from 120 for 2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BA-123 - Rebuild at 20 for 3</w:t>
      </w:r>
    </w:p>
    <w:p>
      <w:pPr>
        <w:pStyle w:val="ListBullet"/>
      </w:pPr>
      <w:r>
        <w:t>BA-122 - Defend 12 Balls for a Draw</w:t>
      </w:r>
    </w:p>
    <w:p>
      <w:pPr>
        <w:pStyle w:val="ListBullet"/>
      </w:pPr>
      <w:r>
        <w:t>BA-125 - Bat with the Tail</w:t>
      </w:r>
    </w:p>
    <w:p>
      <w:pPr>
        <w:pStyle w:val="ListBullet"/>
      </w:pPr>
      <w:r>
        <w:t>BA-126 - Protect the New Batter</w:t>
      </w:r>
    </w:p>
    <w:p>
      <w:pPr>
        <w:pStyle w:val="ListBullet"/>
      </w:pPr>
      <w:r>
        <w:t>BA-104 - Boundary Option Selection</w:t>
      </w:r>
    </w:p>
    <w:p>
      <w:r>
        <w:br w:type="page"/>
      </w:r>
    </w:p>
    <w:p>
      <w:pPr>
        <w:pStyle w:val="Heading1"/>
      </w:pPr>
      <w:r>
        <w:t>BA-125 - Bat with the Tail</w:t>
      </w:r>
    </w:p>
    <w:p>
      <w:pPr>
        <w:pStyle w:val="Heading2"/>
        <w:keepNext/>
      </w:pPr>
      <w:r>
        <w:t>Drill ID</w:t>
      </w:r>
    </w:p>
    <w:p>
      <w:r>
        <w:t>BA-125</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bat with the tail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bat with the tail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bat with the tail.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bat with the tail,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bat with the tail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BA-124 - Launch from 120 for 2</w:t>
      </w:r>
    </w:p>
    <w:p>
      <w:pPr>
        <w:pStyle w:val="ListBullet"/>
      </w:pPr>
      <w:r>
        <w:t>BA-123 - Rebuild at 20 for 3</w:t>
      </w:r>
    </w:p>
    <w:p>
      <w:pPr>
        <w:pStyle w:val="ListBullet"/>
      </w:pPr>
      <w:r>
        <w:t>BA-126 - Protect the New Batter</w:t>
      </w:r>
    </w:p>
    <w:p>
      <w:pPr>
        <w:pStyle w:val="ListBullet"/>
      </w:pPr>
      <w:r>
        <w:t>BA-127 - Powerplay 36-Ball Simulation</w:t>
      </w:r>
    </w:p>
    <w:p>
      <w:pPr>
        <w:pStyle w:val="ListBullet"/>
      </w:pPr>
      <w:r>
        <w:t>BA-105 - Powerplay Gap Mapping</w:t>
      </w:r>
    </w:p>
    <w:p>
      <w:r>
        <w:br w:type="page"/>
      </w:r>
    </w:p>
    <w:p>
      <w:pPr>
        <w:pStyle w:val="Heading1"/>
      </w:pPr>
      <w:r>
        <w:t>BA-126 - Protect the New Batter</w:t>
      </w:r>
    </w:p>
    <w:p>
      <w:pPr>
        <w:pStyle w:val="Heading2"/>
        <w:keepNext/>
      </w:pPr>
      <w:r>
        <w:t>Drill ID</w:t>
      </w:r>
    </w:p>
    <w:p>
      <w:r>
        <w:t>BA-126</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protect the new batter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protect the new batter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protect the new batter.</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protect the new batter,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protect the new batter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BA-125 - Bat with the Tail</w:t>
      </w:r>
    </w:p>
    <w:p>
      <w:pPr>
        <w:pStyle w:val="ListBullet"/>
      </w:pPr>
      <w:r>
        <w:t>BA-124 - Launch from 120 for 2</w:t>
      </w:r>
    </w:p>
    <w:p>
      <w:pPr>
        <w:pStyle w:val="ListBullet"/>
      </w:pPr>
      <w:r>
        <w:t>BA-127 - Powerplay 36-Ball Simulation</w:t>
      </w:r>
    </w:p>
    <w:p>
      <w:pPr>
        <w:pStyle w:val="ListBullet"/>
      </w:pPr>
      <w:r>
        <w:t>BA-128 - Middle-Overs Squeeze Escape</w:t>
      </w:r>
    </w:p>
    <w:p>
      <w:pPr>
        <w:pStyle w:val="ListBullet"/>
      </w:pPr>
      <w:r>
        <w:t>BA-106 - Powerplay Risk Management</w:t>
      </w:r>
    </w:p>
    <w:p>
      <w:r>
        <w:br w:type="page"/>
      </w:r>
    </w:p>
    <w:p>
      <w:pPr>
        <w:pStyle w:val="Heading1"/>
      </w:pPr>
      <w:r>
        <w:t>BA-127 - Powerplay 36-Ball Simulation</w:t>
      </w:r>
    </w:p>
    <w:p>
      <w:pPr>
        <w:pStyle w:val="Heading2"/>
        <w:keepNext/>
      </w:pPr>
      <w:r>
        <w:t>Drill ID</w:t>
      </w:r>
    </w:p>
    <w:p>
      <w:r>
        <w:t>BA-127</w:t>
      </w:r>
    </w:p>
    <w:p>
      <w:pPr>
        <w:pStyle w:val="Heading2"/>
        <w:keepNext/>
      </w:pPr>
      <w:r>
        <w:t>Category</w:t>
      </w:r>
    </w:p>
    <w:p>
      <w:r>
        <w:t>Batting</w:t>
      </w:r>
    </w:p>
    <w:p>
      <w:pPr>
        <w:pStyle w:val="Heading2"/>
        <w:keepNext/>
      </w:pPr>
      <w:r>
        <w:t>Primary Skill</w:t>
      </w:r>
    </w:p>
    <w:p>
      <w:r>
        <w:t>Power hitting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powerplay 36-ball simulation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powerplay 36-ball simulation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powerplay 36-ball simulation.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powerplay 36-ball simulation,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powerplay 36-ball simulation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BA-126 - Protect the New Batter</w:t>
      </w:r>
    </w:p>
    <w:p>
      <w:pPr>
        <w:pStyle w:val="ListBullet"/>
      </w:pPr>
      <w:r>
        <w:t>BA-125 - Bat with the Tail</w:t>
      </w:r>
    </w:p>
    <w:p>
      <w:pPr>
        <w:pStyle w:val="ListBullet"/>
      </w:pPr>
      <w:r>
        <w:t>BA-128 - Middle-Overs Squeeze Escape</w:t>
      </w:r>
    </w:p>
    <w:p>
      <w:pPr>
        <w:pStyle w:val="ListBullet"/>
      </w:pPr>
      <w:r>
        <w:t>BA-129 - Death-Overs 30 from 12</w:t>
      </w:r>
    </w:p>
    <w:p>
      <w:pPr>
        <w:pStyle w:val="ListBullet"/>
      </w:pPr>
      <w:r>
        <w:t>BA-107 - Middle-Overs Strike Rotation</w:t>
      </w:r>
    </w:p>
    <w:p>
      <w:r>
        <w:br w:type="page"/>
      </w:r>
    </w:p>
    <w:p>
      <w:pPr>
        <w:pStyle w:val="Heading1"/>
      </w:pPr>
      <w:r>
        <w:t>BA-128 - Middle-Overs Squeeze Escape</w:t>
      </w:r>
    </w:p>
    <w:p>
      <w:pPr>
        <w:pStyle w:val="Heading2"/>
        <w:keepNext/>
      </w:pPr>
      <w:r>
        <w:t>Drill ID</w:t>
      </w:r>
    </w:p>
    <w:p>
      <w:r>
        <w:t>BA-128</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middle-overs squeeze escape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middle-overs squeeze escape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middle-overs squeeze escape.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middle-overs squeeze escape,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middle-overs squeeze escape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BA-127 - Powerplay 36-Ball Simulation</w:t>
      </w:r>
    </w:p>
    <w:p>
      <w:pPr>
        <w:pStyle w:val="ListBullet"/>
      </w:pPr>
      <w:r>
        <w:t>BA-126 - Protect the New Batter</w:t>
      </w:r>
    </w:p>
    <w:p>
      <w:pPr>
        <w:pStyle w:val="ListBullet"/>
      </w:pPr>
      <w:r>
        <w:t>BA-129 - Death-Overs 30 from 12</w:t>
      </w:r>
    </w:p>
    <w:p>
      <w:pPr>
        <w:pStyle w:val="ListBullet"/>
      </w:pPr>
      <w:r>
        <w:t>BA-130 - Last-Wicket Partnership</w:t>
      </w:r>
    </w:p>
    <w:p>
      <w:pPr>
        <w:pStyle w:val="ListBullet"/>
      </w:pPr>
      <w:r>
        <w:t>BA-108 - Middle-Overs Match-Up Plan</w:t>
      </w:r>
    </w:p>
    <w:p>
      <w:r>
        <w:br w:type="page"/>
      </w:r>
    </w:p>
    <w:p>
      <w:pPr>
        <w:pStyle w:val="Heading1"/>
      </w:pPr>
      <w:r>
        <w:t>BA-129 - Death-Overs 30 from 12</w:t>
      </w:r>
    </w:p>
    <w:p>
      <w:pPr>
        <w:pStyle w:val="Heading2"/>
        <w:keepNext/>
      </w:pPr>
      <w:r>
        <w:t>Drill ID</w:t>
      </w:r>
    </w:p>
    <w:p>
      <w:r>
        <w:t>BA-129</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death-overs 30 from 12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death-overs 30 from 12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death-overs 30 from 12.</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death-overs 30 from 12,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death-overs 30 from 12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BA-128 - Middle-Overs Squeeze Escape</w:t>
      </w:r>
    </w:p>
    <w:p>
      <w:pPr>
        <w:pStyle w:val="ListBullet"/>
      </w:pPr>
      <w:r>
        <w:t>BA-127 - Powerplay 36-Ball Simulation</w:t>
      </w:r>
    </w:p>
    <w:p>
      <w:pPr>
        <w:pStyle w:val="ListBullet"/>
      </w:pPr>
      <w:r>
        <w:t>BA-130 - Last-Wicket Partnership</w:t>
      </w:r>
    </w:p>
    <w:p>
      <w:pPr>
        <w:pStyle w:val="ListBullet"/>
      </w:pPr>
      <w:r>
        <w:t>BA-131 - Spin-Dominant Chase</w:t>
      </w:r>
    </w:p>
    <w:p>
      <w:pPr>
        <w:pStyle w:val="ListBullet"/>
      </w:pPr>
      <w:r>
        <w:t>BA-109 - Death-Overs Boundary Options</w:t>
      </w:r>
    </w:p>
    <w:p>
      <w:r>
        <w:br w:type="page"/>
      </w:r>
    </w:p>
    <w:p>
      <w:pPr>
        <w:pStyle w:val="Heading1"/>
      </w:pPr>
      <w:r>
        <w:t>BA-130 - Last-Wicket Partnership</w:t>
      </w:r>
    </w:p>
    <w:p>
      <w:pPr>
        <w:pStyle w:val="Heading2"/>
        <w:keepNext/>
      </w:pPr>
      <w:r>
        <w:t>Drill ID</w:t>
      </w:r>
    </w:p>
    <w:p>
      <w:r>
        <w:t>BA-130</w:t>
      </w:r>
    </w:p>
    <w:p>
      <w:pPr>
        <w:pStyle w:val="Heading2"/>
        <w:keepNext/>
      </w:pPr>
      <w:r>
        <w:t>Category</w:t>
      </w:r>
    </w:p>
    <w:p>
      <w:r>
        <w:t>Batting</w:t>
      </w:r>
    </w:p>
    <w:p>
      <w:pPr>
        <w:pStyle w:val="Heading2"/>
        <w:keepNext/>
      </w:pPr>
      <w:r>
        <w:t>Primary Skill</w:t>
      </w:r>
    </w:p>
    <w:p>
      <w:r>
        <w:t>Partnership batting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last-wicket partnership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last-wicket partnership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last-wicket partnership.</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last-wicket partnership,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last-wicket partnership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BA-129 - Death-Overs 30 from 12</w:t>
      </w:r>
    </w:p>
    <w:p>
      <w:pPr>
        <w:pStyle w:val="ListBullet"/>
      </w:pPr>
      <w:r>
        <w:t>BA-128 - Middle-Overs Squeeze Escape</w:t>
      </w:r>
    </w:p>
    <w:p>
      <w:pPr>
        <w:pStyle w:val="ListBullet"/>
      </w:pPr>
      <w:r>
        <w:t>BA-131 - Spin-Dominant Chase</w:t>
      </w:r>
    </w:p>
    <w:p>
      <w:pPr>
        <w:pStyle w:val="ListBullet"/>
      </w:pPr>
      <w:r>
        <w:t>BA-132 - Pace-Dominant Survival</w:t>
      </w:r>
    </w:p>
    <w:p>
      <w:pPr>
        <w:pStyle w:val="ListBullet"/>
      </w:pPr>
      <w:r>
        <w:t>BA-110 - Death-Overs Two-Run Awareness</w:t>
      </w:r>
    </w:p>
    <w:p>
      <w:r>
        <w:br w:type="page"/>
      </w:r>
    </w:p>
    <w:p>
      <w:pPr>
        <w:pStyle w:val="Heading1"/>
      </w:pPr>
      <w:r>
        <w:t>BA-131 - Spin-Dominant Chase</w:t>
      </w:r>
    </w:p>
    <w:p>
      <w:pPr>
        <w:pStyle w:val="Heading2"/>
        <w:keepNext/>
      </w:pPr>
      <w:r>
        <w:t>Drill ID</w:t>
      </w:r>
    </w:p>
    <w:p>
      <w:r>
        <w:t>BA-131</w:t>
      </w:r>
    </w:p>
    <w:p>
      <w:pPr>
        <w:pStyle w:val="Heading2"/>
        <w:keepNext/>
      </w:pPr>
      <w:r>
        <w:t>Category</w:t>
      </w:r>
    </w:p>
    <w:p>
      <w:r>
        <w:t>Batting</w:t>
      </w:r>
    </w:p>
    <w:p>
      <w:pPr>
        <w:pStyle w:val="Heading2"/>
        <w:keepNext/>
      </w:pPr>
      <w:r>
        <w:t>Primary Skill</w:t>
      </w:r>
    </w:p>
    <w:p>
      <w:r>
        <w:t>Batting against spin</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spin-dominant chase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spin-dominant chase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spin-dominant chase.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spin-dominant chase,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spin-dominant chase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BA-130 - Last-Wicket Partnership</w:t>
      </w:r>
    </w:p>
    <w:p>
      <w:pPr>
        <w:pStyle w:val="ListBullet"/>
      </w:pPr>
      <w:r>
        <w:t>BA-129 - Death-Overs 30 from 12</w:t>
      </w:r>
    </w:p>
    <w:p>
      <w:pPr>
        <w:pStyle w:val="ListBullet"/>
      </w:pPr>
      <w:r>
        <w:t>BA-132 - Pace-Dominant Survival</w:t>
      </w:r>
    </w:p>
    <w:p>
      <w:pPr>
        <w:pStyle w:val="ListBullet"/>
      </w:pPr>
      <w:r>
        <w:t>BA-133 - Changing Target Simulation</w:t>
      </w:r>
    </w:p>
    <w:p>
      <w:pPr>
        <w:pStyle w:val="ListBullet"/>
      </w:pPr>
      <w:r>
        <w:t>BA-111 - Red-Ball New-Ball Plan</w:t>
      </w:r>
    </w:p>
    <w:p>
      <w:r>
        <w:br w:type="page"/>
      </w:r>
    </w:p>
    <w:p>
      <w:pPr>
        <w:pStyle w:val="Heading1"/>
      </w:pPr>
      <w:r>
        <w:t>BA-132 - Pace-Dominant Survival</w:t>
      </w:r>
    </w:p>
    <w:p>
      <w:pPr>
        <w:pStyle w:val="Heading2"/>
        <w:keepNext/>
      </w:pPr>
      <w:r>
        <w:t>Drill ID</w:t>
      </w:r>
    </w:p>
    <w:p>
      <w:r>
        <w:t>BA-132</w:t>
      </w:r>
    </w:p>
    <w:p>
      <w:pPr>
        <w:pStyle w:val="Heading2"/>
        <w:keepNext/>
      </w:pPr>
      <w:r>
        <w:t>Category</w:t>
      </w:r>
    </w:p>
    <w:p>
      <w:r>
        <w:t>Batting</w:t>
      </w:r>
    </w:p>
    <w:p>
      <w:pPr>
        <w:pStyle w:val="Heading2"/>
        <w:keepNext/>
      </w:pPr>
      <w:r>
        <w:t>Primary Skill</w:t>
      </w:r>
    </w:p>
    <w:p>
      <w:r>
        <w:t>Batting against pace</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pace-dominant survival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pace-dominant survival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pace-dominant survival.</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pace-dominant survival,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pace-dominant survival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BA-131 - Spin-Dominant Chase</w:t>
      </w:r>
    </w:p>
    <w:p>
      <w:pPr>
        <w:pStyle w:val="ListBullet"/>
      </w:pPr>
      <w:r>
        <w:t>BA-130 - Last-Wicket Partnership</w:t>
      </w:r>
    </w:p>
    <w:p>
      <w:pPr>
        <w:pStyle w:val="ListBullet"/>
      </w:pPr>
      <w:r>
        <w:t>BA-133 - Changing Target Simulation</w:t>
      </w:r>
    </w:p>
    <w:p>
      <w:pPr>
        <w:pStyle w:val="ListBullet"/>
      </w:pPr>
      <w:r>
        <w:t>BA-134 - Interrupted Innings Restart</w:t>
      </w:r>
    </w:p>
    <w:p>
      <w:pPr>
        <w:pStyle w:val="ListBullet"/>
      </w:pPr>
      <w:r>
        <w:t>BA-112 - Red-Ball Session Management</w:t>
      </w:r>
    </w:p>
    <w:p>
      <w:r>
        <w:br w:type="page"/>
      </w:r>
    </w:p>
    <w:p>
      <w:pPr>
        <w:pStyle w:val="Heading1"/>
      </w:pPr>
      <w:r>
        <w:t>BA-133 - Changing Target Simulation</w:t>
      </w:r>
    </w:p>
    <w:p>
      <w:pPr>
        <w:pStyle w:val="Heading2"/>
        <w:keepNext/>
      </w:pPr>
      <w:r>
        <w:t>Drill ID</w:t>
      </w:r>
    </w:p>
    <w:p>
      <w:r>
        <w:t>BA-133</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changing target simulation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changing target simulation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changing target simulation.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changing target simulation,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changing target simulation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BA-132 - Pace-Dominant Survival</w:t>
      </w:r>
    </w:p>
    <w:p>
      <w:pPr>
        <w:pStyle w:val="ListBullet"/>
      </w:pPr>
      <w:r>
        <w:t>BA-131 - Spin-Dominant Chase</w:t>
      </w:r>
    </w:p>
    <w:p>
      <w:pPr>
        <w:pStyle w:val="ListBullet"/>
      </w:pPr>
      <w:r>
        <w:t>BA-134 - Interrupted Innings Restart</w:t>
      </w:r>
    </w:p>
    <w:p>
      <w:pPr>
        <w:pStyle w:val="ListBullet"/>
      </w:pPr>
      <w:r>
        <w:t>BA-135 - Super-Over Batting Plan</w:t>
      </w:r>
    </w:p>
    <w:p>
      <w:pPr>
        <w:pStyle w:val="ListBullet"/>
      </w:pPr>
      <w:r>
        <w:t>BA-113 - One-Day Innings Building</w:t>
      </w:r>
    </w:p>
    <w:p>
      <w:r>
        <w:br w:type="page"/>
      </w:r>
    </w:p>
    <w:p>
      <w:pPr>
        <w:pStyle w:val="Heading1"/>
      </w:pPr>
      <w:r>
        <w:t>BA-134 - Interrupted Innings Restart</w:t>
      </w:r>
    </w:p>
    <w:p>
      <w:pPr>
        <w:pStyle w:val="Heading2"/>
        <w:keepNext/>
      </w:pPr>
      <w:r>
        <w:t>Drill ID</w:t>
      </w:r>
    </w:p>
    <w:p>
      <w:r>
        <w:t>BA-134</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interrupted innings restart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interrupted innings restart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interrupted innings restart.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interrupted innings restart,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interrupted innings restart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BA-133 - Changing Target Simulation</w:t>
      </w:r>
    </w:p>
    <w:p>
      <w:pPr>
        <w:pStyle w:val="ListBullet"/>
      </w:pPr>
      <w:r>
        <w:t>BA-132 - Pace-Dominant Survival</w:t>
      </w:r>
    </w:p>
    <w:p>
      <w:pPr>
        <w:pStyle w:val="ListBullet"/>
      </w:pPr>
      <w:r>
        <w:t>BA-135 - Super-Over Batting Plan</w:t>
      </w:r>
    </w:p>
    <w:p>
      <w:pPr>
        <w:pStyle w:val="ListBullet"/>
      </w:pPr>
      <w:r>
        <w:t>BA-136 - Foundation Batting Assessment</w:t>
      </w:r>
    </w:p>
    <w:p>
      <w:pPr>
        <w:pStyle w:val="ListBullet"/>
      </w:pPr>
      <w:r>
        <w:t>BA-114 - One-Day Chase Tempo</w:t>
      </w:r>
    </w:p>
    <w:p>
      <w:r>
        <w:br w:type="page"/>
      </w:r>
    </w:p>
    <w:p>
      <w:pPr>
        <w:pStyle w:val="Heading1"/>
      </w:pPr>
      <w:r>
        <w:t>BA-135 - Super-Over Batting Plan</w:t>
      </w:r>
    </w:p>
    <w:p>
      <w:pPr>
        <w:pStyle w:val="Heading2"/>
        <w:keepNext/>
      </w:pPr>
      <w:r>
        <w:t>Drill ID</w:t>
      </w:r>
    </w:p>
    <w:p>
      <w:r>
        <w:t>BA-135</w:t>
      </w:r>
    </w:p>
    <w:p>
      <w:pPr>
        <w:pStyle w:val="Heading2"/>
        <w:keepNext/>
      </w:pPr>
      <w:r>
        <w:t>Category</w:t>
      </w:r>
    </w:p>
    <w:p>
      <w:r>
        <w:t>Batting</w:t>
      </w:r>
    </w:p>
    <w:p>
      <w:pPr>
        <w:pStyle w:val="Heading2"/>
        <w:keepNext/>
      </w:pPr>
      <w:r>
        <w:t>Primary Skill</w:t>
      </w:r>
    </w:p>
    <w:p>
      <w:r>
        <w:t>Tactical planning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super-over batting plan with repeatable balance, accurate ball information and an appropriate scoring or survival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Match Preparation</w:t>
      </w:r>
    </w:p>
    <w:p>
      <w:pPr>
        <w:pStyle w:val="ListBullet"/>
      </w:pPr>
      <w:r>
        <w:t>Match Simulation</w:t>
      </w:r>
    </w:p>
    <w:p>
      <w:pPr>
        <w:pStyle w:val="ListBullet"/>
      </w:pPr>
      <w:r>
        <w:t>Final Main Activity</w:t>
      </w:r>
    </w:p>
    <w:p>
      <w:pPr>
        <w:pStyle w:val="Heading2"/>
        <w:keepNext/>
      </w:pPr>
      <w:r>
        <w:t>Setup</w:t>
      </w:r>
    </w:p>
    <w:p>
      <w:pPr>
        <w:pStyle w:val="ListBullet"/>
      </w:pPr>
      <w:r>
        <w:t>Create one clearly separated batting lane and use a full scenario with live bowlers, fielders and scorer; the striker, feeder/bowler, partner or fielder and coach each have a marked safe position.</w:t>
      </w:r>
    </w:p>
    <w:p>
      <w:pPr>
        <w:pStyle w:val="ListBullet"/>
      </w:pPr>
      <w:r>
        <w:t>Mark the scoring or survival outcome for super-over batting plan and brief the batter that the main focus is game-state management, communication and recovery.</w:t>
      </w:r>
    </w:p>
    <w:p>
      <w:pPr>
        <w:pStyle w:val="ListBullet"/>
      </w:pPr>
      <w:r>
        <w:t>Apply the stated score, wickets, balls and success condition;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a full scenario with live bowlers, fielders and scorer; the batter watches release, judges line and length, then executes the action required for super-over batting plan.</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super-over batting plan,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super-over batting plan to the batter's decisions against a live bowler, with attention to line, length, field, dismissal risk and the immediate scoring or survival need. Use the exact score, wickets and balls in the scenario, then review whether the plan changed appropriately after each event.</w:t>
      </w:r>
    </w:p>
    <w:p>
      <w:pPr>
        <w:pStyle w:val="Heading2"/>
        <w:keepNext/>
      </w:pPr>
      <w:r>
        <w:t>Related Drills</w:t>
      </w:r>
    </w:p>
    <w:p>
      <w:pPr>
        <w:pStyle w:val="ListBullet"/>
      </w:pPr>
      <w:r>
        <w:t>BA-134 - Interrupted Innings Restart</w:t>
      </w:r>
    </w:p>
    <w:p>
      <w:pPr>
        <w:pStyle w:val="ListBullet"/>
      </w:pPr>
      <w:r>
        <w:t>BA-133 - Changing Target Simulation</w:t>
      </w:r>
    </w:p>
    <w:p>
      <w:pPr>
        <w:pStyle w:val="ListBullet"/>
      </w:pPr>
      <w:r>
        <w:t>BA-136 - Foundation Batting Assessment</w:t>
      </w:r>
    </w:p>
    <w:p>
      <w:pPr>
        <w:pStyle w:val="ListBullet"/>
      </w:pPr>
      <w:r>
        <w:t>BA-137 - Scoring-Stroke Assessment</w:t>
      </w:r>
    </w:p>
    <w:p>
      <w:pPr>
        <w:pStyle w:val="ListBullet"/>
      </w:pPr>
      <w:r>
        <w:t>BA-115 - T20 Role Clarity</w:t>
      </w:r>
    </w:p>
    <w:p>
      <w:r>
        <w:br w:type="page"/>
      </w:r>
    </w:p>
    <w:p>
      <w:pPr>
        <w:pStyle w:val="Heading1"/>
      </w:pPr>
      <w:r>
        <w:t>BA-136 - Foundation Batting Assessment</w:t>
      </w:r>
    </w:p>
    <w:p>
      <w:pPr>
        <w:pStyle w:val="Heading2"/>
        <w:keepNext/>
      </w:pPr>
      <w:r>
        <w:t>Drill ID</w:t>
      </w:r>
    </w:p>
    <w:p>
      <w:r>
        <w:t>BA-136</w:t>
      </w:r>
    </w:p>
    <w:p>
      <w:pPr>
        <w:pStyle w:val="Heading2"/>
        <w:keepNext/>
      </w:pPr>
      <w:r>
        <w:t>Category</w:t>
      </w:r>
    </w:p>
    <w:p>
      <w:r>
        <w:t>Batting</w:t>
      </w:r>
    </w:p>
    <w:p>
      <w:pPr>
        <w:pStyle w:val="Heading2"/>
        <w:keepNext/>
      </w:pPr>
      <w:r>
        <w:t>Primary Skill</w:t>
      </w:r>
    </w:p>
    <w:p>
      <w:r>
        <w:t>Batting assessment</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foundation batting assessment with repeatable balance, accurate ball information and an appropriate scoring or survival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batting lane and use standardised feeds followed by representative live balls; the striker, feeder/bowler, partner or fielder and coach each have a marked safe position.</w:t>
      </w:r>
    </w:p>
    <w:p>
      <w:pPr>
        <w:pStyle w:val="ListBullet"/>
      </w:pPr>
      <w:r>
        <w:t>Mark the scoring or survival outcome for foundation batting assessment and brief the batter that the main focus is observable technical, perceptual and tactical evidence.</w:t>
      </w:r>
    </w:p>
    <w:p>
      <w:pPr>
        <w:pStyle w:val="ListBullet"/>
      </w:pPr>
      <w:r>
        <w:t>Apply recorded attempts, outcomes and coach ratings;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standardised feeds followed by representative live balls; the batter watches release, judges line and length, then executes the action required for foundation batting assessment.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foundation batting assessment,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foundation batting assessment to the batter's decisions against a live bowler, with attention to line, length, field, dismissal risk and the immediate scoring or survival need. Results contribute to an individual batting profile and the next training priorities.</w:t>
      </w:r>
    </w:p>
    <w:p>
      <w:pPr>
        <w:pStyle w:val="Heading2"/>
        <w:keepNext/>
      </w:pPr>
      <w:r>
        <w:t>Related Drills</w:t>
      </w:r>
    </w:p>
    <w:p>
      <w:pPr>
        <w:pStyle w:val="ListBullet"/>
      </w:pPr>
      <w:r>
        <w:t>BA-135 - Super-Over Batting Plan</w:t>
      </w:r>
    </w:p>
    <w:p>
      <w:pPr>
        <w:pStyle w:val="ListBullet"/>
      </w:pPr>
      <w:r>
        <w:t>BA-134 - Interrupted Innings Restart</w:t>
      </w:r>
    </w:p>
    <w:p>
      <w:pPr>
        <w:pStyle w:val="ListBullet"/>
      </w:pPr>
      <w:r>
        <w:t>BA-137 - Scoring-Stroke Assessment</w:t>
      </w:r>
    </w:p>
    <w:p>
      <w:pPr>
        <w:pStyle w:val="ListBullet"/>
      </w:pPr>
      <w:r>
        <w:t>BA-138 - Pace-and-Spin Decision Assessment</w:t>
      </w:r>
    </w:p>
    <w:p>
      <w:pPr>
        <w:pStyle w:val="ListBullet"/>
      </w:pPr>
      <w:r>
        <w:t>BA-116 - T20 Match-Up Exploitation</w:t>
      </w:r>
    </w:p>
    <w:p>
      <w:r>
        <w:br w:type="page"/>
      </w:r>
    </w:p>
    <w:p>
      <w:pPr>
        <w:pStyle w:val="Heading1"/>
      </w:pPr>
      <w:r>
        <w:t>BA-137 - Scoring-Stroke Assessment</w:t>
      </w:r>
    </w:p>
    <w:p>
      <w:pPr>
        <w:pStyle w:val="Heading2"/>
        <w:keepNext/>
      </w:pPr>
      <w:r>
        <w:t>Drill ID</w:t>
      </w:r>
    </w:p>
    <w:p>
      <w:r>
        <w:t>BA-137</w:t>
      </w:r>
    </w:p>
    <w:p>
      <w:pPr>
        <w:pStyle w:val="Heading2"/>
        <w:keepNext/>
      </w:pPr>
      <w:r>
        <w:t>Category</w:t>
      </w:r>
    </w:p>
    <w:p>
      <w:r>
        <w:t>Batting</w:t>
      </w:r>
    </w:p>
    <w:p>
      <w:pPr>
        <w:pStyle w:val="Heading2"/>
        <w:keepNext/>
      </w:pPr>
      <w:r>
        <w:t>Primary Skill</w:t>
      </w:r>
    </w:p>
    <w:p>
      <w:r>
        <w:t>Batting assessment</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scoring-stroke assessment with repeatable balance, accurate ball information and an appropriate scoring or survival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batting lane and use standardised feeds followed by representative live balls; the striker, feeder/bowler, partner or fielder and coach each have a marked safe position.</w:t>
      </w:r>
    </w:p>
    <w:p>
      <w:pPr>
        <w:pStyle w:val="ListBullet"/>
      </w:pPr>
      <w:r>
        <w:t>Mark the scoring or survival outcome for scoring-stroke assessment and brief the batter that the main focus is observable technical, perceptual and tactical evidence.</w:t>
      </w:r>
    </w:p>
    <w:p>
      <w:pPr>
        <w:pStyle w:val="ListBullet"/>
      </w:pPr>
      <w:r>
        <w:t>Apply recorded attempts, outcomes and coach ratings;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standardised feeds followed by representative live balls; the batter watches release, judges line and length, then executes the action required for scoring-stroke assessment.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scoring-stroke assessment,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scoring-stroke assessment to the batter's decisions against a live bowler, with attention to line, length, field, dismissal risk and the immediate scoring or survival need. Results contribute to an individual batting profile and the next training priorities.</w:t>
      </w:r>
    </w:p>
    <w:p>
      <w:pPr>
        <w:pStyle w:val="Heading2"/>
        <w:keepNext/>
      </w:pPr>
      <w:r>
        <w:t>Related Drills</w:t>
      </w:r>
    </w:p>
    <w:p>
      <w:pPr>
        <w:pStyle w:val="ListBullet"/>
      </w:pPr>
      <w:r>
        <w:t>BA-136 - Foundation Batting Assessment</w:t>
      </w:r>
    </w:p>
    <w:p>
      <w:pPr>
        <w:pStyle w:val="ListBullet"/>
      </w:pPr>
      <w:r>
        <w:t>BA-135 - Super-Over Batting Plan</w:t>
      </w:r>
    </w:p>
    <w:p>
      <w:pPr>
        <w:pStyle w:val="ListBullet"/>
      </w:pPr>
      <w:r>
        <w:t>BA-138 - Pace-and-Spin Decision Assessment</w:t>
      </w:r>
    </w:p>
    <w:p>
      <w:pPr>
        <w:pStyle w:val="ListBullet"/>
      </w:pPr>
      <w:r>
        <w:t>BA-139 - Pressure Scenario Assessment</w:t>
      </w:r>
    </w:p>
    <w:p>
      <w:pPr>
        <w:pStyle w:val="ListBullet"/>
      </w:pPr>
      <w:r>
        <w:t>BA-117 - Left-Right Partnership Tactics</w:t>
      </w:r>
    </w:p>
    <w:p>
      <w:r>
        <w:br w:type="page"/>
      </w:r>
    </w:p>
    <w:p>
      <w:pPr>
        <w:pStyle w:val="Heading1"/>
      </w:pPr>
      <w:r>
        <w:t>BA-138 - Pace-and-Spin Decision Assessment</w:t>
      </w:r>
    </w:p>
    <w:p>
      <w:pPr>
        <w:pStyle w:val="Heading2"/>
        <w:keepNext/>
      </w:pPr>
      <w:r>
        <w:t>Drill ID</w:t>
      </w:r>
    </w:p>
    <w:p>
      <w:r>
        <w:t>BA-138</w:t>
      </w:r>
    </w:p>
    <w:p>
      <w:pPr>
        <w:pStyle w:val="Heading2"/>
        <w:keepNext/>
      </w:pPr>
      <w:r>
        <w:t>Category</w:t>
      </w:r>
    </w:p>
    <w:p>
      <w:r>
        <w:t>Batting</w:t>
      </w:r>
    </w:p>
    <w:p>
      <w:pPr>
        <w:pStyle w:val="Heading2"/>
        <w:keepNext/>
      </w:pPr>
      <w:r>
        <w:t>Primary Skill</w:t>
      </w:r>
    </w:p>
    <w:p>
      <w:r>
        <w:t>Batting assessment</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pace-and-spin decision assessment with repeatable balance, accurate ball information and an appropriate scoring or survival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batting lane and use standardised feeds followed by representative live balls; the striker, feeder/bowler, partner or fielder and coach each have a marked safe position.</w:t>
      </w:r>
    </w:p>
    <w:p>
      <w:pPr>
        <w:pStyle w:val="ListBullet"/>
      </w:pPr>
      <w:r>
        <w:t>Mark the scoring or survival outcome for pace-and-spin decision assessment and brief the batter that the main focus is observable technical, perceptual and tactical evidence.</w:t>
      </w:r>
    </w:p>
    <w:p>
      <w:pPr>
        <w:pStyle w:val="ListBullet"/>
      </w:pPr>
      <w:r>
        <w:t>Apply recorded attempts, outcomes and coach ratings;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standardised feeds followed by representative live balls; the batter watches release, judges line and length, then executes the action required for pace-and-spin decision assessment.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pace-and-spin decision assessment,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pace-and-spin decision assessment to the batter's decisions against a live bowler, with attention to line, length, field, dismissal risk and the immediate scoring or survival need. Results contribute to an individual batting profile and the next training priorities.</w:t>
      </w:r>
    </w:p>
    <w:p>
      <w:pPr>
        <w:pStyle w:val="Heading2"/>
        <w:keepNext/>
      </w:pPr>
      <w:r>
        <w:t>Related Drills</w:t>
      </w:r>
    </w:p>
    <w:p>
      <w:pPr>
        <w:pStyle w:val="ListBullet"/>
      </w:pPr>
      <w:r>
        <w:t>BA-137 - Scoring-Stroke Assessment</w:t>
      </w:r>
    </w:p>
    <w:p>
      <w:pPr>
        <w:pStyle w:val="ListBullet"/>
      </w:pPr>
      <w:r>
        <w:t>BA-136 - Foundation Batting Assessment</w:t>
      </w:r>
    </w:p>
    <w:p>
      <w:pPr>
        <w:pStyle w:val="ListBullet"/>
      </w:pPr>
      <w:r>
        <w:t>BA-139 - Pressure Scenario Assessment</w:t>
      </w:r>
    </w:p>
    <w:p>
      <w:pPr>
        <w:pStyle w:val="ListBullet"/>
      </w:pPr>
      <w:r>
        <w:t>BA-140 - Complete Batting Profile</w:t>
      </w:r>
    </w:p>
    <w:p>
      <w:pPr>
        <w:pStyle w:val="ListBullet"/>
      </w:pPr>
      <w:r>
        <w:t>BA-118 - Field-Change Recognition</w:t>
      </w:r>
    </w:p>
    <w:p>
      <w:r>
        <w:br w:type="page"/>
      </w:r>
    </w:p>
    <w:p>
      <w:pPr>
        <w:pStyle w:val="Heading1"/>
      </w:pPr>
      <w:r>
        <w:t>BA-139 - Pressure Scenario Assessment</w:t>
      </w:r>
    </w:p>
    <w:p>
      <w:pPr>
        <w:pStyle w:val="Heading2"/>
        <w:keepNext/>
      </w:pPr>
      <w:r>
        <w:t>Drill ID</w:t>
      </w:r>
    </w:p>
    <w:p>
      <w:r>
        <w:t>BA-139</w:t>
      </w:r>
    </w:p>
    <w:p>
      <w:pPr>
        <w:pStyle w:val="Heading2"/>
        <w:keepNext/>
      </w:pPr>
      <w:r>
        <w:t>Category</w:t>
      </w:r>
    </w:p>
    <w:p>
      <w:r>
        <w:t>Batting</w:t>
      </w:r>
    </w:p>
    <w:p>
      <w:pPr>
        <w:pStyle w:val="Heading2"/>
        <w:keepNext/>
      </w:pPr>
      <w:r>
        <w:t>Primary Skill</w:t>
      </w:r>
    </w:p>
    <w:p>
      <w:r>
        <w:t>Batting assessment</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pressure scenario assessment with repeatable balance, accurate ball information and an appropriate scoring or survival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batting lane and use standardised feeds followed by representative live balls; the striker, feeder/bowler, partner or fielder and coach each have a marked safe position.</w:t>
      </w:r>
    </w:p>
    <w:p>
      <w:pPr>
        <w:pStyle w:val="ListBullet"/>
      </w:pPr>
      <w:r>
        <w:t>Mark the scoring or survival outcome for pressure scenario assessment and brief the batter that the main focus is observable technical, perceptual and tactical evidence.</w:t>
      </w:r>
    </w:p>
    <w:p>
      <w:pPr>
        <w:pStyle w:val="ListBullet"/>
      </w:pPr>
      <w:r>
        <w:t>Apply recorded attempts, outcomes and coach ratings;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standardised feeds followed by representative live balls; the batter watches release, judges line and length, then executes the action required for pressure scenario assessment.</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pressure scenario assessment,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pressure scenario assessment to the batter's decisions against a live bowler, with attention to line, length, field, dismissal risk and the immediate scoring or survival need. Results contribute to an individual batting profile and the next training priorities.</w:t>
      </w:r>
    </w:p>
    <w:p>
      <w:pPr>
        <w:pStyle w:val="Heading2"/>
        <w:keepNext/>
      </w:pPr>
      <w:r>
        <w:t>Related Drills</w:t>
      </w:r>
    </w:p>
    <w:p>
      <w:pPr>
        <w:pStyle w:val="ListBullet"/>
      </w:pPr>
      <w:r>
        <w:t>BA-138 - Pace-and-Spin Decision Assessment</w:t>
      </w:r>
    </w:p>
    <w:p>
      <w:pPr>
        <w:pStyle w:val="ListBullet"/>
      </w:pPr>
      <w:r>
        <w:t>BA-137 - Scoring-Stroke Assessment</w:t>
      </w:r>
    </w:p>
    <w:p>
      <w:pPr>
        <w:pStyle w:val="ListBullet"/>
      </w:pPr>
      <w:r>
        <w:t>BA-140 - Complete Batting Profile</w:t>
      </w:r>
    </w:p>
    <w:p>
      <w:pPr>
        <w:pStyle w:val="ListBullet"/>
      </w:pPr>
      <w:r>
        <w:t>BA-119 - Bowler-Plan Countermove</w:t>
      </w:r>
    </w:p>
    <w:p>
      <w:r>
        <w:br w:type="page"/>
      </w:r>
    </w:p>
    <w:p>
      <w:pPr>
        <w:pStyle w:val="Heading1"/>
      </w:pPr>
      <w:r>
        <w:t>BA-140 - Complete Batting Profile</w:t>
      </w:r>
    </w:p>
    <w:p>
      <w:pPr>
        <w:pStyle w:val="Heading2"/>
        <w:keepNext/>
      </w:pPr>
      <w:r>
        <w:t>Drill ID</w:t>
      </w:r>
    </w:p>
    <w:p>
      <w:r>
        <w:t>BA-140</w:t>
      </w:r>
    </w:p>
    <w:p>
      <w:pPr>
        <w:pStyle w:val="Heading2"/>
        <w:keepNext/>
      </w:pPr>
      <w:r>
        <w:t>Category</w:t>
      </w:r>
    </w:p>
    <w:p>
      <w:r>
        <w:t>Batting</w:t>
      </w:r>
    </w:p>
    <w:p>
      <w:pPr>
        <w:pStyle w:val="Heading2"/>
        <w:keepNext/>
      </w:pPr>
      <w:r>
        <w:t>Primary Skill</w:t>
      </w:r>
    </w:p>
    <w:p>
      <w:r>
        <w:t>Batting technique and decision making</w:t>
      </w:r>
    </w:p>
    <w:p>
      <w:pPr>
        <w:pStyle w:val="Heading2"/>
        <w:keepNext/>
      </w:pPr>
      <w:r>
        <w:t>Secondary Skills</w:t>
      </w:r>
    </w:p>
    <w:p>
      <w:pPr>
        <w:pStyle w:val="ListBullet"/>
      </w:pPr>
      <w:r>
        <w:t>Ball pick-up and line/length recognition</w:t>
      </w:r>
    </w:p>
    <w:p>
      <w:pPr>
        <w:pStyle w:val="ListBullet"/>
      </w:pPr>
      <w:r>
        <w:t>Balance and contact quality</w:t>
      </w:r>
    </w:p>
    <w:p>
      <w:pPr>
        <w:pStyle w:val="ListBullet"/>
      </w:pPr>
      <w:r>
        <w:t>Scoring intent and risk management</w:t>
      </w:r>
    </w:p>
    <w:p>
      <w:pPr>
        <w:pStyle w:val="ListBullet"/>
      </w:pPr>
      <w:r>
        <w:t>Reset routine and communication</w:t>
      </w:r>
    </w:p>
    <w:p>
      <w:pPr>
        <w:pStyle w:val="Heading2"/>
        <w:keepNext/>
      </w:pPr>
      <w:r>
        <w:t>Objective</w:t>
      </w:r>
    </w:p>
    <w:p>
      <w:r>
        <w:t>Develop the batter's ability to execute complete batting profile with repeatable balance, accurate ball information and an appropriate scoring or survival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12 (use separate protected lanes above 8)</w:t>
      </w:r>
    </w:p>
    <w:p>
      <w:pPr>
        <w:pStyle w:val="Heading2"/>
        <w:keepNext/>
      </w:pPr>
      <w:r>
        <w:t>Practice Area</w:t>
      </w:r>
    </w:p>
    <w:p>
      <w:r>
        <w:t>Regulation or age-adjusted pitch and a clearly bounded field; provide protected waiting areas, scorer position and safe run-off beyond all boundary zones.</w:t>
      </w:r>
    </w:p>
    <w:p>
      <w:pPr>
        <w:pStyle w:val="Heading2"/>
        <w:keepNext/>
      </w:pPr>
      <w:r>
        <w:t>Equipment</w:t>
      </w:r>
    </w:p>
    <w:p>
      <w:pPr>
        <w:pStyle w:val="ListBullet"/>
      </w:pPr>
      <w:r>
        <w:t>Age-appropriate cricket balls plus softer balls for regression; two sets in contrasting colours where decisions are randomised.</w:t>
      </w:r>
    </w:p>
    <w:p>
      <w:pPr>
        <w:pStyle w:val="ListBullet"/>
      </w:pPr>
      <w:r>
        <w:t>Bat, stumps, cones, flat markers, target gates, scoreboard/scorecards and timer.</w:t>
      </w:r>
    </w:p>
    <w:p>
      <w:pPr>
        <w:pStyle w:val="ListBullet"/>
      </w:pPr>
      <w:r>
        <w:t>Helmet, pads, gloves, protector and other competition-required batting protection for live or hard-ball work; first-aid and hydration access.</w:t>
      </w:r>
    </w:p>
    <w:p>
      <w:pPr>
        <w:pStyle w:val="Heading2"/>
        <w:keepNext/>
      </w:pPr>
      <w:r>
        <w:t>Time</w:t>
      </w:r>
    </w:p>
    <w:p>
      <w:r>
        <w:t>18-25 minutes, usually 3-4 sets of 6-10 balls with 60-90 seconds for feedback, role rotation and hydration.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batting lane and use standardised feeds followed by representative live balls; the striker, feeder/bowler, partner or fielder and coach each have a marked safe position.</w:t>
      </w:r>
    </w:p>
    <w:p>
      <w:pPr>
        <w:pStyle w:val="ListBullet"/>
      </w:pPr>
      <w:r>
        <w:t>Mark the scoring or survival outcome for complete batting profile and brief the batter that the main focus is observable technical, perceptual and tactical evidence.</w:t>
      </w:r>
    </w:p>
    <w:p>
      <w:pPr>
        <w:pStyle w:val="ListBullet"/>
      </w:pPr>
      <w:r>
        <w:t>Apply recorded attempts, outcomes and coach ratings; confirm the ball-return route and stop all feeds whenever anyone enters the hitting lane.</w:t>
      </w:r>
    </w:p>
    <w:p>
      <w:pPr>
        <w:pStyle w:val="ListBullet"/>
      </w:pPr>
      <w:r>
        <w:t>For hard-ball live bowling, use full protective equipment, an age-appropriate pitch length, one active ball per lane and a managed bowling spell.</w:t>
      </w:r>
    </w:p>
    <w:p>
      <w:pPr>
        <w:pStyle w:val="Heading2"/>
        <w:keepNext/>
      </w:pPr>
      <w:r>
        <w:t>How the Drill Works</w:t>
      </w:r>
    </w:p>
    <w:p>
      <w:pPr>
        <w:pStyle w:val="ListNumber"/>
      </w:pPr>
      <w:r>
        <w:t>The batter completes a consistent pre-ball routine, checks the field or target and settles before the feeder or bowler begins.</w:t>
      </w:r>
    </w:p>
    <w:p>
      <w:pPr>
        <w:pStyle w:val="ListNumber"/>
      </w:pPr>
      <w:r>
        <w:t>The ball is delivered through standardised feeds followed by representative live balls; the batter watches release, judges line and length, then executes the action required for complete batting profile.</w:t>
      </w:r>
    </w:p>
    <w:p>
      <w:pPr>
        <w:pStyle w:val="ListNumber"/>
      </w:pPr>
      <w:r>
        <w:t>The batter scores 2 points for the intended outcome with balance and control, 1 point for a safe functional outcome, and 0 for a forced or unsafe option; a dismissal deducts 2 in live work.</w:t>
      </w:r>
    </w:p>
    <w:p>
      <w:pPr>
        <w:pStyle w:val="ListNumber"/>
      </w:pPr>
      <w:r>
        <w:t>After each set, the batter states the cue used, the information noticed and the reason for the decision; the coach gives one priority correction.</w:t>
      </w:r>
    </w:p>
    <w:p>
      <w:pPr>
        <w:pStyle w:val="ListNumber"/>
      </w:pPr>
      <w:r>
        <w:t>Rotate batter, feeder/bowler and field roles after the set. Complete the final set with less instruction and record the independent result.</w:t>
      </w:r>
    </w:p>
    <w:p>
      <w:pPr>
        <w:pStyle w:val="Heading2"/>
        <w:keepNext/>
      </w:pPr>
      <w:r>
        <w:t>Coaching Points</w:t>
      </w:r>
    </w:p>
    <w:p>
      <w:pPr>
        <w:pStyle w:val="ListBullet"/>
      </w:pPr>
      <w:r>
        <w:t>Set the eyes level and body balanced early enough to watch the bowler or feeder through release.</w:t>
      </w:r>
    </w:p>
    <w:p>
      <w:pPr>
        <w:pStyle w:val="ListBullet"/>
      </w:pPr>
      <w:r>
        <w:t>Recognise length before committing the main movement; allow a late adjustment when the ball deviates.</w:t>
      </w:r>
    </w:p>
    <w:p>
      <w:pPr>
        <w:pStyle w:val="ListBullet"/>
      </w:pPr>
      <w:r>
        <w:t>Keep the movement and bat path organised around complete batting profile, not around a predetermined result.</w:t>
      </w:r>
    </w:p>
    <w:p>
      <w:pPr>
        <w:pStyle w:val="ListBullet"/>
      </w:pPr>
      <w:r>
        <w:t>Meet the ball from a stable base, with the head and chest supporting the intended contact area.</w:t>
      </w:r>
    </w:p>
    <w:p>
      <w:pPr>
        <w:pStyle w:val="ListBullet"/>
      </w:pPr>
      <w:r>
        <w:t>Control the bat face through contact and finish in a position that permits a run, recovery or next-ball reset.</w:t>
      </w:r>
    </w:p>
    <w:p>
      <w:pPr>
        <w:pStyle w:val="ListBullet"/>
      </w:pPr>
      <w:r>
        <w:t>Match scoring intent to line, length, field and game state; accept the safe outcome when the preferred option is removed.</w:t>
      </w:r>
    </w:p>
    <w:p>
      <w:pPr>
        <w:pStyle w:val="ListBullet"/>
      </w:pPr>
      <w:r>
        <w:t>Use a repeatable breath, look and cue between balls so an error does not control the next decision.</w:t>
      </w:r>
    </w:p>
    <w:p>
      <w:pPr>
        <w:pStyle w:val="Heading2"/>
        <w:keepNext/>
      </w:pPr>
      <w:r>
        <w:t>Coaching Cues</w:t>
      </w:r>
    </w:p>
    <w:p>
      <w:pPr>
        <w:pStyle w:val="ListBullet"/>
      </w:pPr>
      <w:r>
        <w:t>"Watch the release"</w:t>
      </w:r>
    </w:p>
    <w:p>
      <w:pPr>
        <w:pStyle w:val="ListBullet"/>
      </w:pPr>
      <w:r>
        <w:t>"Move, then strike"</w:t>
      </w:r>
    </w:p>
    <w:p>
      <w:pPr>
        <w:pStyle w:val="ListBullet"/>
      </w:pPr>
      <w:r>
        <w:t>"Head over contact"</w:t>
      </w:r>
    </w:p>
    <w:p>
      <w:pPr>
        <w:pStyle w:val="ListBullet"/>
      </w:pPr>
      <w:r>
        <w:t>"Choose the safe gap"</w:t>
      </w:r>
    </w:p>
    <w:p>
      <w:pPr>
        <w:pStyle w:val="ListBullet"/>
      </w:pPr>
      <w:r>
        <w:t>"Reset for next ball"</w:t>
      </w:r>
    </w:p>
    <w:p>
      <w:pPr>
        <w:pStyle w:val="Heading2"/>
        <w:keepNext/>
      </w:pPr>
      <w:r>
        <w:t>What the Coach Should Observe</w:t>
      </w:r>
    </w:p>
    <w:p>
      <w:pPr>
        <w:pStyle w:val="ListBullet"/>
      </w:pPr>
      <w:r>
        <w:t>Before release: guard, balance, visual attention, readiness and awareness of the target or field.</w:t>
      </w:r>
    </w:p>
    <w:p>
      <w:pPr>
        <w:pStyle w:val="ListBullet"/>
      </w:pPr>
      <w:r>
        <w:t>During execution: first movement timing, line/length judgement, head stability, bat path, contact point and whether the option matched the ball.</w:t>
      </w:r>
    </w:p>
    <w:p>
      <w:pPr>
        <w:pStyle w:val="ListBullet"/>
      </w:pPr>
      <w:r>
        <w:t>After contact: balance, immediate running or recovery response, communication, emotional control and quality of the next-ball routine.</w:t>
      </w:r>
    </w:p>
    <w:p>
      <w:pPr>
        <w:pStyle w:val="ListBullet"/>
      </w:pPr>
      <w:r>
        <w:t>Across the set: whether success remains stable when feed, score, consequence or field information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Predetermines the stroke before release</w:t>
            </w:r>
          </w:p>
        </w:tc>
        <w:tc>
          <w:tcPr>
            <w:tcW w:type="dxa" w:w="5688"/>
            <w:vAlign w:val="center"/>
            <w:tcMar>
              <w:top w:w="60" w:type="dxa"/>
              <w:start w:w="90" w:type="dxa"/>
              <w:bottom w:w="60" w:type="dxa"/>
              <w:end w:w="90" w:type="dxa"/>
            </w:tcMar>
          </w:tcPr>
          <w:p>
            <w:pPr>
              <w:spacing w:after="0" w:before="0"/>
            </w:pPr>
            <w:r>
              <w:rPr>
                <w:rFonts w:ascii="Calibri" w:hAnsi="Calibri"/>
                <w:sz w:val="15"/>
              </w:rPr>
              <w:t>Reduce options, ask the batter to call line or length, then restore the full choice.</w:t>
            </w:r>
          </w:p>
        </w:tc>
      </w:tr>
      <w:tr>
        <w:tc>
          <w:tcPr>
            <w:tcW w:type="dxa" w:w="3384"/>
            <w:vAlign w:val="center"/>
            <w:tcMar>
              <w:top w:w="60" w:type="dxa"/>
              <w:start w:w="90" w:type="dxa"/>
              <w:bottom w:w="60" w:type="dxa"/>
              <w:end w:w="90" w:type="dxa"/>
            </w:tcMar>
          </w:tcPr>
          <w:p>
            <w:pPr>
              <w:spacing w:after="0" w:before="0"/>
            </w:pPr>
            <w:r>
              <w:rPr>
                <w:rFonts w:ascii="Calibri" w:hAnsi="Calibri"/>
                <w:sz w:val="15"/>
              </w:rPr>
              <w:t>Head falls outside the base at contact</w:t>
            </w:r>
          </w:p>
        </w:tc>
        <w:tc>
          <w:tcPr>
            <w:tcW w:type="dxa" w:w="5688"/>
            <w:vAlign w:val="center"/>
            <w:tcMar>
              <w:top w:w="60" w:type="dxa"/>
              <w:start w:w="90" w:type="dxa"/>
              <w:bottom w:w="60" w:type="dxa"/>
              <w:end w:w="90" w:type="dxa"/>
            </w:tcMar>
          </w:tcPr>
          <w:p>
            <w:pPr>
              <w:spacing w:after="0" w:before="0"/>
            </w:pPr>
            <w:r>
              <w:rPr>
                <w:rFonts w:ascii="Calibri" w:hAnsi="Calibri"/>
                <w:sz w:val="15"/>
              </w:rPr>
              <w:t>Shorten the movement and rehearse a balanced finish before increasing ball speed.</w:t>
            </w:r>
          </w:p>
        </w:tc>
      </w:tr>
      <w:tr>
        <w:tc>
          <w:tcPr>
            <w:tcW w:type="dxa" w:w="3384"/>
            <w:vAlign w:val="center"/>
            <w:tcMar>
              <w:top w:w="60" w:type="dxa"/>
              <w:start w:w="90" w:type="dxa"/>
              <w:bottom w:w="60" w:type="dxa"/>
              <w:end w:w="90" w:type="dxa"/>
            </w:tcMar>
          </w:tcPr>
          <w:p>
            <w:pPr>
              <w:spacing w:after="0" w:before="0"/>
            </w:pPr>
            <w:r>
              <w:rPr>
                <w:rFonts w:ascii="Calibri" w:hAnsi="Calibri"/>
                <w:sz w:val="15"/>
              </w:rPr>
              <w:t>Bat face closes or opens unintentionally</w:t>
            </w:r>
          </w:p>
        </w:tc>
        <w:tc>
          <w:tcPr>
            <w:tcW w:type="dxa" w:w="5688"/>
            <w:vAlign w:val="center"/>
            <w:tcMar>
              <w:top w:w="60" w:type="dxa"/>
              <w:start w:w="90" w:type="dxa"/>
              <w:bottom w:w="60" w:type="dxa"/>
              <w:end w:w="90" w:type="dxa"/>
            </w:tcMar>
          </w:tcPr>
          <w:p>
            <w:pPr>
              <w:spacing w:after="0" w:before="0"/>
            </w:pPr>
            <w:r>
              <w:rPr>
                <w:rFonts w:ascii="Calibri" w:hAnsi="Calibri"/>
                <w:sz w:val="15"/>
              </w:rPr>
              <w:t>Use a slower feed and a narrow target gate to clarify face control through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Repeats the error without a reset</w:t>
            </w:r>
          </w:p>
        </w:tc>
        <w:tc>
          <w:tcPr>
            <w:tcW w:type="dxa" w:w="5688"/>
            <w:vAlign w:val="center"/>
            <w:tcMar>
              <w:top w:w="60" w:type="dxa"/>
              <w:start w:w="90" w:type="dxa"/>
              <w:bottom w:w="60" w:type="dxa"/>
              <w:end w:w="90" w:type="dxa"/>
            </w:tcMar>
          </w:tcPr>
          <w:p>
            <w:pPr>
              <w:spacing w:after="0" w:before="0"/>
            </w:pPr>
            <w:r>
              <w:rPr>
                <w:rFonts w:ascii="Calibri" w:hAnsi="Calibri"/>
                <w:sz w:val="15"/>
              </w:rPr>
              <w:t>Require a breath, target check and one short cue before the next ball.</w:t>
            </w:r>
          </w:p>
        </w:tc>
      </w:tr>
    </w:tbl>
    <w:p>
      <w:pPr>
        <w:pStyle w:val="Heading2"/>
        <w:keepNext/>
      </w:pPr>
      <w:r>
        <w:t>Progressions</w:t>
      </w:r>
    </w:p>
    <w:p>
      <w:pPr>
        <w:pStyle w:val="ListBullet"/>
      </w:pPr>
      <w:r>
        <w:t>Randomise line, length or pace while preserving the same scoring and safety rules.</w:t>
      </w:r>
    </w:p>
    <w:p>
      <w:pPr>
        <w:pStyle w:val="ListBullet"/>
      </w:pPr>
      <w:r>
        <w:t>Add realistic fielders, a running partner and a consequence for repeated dots or poor option selection.</w:t>
      </w:r>
    </w:p>
    <w:p>
      <w:pPr>
        <w:pStyle w:val="ListBullet"/>
      </w:pPr>
      <w:r>
        <w:t>Use live bowling and a six-ball over with a declared role, field and phase target.</w:t>
      </w:r>
    </w:p>
    <w:p>
      <w:pPr>
        <w:pStyle w:val="ListBullet"/>
      </w:pPr>
      <w:r>
        <w:t>Finish with a new-ball-after-error rule so the batter must recover without extended coach intervention.</w:t>
      </w:r>
    </w:p>
    <w:p>
      <w:pPr>
        <w:pStyle w:val="Heading2"/>
        <w:keepNext/>
      </w:pPr>
      <w:r>
        <w:t>Regressions</w:t>
      </w:r>
    </w:p>
    <w:p>
      <w:pPr>
        <w:pStyle w:val="ListBullet"/>
      </w:pPr>
      <w:r>
        <w:t>Use shadow rehearsal, a stationary ball or a soft underarm feed before returning to a moving ball.</w:t>
      </w:r>
    </w:p>
    <w:p>
      <w:pPr>
        <w:pStyle w:val="ListBullet"/>
      </w:pPr>
      <w:r>
        <w:t>Reduce pace, shorten distance, enlarge the target and remove one decision option.</w:t>
      </w:r>
    </w:p>
    <w:p>
      <w:pPr>
        <w:pStyle w:val="ListBullet"/>
      </w:pPr>
      <w:r>
        <w:t>Provide more preparation time and one external cue; retain the same intended match action.</w:t>
      </w:r>
    </w:p>
    <w:p>
      <w:pPr>
        <w:pStyle w:val="ListBullet"/>
      </w:pPr>
      <w:r>
        <w:t>For adaptive participation, modify ball size/colour, bat weight, feeder distance, stance support, task duration or scoring zone.</w:t>
      </w:r>
    </w:p>
    <w:p>
      <w:pPr>
        <w:pStyle w:val="Heading2"/>
        <w:keepNext/>
      </w:pPr>
      <w:r>
        <w:t>Success Indicators</w:t>
      </w:r>
    </w:p>
    <w:p>
      <w:pPr>
        <w:pStyle w:val="ListBullet"/>
      </w:pPr>
      <w:r>
        <w:t>At least 7 of 10 balls produce the intended safe outcome or a tactically sound alternative.</w:t>
      </w:r>
    </w:p>
    <w:p>
      <w:pPr>
        <w:pStyle w:val="ListBullet"/>
      </w:pPr>
      <w:r>
        <w:t>The batter remains balanced after contact on at least 8 of 10 attempts.</w:t>
      </w:r>
    </w:p>
    <w:p>
      <w:pPr>
        <w:pStyle w:val="ListBullet"/>
      </w:pPr>
      <w:r>
        <w:t>The batter can identify the decisive ball or field information accurately in four of five questioned trials.</w:t>
      </w:r>
    </w:p>
    <w:p>
      <w:pPr>
        <w:pStyle w:val="ListBullet"/>
      </w:pPr>
      <w:r>
        <w:t>Following an error, the next-ball routine is completed and the next decision remains appropriate.</w:t>
      </w:r>
    </w:p>
    <w:p>
      <w:pPr>
        <w:pStyle w:val="ListBullet"/>
      </w:pPr>
      <w:r>
        <w:t>The skill transfers to a less predictable final set without a major loss of contact or decision quality.</w:t>
      </w:r>
    </w:p>
    <w:p>
      <w:pPr>
        <w:pStyle w:val="Heading2"/>
        <w:keepNext/>
      </w:pPr>
      <w:r>
        <w:t>Match Application</w:t>
      </w:r>
    </w:p>
    <w:p>
      <w:r>
        <w:t>Transfers complete batting profile to the batter's decisions against a live bowler, with attention to line, length, field, dismissal risk and the immediate scoring or survival need. Results contribute to an individual batting profile and the next training priorities.</w:t>
      </w:r>
    </w:p>
    <w:p>
      <w:pPr>
        <w:pStyle w:val="Heading2"/>
        <w:keepNext/>
      </w:pPr>
      <w:r>
        <w:t>Related Drills</w:t>
      </w:r>
    </w:p>
    <w:p>
      <w:pPr>
        <w:pStyle w:val="ListBullet"/>
      </w:pPr>
      <w:r>
        <w:t>BA-139 - Pressure Scenario Assessment</w:t>
      </w:r>
    </w:p>
    <w:p>
      <w:pPr>
        <w:pStyle w:val="ListBullet"/>
      </w:pPr>
      <w:r>
        <w:t>BA-138 - Pace-and-Spin Decision Assessment</w:t>
      </w:r>
    </w:p>
    <w:p>
      <w:pPr>
        <w:pStyle w:val="ListBullet"/>
      </w:pPr>
      <w:r>
        <w:t>BA-120 - Tactical Batting Review</w:t>
      </w:r>
    </w:p>
    <w:p>
      <w:r>
        <w:br w:type="page"/>
      </w:r>
    </w:p>
    <w:p>
      <w:pPr>
        <w:pStyle w:val="Heading1"/>
      </w:pPr>
      <w:r>
        <w:t>Chapter-End Assessment and Review</w:t>
      </w:r>
    </w:p>
    <w:p>
      <w:r>
        <w:t>The five final records form the controlled assessment sequence. Use them with representative observation across more than one session; do not make selection, return-to-play or workload decisions from one isolated score.</w:t>
      </w:r>
    </w:p>
    <w:p>
      <w:pPr>
        <w:pStyle w:val="Heading2"/>
      </w:pPr>
      <w:r>
        <w:t>Assessment Sequence</w:t>
      </w:r>
    </w:p>
    <w:p>
      <w:pPr>
        <w:pStyle w:val="ListNumber"/>
      </w:pPr>
      <w:r>
        <w:t>Complete BA-136 to establish setup, balance, contact and foundational decision evidence.</w:t>
      </w:r>
    </w:p>
    <w:p>
      <w:pPr>
        <w:pStyle w:val="ListNumber"/>
      </w:pPr>
      <w:r>
        <w:t>Complete BA-137 to sample the batter's controllable scoring-stroke range and placement.</w:t>
      </w:r>
    </w:p>
    <w:p>
      <w:pPr>
        <w:pStyle w:val="ListNumber"/>
      </w:pPr>
      <w:r>
        <w:t>Complete BA-138 against both pace and spin, recording pick-up, line/length judgement and plan adaptation.</w:t>
      </w:r>
    </w:p>
    <w:p>
      <w:pPr>
        <w:pStyle w:val="ListNumber"/>
      </w:pPr>
      <w:r>
        <w:t>Complete BA-139 with scoreboard consequence and a required reset after error.</w:t>
      </w:r>
    </w:p>
    <w:p>
      <w:pPr>
        <w:pStyle w:val="ListNumber"/>
      </w:pPr>
      <w:r>
        <w:t>Complete BA-140 to combine the evidence into a technical, perceptual, tactical, physical and self-management profile.</w:t>
      </w:r>
    </w:p>
    <w:p>
      <w:pPr>
        <w:pStyle w:val="Heading2"/>
      </w:pPr>
      <w:r>
        <w:t>Review Questions</w:t>
      </w:r>
    </w:p>
    <w:p>
      <w:pPr>
        <w:pStyle w:val="ListBullet"/>
      </w:pPr>
      <w:r>
        <w:t>Which options remain reliable when line, length, pace, spin and field change?</w:t>
      </w:r>
    </w:p>
    <w:p>
      <w:pPr>
        <w:pStyle w:val="ListBullet"/>
      </w:pPr>
      <w:r>
        <w:t>Where does the batter lose information, balance or bat-face control?</w:t>
      </w:r>
    </w:p>
    <w:p>
      <w:pPr>
        <w:pStyle w:val="ListBullet"/>
      </w:pPr>
      <w:r>
        <w:t>Does the batter's tempo and risk match role, format and game state?</w:t>
      </w:r>
    </w:p>
    <w:p>
      <w:pPr>
        <w:pStyle w:val="ListBullet"/>
      </w:pPr>
      <w:r>
        <w:t>How quickly does the batter reset after a false stroke, chance or dismissal?</w:t>
      </w:r>
    </w:p>
    <w:p>
      <w:pPr>
        <w:pStyle w:val="ListBullet"/>
      </w:pPr>
      <w:r>
        <w:t>Which two training priorities will produce the greatest match transfer in the next cycle?</w:t>
      </w:r>
    </w:p>
    <w:p>
      <w:pPr>
        <w:pStyle w:val="Heading2"/>
      </w:pPr>
      <w:r>
        <w:t>Completion Statement</w:t>
      </w:r>
    </w:p>
    <w:p>
      <w:r>
        <w:t>Chapter 1 - Batting is complete from BA-001 to BA-140.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1 - Batting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1 - BATTING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Batting (BA-001 to BA-140)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